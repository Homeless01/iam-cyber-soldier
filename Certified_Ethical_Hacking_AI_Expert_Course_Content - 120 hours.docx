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45A7" w14:textId="77777777" w:rsidR="00C461BD" w:rsidRDefault="00000000">
      <w:pPr>
        <w:jc w:val="center"/>
      </w:pPr>
      <w:r>
        <w:rPr>
          <w:b/>
          <w:sz w:val="44"/>
        </w:rPr>
        <w:t>Certified Ethical Hacking &amp; AI – Expert</w:t>
      </w:r>
    </w:p>
    <w:p w14:paraId="6F3505F6" w14:textId="60A0B8D9" w:rsidR="00C461BD" w:rsidRPr="006179C8" w:rsidRDefault="00000000">
      <w:pPr>
        <w:jc w:val="center"/>
        <w:rPr>
          <w:szCs w:val="20"/>
        </w:rPr>
      </w:pPr>
      <w:r w:rsidRPr="006179C8">
        <w:rPr>
          <w:i/>
          <w:szCs w:val="20"/>
        </w:rPr>
        <w:t>120-Hour</w:t>
      </w:r>
      <w:r w:rsidR="003836A3" w:rsidRPr="006179C8">
        <w:rPr>
          <w:i/>
          <w:szCs w:val="20"/>
        </w:rPr>
        <w:t>s (6 months)</w:t>
      </w:r>
      <w:r w:rsidRPr="006179C8">
        <w:rPr>
          <w:i/>
          <w:szCs w:val="20"/>
        </w:rPr>
        <w:t xml:space="preserve"> Advanced Offensive Security, SOC, Detection Engineering &amp; AI Security Program</w:t>
      </w:r>
    </w:p>
    <w:tbl>
      <w:tblPr>
        <w:tblStyle w:val="TableGrid"/>
        <w:tblW w:w="0" w:type="auto"/>
        <w:jc w:val="center"/>
        <w:tblLook w:val="04A0" w:firstRow="1" w:lastRow="0" w:firstColumn="1" w:lastColumn="0" w:noHBand="0" w:noVBand="1"/>
      </w:tblPr>
      <w:tblGrid>
        <w:gridCol w:w="2556"/>
        <w:gridCol w:w="2556"/>
      </w:tblGrid>
      <w:tr w:rsidR="003836A3" w14:paraId="1370AC05" w14:textId="77777777">
        <w:trPr>
          <w:jc w:val="center"/>
        </w:trPr>
        <w:tc>
          <w:tcPr>
            <w:tcW w:w="2556" w:type="dxa"/>
            <w:shd w:val="clear" w:color="auto" w:fill="D9EAF7"/>
            <w:vAlign w:val="center"/>
          </w:tcPr>
          <w:p w14:paraId="60329697" w14:textId="77777777" w:rsidR="003836A3" w:rsidRDefault="003836A3">
            <w:r>
              <w:rPr>
                <w:b/>
                <w:sz w:val="18"/>
              </w:rPr>
              <w:t>Duration</w:t>
            </w:r>
          </w:p>
        </w:tc>
        <w:tc>
          <w:tcPr>
            <w:tcW w:w="2556" w:type="dxa"/>
            <w:shd w:val="clear" w:color="auto" w:fill="D9EAF7"/>
            <w:vAlign w:val="center"/>
          </w:tcPr>
          <w:p w14:paraId="58C4DD75" w14:textId="77777777" w:rsidR="003836A3" w:rsidRDefault="003836A3">
            <w:r>
              <w:rPr>
                <w:b/>
                <w:sz w:val="18"/>
              </w:rPr>
              <w:t>Level</w:t>
            </w:r>
          </w:p>
        </w:tc>
      </w:tr>
      <w:tr w:rsidR="003836A3" w14:paraId="73E78FA1" w14:textId="77777777">
        <w:trPr>
          <w:jc w:val="center"/>
        </w:trPr>
        <w:tc>
          <w:tcPr>
            <w:tcW w:w="2556" w:type="dxa"/>
            <w:vAlign w:val="center"/>
          </w:tcPr>
          <w:p w14:paraId="6483FF7A" w14:textId="7D0DC097" w:rsidR="003836A3" w:rsidRDefault="003836A3">
            <w:r>
              <w:rPr>
                <w:sz w:val="18"/>
              </w:rPr>
              <w:t>120 Hours (6 months)</w:t>
            </w:r>
          </w:p>
        </w:tc>
        <w:tc>
          <w:tcPr>
            <w:tcW w:w="2556" w:type="dxa"/>
            <w:vAlign w:val="center"/>
          </w:tcPr>
          <w:p w14:paraId="66E82BDC" w14:textId="77777777" w:rsidR="003836A3" w:rsidRDefault="003836A3">
            <w:r>
              <w:rPr>
                <w:sz w:val="18"/>
              </w:rPr>
              <w:t>Expert / Advanced</w:t>
            </w:r>
          </w:p>
        </w:tc>
      </w:tr>
    </w:tbl>
    <w:p w14:paraId="157E053B" w14:textId="77777777" w:rsidR="00C461BD" w:rsidRDefault="00C461BD"/>
    <w:p w14:paraId="1E9B7816" w14:textId="77777777" w:rsidR="00C461BD" w:rsidRDefault="00000000">
      <w:pPr>
        <w:pStyle w:val="Heading1"/>
      </w:pPr>
      <w:r>
        <w:t>Course Purpose</w:t>
      </w:r>
    </w:p>
    <w:p w14:paraId="4D5A9AB0" w14:textId="77777777" w:rsidR="00C461BD" w:rsidRDefault="00000000">
      <w:r>
        <w:t>Advanced engineering program for learners with foundational cybersecurity knowledge. The Expert track moves beyond basic ethical hacking into enterprise SOC operations, Splunk Enterprise Security, Microsoft Sentinel, detection engineering, threat hunting, SOAR, AI security agents, GenAI/LLM security and AI governance.</w:t>
      </w:r>
    </w:p>
    <w:p w14:paraId="27ED42B5" w14:textId="77777777" w:rsidR="00C461BD" w:rsidRDefault="00000000">
      <w:pPr>
        <w:pStyle w:val="Heading1"/>
      </w:pPr>
      <w:r>
        <w:t>Module-wise Duration Summary</w:t>
      </w:r>
    </w:p>
    <w:tbl>
      <w:tblPr>
        <w:tblStyle w:val="TableGrid"/>
        <w:tblW w:w="0" w:type="auto"/>
        <w:jc w:val="center"/>
        <w:tblLook w:val="04A0" w:firstRow="1" w:lastRow="0" w:firstColumn="1" w:lastColumn="0" w:noHBand="0" w:noVBand="1"/>
      </w:tblPr>
      <w:tblGrid>
        <w:gridCol w:w="3408"/>
        <w:gridCol w:w="3408"/>
        <w:gridCol w:w="3408"/>
      </w:tblGrid>
      <w:tr w:rsidR="00C461BD" w14:paraId="16338C14" w14:textId="77777777">
        <w:trPr>
          <w:jc w:val="center"/>
        </w:trPr>
        <w:tc>
          <w:tcPr>
            <w:tcW w:w="3408" w:type="dxa"/>
            <w:shd w:val="clear" w:color="auto" w:fill="D9EAF7"/>
            <w:vAlign w:val="center"/>
          </w:tcPr>
          <w:p w14:paraId="5424DB64" w14:textId="77777777" w:rsidR="00C461BD" w:rsidRDefault="00000000">
            <w:r>
              <w:rPr>
                <w:b/>
                <w:sz w:val="18"/>
              </w:rPr>
              <w:t>Module</w:t>
            </w:r>
          </w:p>
        </w:tc>
        <w:tc>
          <w:tcPr>
            <w:tcW w:w="3408" w:type="dxa"/>
            <w:shd w:val="clear" w:color="auto" w:fill="D9EAF7"/>
            <w:vAlign w:val="center"/>
          </w:tcPr>
          <w:p w14:paraId="250169AA" w14:textId="77777777" w:rsidR="00C461BD" w:rsidRDefault="00000000">
            <w:r>
              <w:rPr>
                <w:b/>
                <w:sz w:val="18"/>
              </w:rPr>
              <w:t>Topic</w:t>
            </w:r>
          </w:p>
        </w:tc>
        <w:tc>
          <w:tcPr>
            <w:tcW w:w="3408" w:type="dxa"/>
            <w:shd w:val="clear" w:color="auto" w:fill="D9EAF7"/>
            <w:vAlign w:val="center"/>
          </w:tcPr>
          <w:p w14:paraId="423F6C89" w14:textId="77777777" w:rsidR="00C461BD" w:rsidRDefault="00000000">
            <w:r>
              <w:rPr>
                <w:b/>
                <w:sz w:val="18"/>
              </w:rPr>
              <w:t>Hours</w:t>
            </w:r>
          </w:p>
        </w:tc>
      </w:tr>
      <w:tr w:rsidR="00C461BD" w14:paraId="175CE2B7" w14:textId="77777777">
        <w:trPr>
          <w:jc w:val="center"/>
        </w:trPr>
        <w:tc>
          <w:tcPr>
            <w:tcW w:w="3408" w:type="dxa"/>
            <w:vAlign w:val="center"/>
          </w:tcPr>
          <w:p w14:paraId="5291999B" w14:textId="77777777" w:rsidR="00C461BD" w:rsidRDefault="00000000">
            <w:r>
              <w:rPr>
                <w:sz w:val="18"/>
              </w:rPr>
              <w:t>01</w:t>
            </w:r>
          </w:p>
        </w:tc>
        <w:tc>
          <w:tcPr>
            <w:tcW w:w="3408" w:type="dxa"/>
            <w:vAlign w:val="center"/>
          </w:tcPr>
          <w:p w14:paraId="36BEADF2" w14:textId="77777777" w:rsidR="00C461BD" w:rsidRDefault="00000000">
            <w:r>
              <w:rPr>
                <w:sz w:val="18"/>
              </w:rPr>
              <w:t>Advanced Ethical Hacking Methodology &amp; Attack Surface Strategy</w:t>
            </w:r>
          </w:p>
        </w:tc>
        <w:tc>
          <w:tcPr>
            <w:tcW w:w="3408" w:type="dxa"/>
            <w:vAlign w:val="center"/>
          </w:tcPr>
          <w:p w14:paraId="4C23E033" w14:textId="77777777" w:rsidR="00C461BD" w:rsidRDefault="00000000">
            <w:r>
              <w:rPr>
                <w:sz w:val="18"/>
              </w:rPr>
              <w:t>5</w:t>
            </w:r>
          </w:p>
        </w:tc>
      </w:tr>
      <w:tr w:rsidR="00C461BD" w14:paraId="5BCE76FE" w14:textId="77777777">
        <w:trPr>
          <w:jc w:val="center"/>
        </w:trPr>
        <w:tc>
          <w:tcPr>
            <w:tcW w:w="3408" w:type="dxa"/>
            <w:vAlign w:val="center"/>
          </w:tcPr>
          <w:p w14:paraId="61724651" w14:textId="77777777" w:rsidR="00C461BD" w:rsidRDefault="00000000">
            <w:r>
              <w:rPr>
                <w:sz w:val="18"/>
              </w:rPr>
              <w:t>02</w:t>
            </w:r>
          </w:p>
        </w:tc>
        <w:tc>
          <w:tcPr>
            <w:tcW w:w="3408" w:type="dxa"/>
            <w:vAlign w:val="center"/>
          </w:tcPr>
          <w:p w14:paraId="78008855" w14:textId="77777777" w:rsidR="00C461BD" w:rsidRDefault="00000000">
            <w:r>
              <w:rPr>
                <w:sz w:val="18"/>
              </w:rPr>
              <w:t>Advanced Reconnaissance, OSINT &amp; Attack Surface Management</w:t>
            </w:r>
          </w:p>
        </w:tc>
        <w:tc>
          <w:tcPr>
            <w:tcW w:w="3408" w:type="dxa"/>
            <w:vAlign w:val="center"/>
          </w:tcPr>
          <w:p w14:paraId="477B2F32" w14:textId="77777777" w:rsidR="00C461BD" w:rsidRDefault="00000000">
            <w:r>
              <w:rPr>
                <w:sz w:val="18"/>
              </w:rPr>
              <w:t>4</w:t>
            </w:r>
          </w:p>
        </w:tc>
      </w:tr>
      <w:tr w:rsidR="00C461BD" w14:paraId="3E0DAC8E" w14:textId="77777777">
        <w:trPr>
          <w:jc w:val="center"/>
        </w:trPr>
        <w:tc>
          <w:tcPr>
            <w:tcW w:w="3408" w:type="dxa"/>
            <w:vAlign w:val="center"/>
          </w:tcPr>
          <w:p w14:paraId="1AB7C258" w14:textId="77777777" w:rsidR="00C461BD" w:rsidRDefault="00000000">
            <w:r>
              <w:rPr>
                <w:sz w:val="18"/>
              </w:rPr>
              <w:t>03</w:t>
            </w:r>
          </w:p>
        </w:tc>
        <w:tc>
          <w:tcPr>
            <w:tcW w:w="3408" w:type="dxa"/>
            <w:vAlign w:val="center"/>
          </w:tcPr>
          <w:p w14:paraId="16A77C2B" w14:textId="77777777" w:rsidR="00C461BD" w:rsidRDefault="00000000">
            <w:r>
              <w:rPr>
                <w:sz w:val="18"/>
              </w:rPr>
              <w:t>Advanced Network Scanning &amp; Enumeration</w:t>
            </w:r>
          </w:p>
        </w:tc>
        <w:tc>
          <w:tcPr>
            <w:tcW w:w="3408" w:type="dxa"/>
            <w:vAlign w:val="center"/>
          </w:tcPr>
          <w:p w14:paraId="32533B10" w14:textId="77777777" w:rsidR="00C461BD" w:rsidRDefault="00000000">
            <w:r>
              <w:rPr>
                <w:sz w:val="18"/>
              </w:rPr>
              <w:t>4</w:t>
            </w:r>
          </w:p>
        </w:tc>
      </w:tr>
      <w:tr w:rsidR="00C461BD" w14:paraId="618D87B4" w14:textId="77777777">
        <w:trPr>
          <w:jc w:val="center"/>
        </w:trPr>
        <w:tc>
          <w:tcPr>
            <w:tcW w:w="3408" w:type="dxa"/>
            <w:vAlign w:val="center"/>
          </w:tcPr>
          <w:p w14:paraId="2DA191F6" w14:textId="77777777" w:rsidR="00C461BD" w:rsidRDefault="00000000">
            <w:r>
              <w:rPr>
                <w:sz w:val="18"/>
              </w:rPr>
              <w:t>04</w:t>
            </w:r>
          </w:p>
        </w:tc>
        <w:tc>
          <w:tcPr>
            <w:tcW w:w="3408" w:type="dxa"/>
            <w:vAlign w:val="center"/>
          </w:tcPr>
          <w:p w14:paraId="2A69640F" w14:textId="77777777" w:rsidR="00C461BD" w:rsidRDefault="00000000">
            <w:r>
              <w:rPr>
                <w:sz w:val="18"/>
              </w:rPr>
              <w:t>Advanced Vulnerability Analysis &amp; Exploit Validation</w:t>
            </w:r>
          </w:p>
        </w:tc>
        <w:tc>
          <w:tcPr>
            <w:tcW w:w="3408" w:type="dxa"/>
            <w:vAlign w:val="center"/>
          </w:tcPr>
          <w:p w14:paraId="28305730" w14:textId="77777777" w:rsidR="00C461BD" w:rsidRDefault="00000000">
            <w:r>
              <w:rPr>
                <w:sz w:val="18"/>
              </w:rPr>
              <w:t>5</w:t>
            </w:r>
          </w:p>
        </w:tc>
      </w:tr>
      <w:tr w:rsidR="00C461BD" w14:paraId="46E8611D" w14:textId="77777777">
        <w:trPr>
          <w:jc w:val="center"/>
        </w:trPr>
        <w:tc>
          <w:tcPr>
            <w:tcW w:w="3408" w:type="dxa"/>
            <w:vAlign w:val="center"/>
          </w:tcPr>
          <w:p w14:paraId="0D9BF83C" w14:textId="77777777" w:rsidR="00C461BD" w:rsidRDefault="00000000">
            <w:r>
              <w:rPr>
                <w:sz w:val="18"/>
              </w:rPr>
              <w:t>05</w:t>
            </w:r>
          </w:p>
        </w:tc>
        <w:tc>
          <w:tcPr>
            <w:tcW w:w="3408" w:type="dxa"/>
            <w:vAlign w:val="center"/>
          </w:tcPr>
          <w:p w14:paraId="338EC23B" w14:textId="77777777" w:rsidR="00C461BD" w:rsidRDefault="00000000">
            <w:r>
              <w:rPr>
                <w:sz w:val="18"/>
              </w:rPr>
              <w:t>Advanced Web Application &amp; API Security</w:t>
            </w:r>
          </w:p>
        </w:tc>
        <w:tc>
          <w:tcPr>
            <w:tcW w:w="3408" w:type="dxa"/>
            <w:vAlign w:val="center"/>
          </w:tcPr>
          <w:p w14:paraId="06BE2043" w14:textId="77777777" w:rsidR="00C461BD" w:rsidRDefault="00000000">
            <w:r>
              <w:rPr>
                <w:sz w:val="18"/>
              </w:rPr>
              <w:t>5</w:t>
            </w:r>
          </w:p>
        </w:tc>
      </w:tr>
      <w:tr w:rsidR="00C461BD" w14:paraId="600D0190" w14:textId="77777777">
        <w:trPr>
          <w:jc w:val="center"/>
        </w:trPr>
        <w:tc>
          <w:tcPr>
            <w:tcW w:w="3408" w:type="dxa"/>
            <w:vAlign w:val="center"/>
          </w:tcPr>
          <w:p w14:paraId="5BE266E8" w14:textId="77777777" w:rsidR="00C461BD" w:rsidRDefault="00000000">
            <w:r>
              <w:rPr>
                <w:sz w:val="18"/>
              </w:rPr>
              <w:t>06</w:t>
            </w:r>
          </w:p>
        </w:tc>
        <w:tc>
          <w:tcPr>
            <w:tcW w:w="3408" w:type="dxa"/>
            <w:vAlign w:val="center"/>
          </w:tcPr>
          <w:p w14:paraId="1792B62A" w14:textId="77777777" w:rsidR="00C461BD" w:rsidRDefault="00000000">
            <w:r>
              <w:rPr>
                <w:sz w:val="18"/>
              </w:rPr>
              <w:t>SQL Injection, OWASP Web Security &amp; Secure Remediation</w:t>
            </w:r>
          </w:p>
        </w:tc>
        <w:tc>
          <w:tcPr>
            <w:tcW w:w="3408" w:type="dxa"/>
            <w:vAlign w:val="center"/>
          </w:tcPr>
          <w:p w14:paraId="7263219A" w14:textId="77777777" w:rsidR="00C461BD" w:rsidRDefault="00000000">
            <w:r>
              <w:rPr>
                <w:sz w:val="18"/>
              </w:rPr>
              <w:t>4</w:t>
            </w:r>
          </w:p>
        </w:tc>
      </w:tr>
      <w:tr w:rsidR="00C461BD" w14:paraId="3548ABEA" w14:textId="77777777">
        <w:trPr>
          <w:jc w:val="center"/>
        </w:trPr>
        <w:tc>
          <w:tcPr>
            <w:tcW w:w="3408" w:type="dxa"/>
            <w:vAlign w:val="center"/>
          </w:tcPr>
          <w:p w14:paraId="6E01CB73" w14:textId="77777777" w:rsidR="00C461BD" w:rsidRDefault="00000000">
            <w:r>
              <w:rPr>
                <w:sz w:val="18"/>
              </w:rPr>
              <w:t>07</w:t>
            </w:r>
          </w:p>
        </w:tc>
        <w:tc>
          <w:tcPr>
            <w:tcW w:w="3408" w:type="dxa"/>
            <w:vAlign w:val="center"/>
          </w:tcPr>
          <w:p w14:paraId="55E6E852" w14:textId="77777777" w:rsidR="00C461BD" w:rsidRDefault="00000000">
            <w:r>
              <w:rPr>
                <w:sz w:val="18"/>
              </w:rPr>
              <w:t>System &amp; Endpoint Security Engineering</w:t>
            </w:r>
          </w:p>
        </w:tc>
        <w:tc>
          <w:tcPr>
            <w:tcW w:w="3408" w:type="dxa"/>
            <w:vAlign w:val="center"/>
          </w:tcPr>
          <w:p w14:paraId="166B8136" w14:textId="77777777" w:rsidR="00C461BD" w:rsidRDefault="00000000">
            <w:r>
              <w:rPr>
                <w:sz w:val="18"/>
              </w:rPr>
              <w:t>4</w:t>
            </w:r>
          </w:p>
        </w:tc>
      </w:tr>
      <w:tr w:rsidR="00C461BD" w14:paraId="7D521A1B" w14:textId="77777777">
        <w:trPr>
          <w:jc w:val="center"/>
        </w:trPr>
        <w:tc>
          <w:tcPr>
            <w:tcW w:w="3408" w:type="dxa"/>
            <w:vAlign w:val="center"/>
          </w:tcPr>
          <w:p w14:paraId="3FF80BCC" w14:textId="77777777" w:rsidR="00C461BD" w:rsidRDefault="00000000">
            <w:r>
              <w:rPr>
                <w:sz w:val="18"/>
              </w:rPr>
              <w:t>08</w:t>
            </w:r>
          </w:p>
        </w:tc>
        <w:tc>
          <w:tcPr>
            <w:tcW w:w="3408" w:type="dxa"/>
            <w:vAlign w:val="center"/>
          </w:tcPr>
          <w:p w14:paraId="29E95825" w14:textId="77777777" w:rsidR="00C461BD" w:rsidRDefault="00000000">
            <w:r>
              <w:rPr>
                <w:sz w:val="18"/>
              </w:rPr>
              <w:t>Advanced Linux Security &amp; Hardening</w:t>
            </w:r>
          </w:p>
        </w:tc>
        <w:tc>
          <w:tcPr>
            <w:tcW w:w="3408" w:type="dxa"/>
            <w:vAlign w:val="center"/>
          </w:tcPr>
          <w:p w14:paraId="77E73E68" w14:textId="77777777" w:rsidR="00C461BD" w:rsidRDefault="00000000">
            <w:r>
              <w:rPr>
                <w:sz w:val="18"/>
              </w:rPr>
              <w:t>3</w:t>
            </w:r>
          </w:p>
        </w:tc>
      </w:tr>
      <w:tr w:rsidR="00C461BD" w14:paraId="66498D80" w14:textId="77777777">
        <w:trPr>
          <w:jc w:val="center"/>
        </w:trPr>
        <w:tc>
          <w:tcPr>
            <w:tcW w:w="3408" w:type="dxa"/>
            <w:vAlign w:val="center"/>
          </w:tcPr>
          <w:p w14:paraId="51C0879A" w14:textId="77777777" w:rsidR="00C461BD" w:rsidRDefault="00000000">
            <w:r>
              <w:rPr>
                <w:sz w:val="18"/>
              </w:rPr>
              <w:t>09</w:t>
            </w:r>
          </w:p>
        </w:tc>
        <w:tc>
          <w:tcPr>
            <w:tcW w:w="3408" w:type="dxa"/>
            <w:vAlign w:val="center"/>
          </w:tcPr>
          <w:p w14:paraId="621EFA48" w14:textId="77777777" w:rsidR="00C461BD" w:rsidRDefault="00000000">
            <w:r>
              <w:rPr>
                <w:sz w:val="18"/>
              </w:rPr>
              <w:t>Wireless &amp; Network Security Assessment</w:t>
            </w:r>
          </w:p>
        </w:tc>
        <w:tc>
          <w:tcPr>
            <w:tcW w:w="3408" w:type="dxa"/>
            <w:vAlign w:val="center"/>
          </w:tcPr>
          <w:p w14:paraId="5974861B" w14:textId="77777777" w:rsidR="00C461BD" w:rsidRDefault="00000000">
            <w:r>
              <w:rPr>
                <w:sz w:val="18"/>
              </w:rPr>
              <w:t>3</w:t>
            </w:r>
          </w:p>
        </w:tc>
      </w:tr>
      <w:tr w:rsidR="00C461BD" w14:paraId="7508A6F6" w14:textId="77777777">
        <w:trPr>
          <w:jc w:val="center"/>
        </w:trPr>
        <w:tc>
          <w:tcPr>
            <w:tcW w:w="3408" w:type="dxa"/>
            <w:vAlign w:val="center"/>
          </w:tcPr>
          <w:p w14:paraId="2EC66395" w14:textId="77777777" w:rsidR="00C461BD" w:rsidRDefault="00000000">
            <w:r>
              <w:rPr>
                <w:sz w:val="18"/>
              </w:rPr>
              <w:t>10</w:t>
            </w:r>
          </w:p>
        </w:tc>
        <w:tc>
          <w:tcPr>
            <w:tcW w:w="3408" w:type="dxa"/>
            <w:vAlign w:val="center"/>
          </w:tcPr>
          <w:p w14:paraId="0BE71D2E" w14:textId="77777777" w:rsidR="00C461BD" w:rsidRDefault="00000000">
            <w:r>
              <w:rPr>
                <w:sz w:val="18"/>
              </w:rPr>
              <w:t>Malware Reverse Engineering &amp; Threat Analysis</w:t>
            </w:r>
          </w:p>
        </w:tc>
        <w:tc>
          <w:tcPr>
            <w:tcW w:w="3408" w:type="dxa"/>
            <w:vAlign w:val="center"/>
          </w:tcPr>
          <w:p w14:paraId="3C571D37" w14:textId="77777777" w:rsidR="00C461BD" w:rsidRDefault="00000000">
            <w:r>
              <w:rPr>
                <w:sz w:val="18"/>
              </w:rPr>
              <w:t>5</w:t>
            </w:r>
          </w:p>
        </w:tc>
      </w:tr>
      <w:tr w:rsidR="00C461BD" w14:paraId="77D91466" w14:textId="77777777">
        <w:trPr>
          <w:jc w:val="center"/>
        </w:trPr>
        <w:tc>
          <w:tcPr>
            <w:tcW w:w="3408" w:type="dxa"/>
            <w:vAlign w:val="center"/>
          </w:tcPr>
          <w:p w14:paraId="67FA1F5B" w14:textId="77777777" w:rsidR="00C461BD" w:rsidRDefault="00000000">
            <w:r>
              <w:rPr>
                <w:sz w:val="18"/>
              </w:rPr>
              <w:t>11</w:t>
            </w:r>
          </w:p>
        </w:tc>
        <w:tc>
          <w:tcPr>
            <w:tcW w:w="3408" w:type="dxa"/>
            <w:vAlign w:val="center"/>
          </w:tcPr>
          <w:p w14:paraId="0191C6CC" w14:textId="77777777" w:rsidR="00C461BD" w:rsidRDefault="00000000">
            <w:r>
              <w:rPr>
                <w:sz w:val="18"/>
              </w:rPr>
              <w:t>Advanced Cryptography, PKI &amp; Secure Communications</w:t>
            </w:r>
          </w:p>
        </w:tc>
        <w:tc>
          <w:tcPr>
            <w:tcW w:w="3408" w:type="dxa"/>
            <w:vAlign w:val="center"/>
          </w:tcPr>
          <w:p w14:paraId="50842054" w14:textId="77777777" w:rsidR="00C461BD" w:rsidRDefault="00000000">
            <w:r>
              <w:rPr>
                <w:sz w:val="18"/>
              </w:rPr>
              <w:t>3</w:t>
            </w:r>
          </w:p>
        </w:tc>
      </w:tr>
      <w:tr w:rsidR="00C461BD" w14:paraId="5BCF0CD4" w14:textId="77777777">
        <w:trPr>
          <w:jc w:val="center"/>
        </w:trPr>
        <w:tc>
          <w:tcPr>
            <w:tcW w:w="3408" w:type="dxa"/>
            <w:vAlign w:val="center"/>
          </w:tcPr>
          <w:p w14:paraId="5DF08936" w14:textId="77777777" w:rsidR="00C461BD" w:rsidRDefault="00000000">
            <w:r>
              <w:rPr>
                <w:sz w:val="18"/>
              </w:rPr>
              <w:t>12</w:t>
            </w:r>
          </w:p>
        </w:tc>
        <w:tc>
          <w:tcPr>
            <w:tcW w:w="3408" w:type="dxa"/>
            <w:vAlign w:val="center"/>
          </w:tcPr>
          <w:p w14:paraId="6FCCB5B4" w14:textId="77777777" w:rsidR="00C461BD" w:rsidRDefault="00000000">
            <w:r>
              <w:rPr>
                <w:sz w:val="18"/>
              </w:rPr>
              <w:t>Network Forensics &amp; Advanced Traffic Analysis</w:t>
            </w:r>
          </w:p>
        </w:tc>
        <w:tc>
          <w:tcPr>
            <w:tcW w:w="3408" w:type="dxa"/>
            <w:vAlign w:val="center"/>
          </w:tcPr>
          <w:p w14:paraId="1B63B979" w14:textId="77777777" w:rsidR="00C461BD" w:rsidRDefault="00000000">
            <w:r>
              <w:rPr>
                <w:sz w:val="18"/>
              </w:rPr>
              <w:t>4</w:t>
            </w:r>
          </w:p>
        </w:tc>
      </w:tr>
      <w:tr w:rsidR="00C461BD" w14:paraId="23096822" w14:textId="77777777">
        <w:trPr>
          <w:jc w:val="center"/>
        </w:trPr>
        <w:tc>
          <w:tcPr>
            <w:tcW w:w="3408" w:type="dxa"/>
            <w:vAlign w:val="center"/>
          </w:tcPr>
          <w:p w14:paraId="312C11DC" w14:textId="77777777" w:rsidR="00C461BD" w:rsidRDefault="00000000">
            <w:r>
              <w:rPr>
                <w:sz w:val="18"/>
              </w:rPr>
              <w:t>13</w:t>
            </w:r>
          </w:p>
        </w:tc>
        <w:tc>
          <w:tcPr>
            <w:tcW w:w="3408" w:type="dxa"/>
            <w:vAlign w:val="center"/>
          </w:tcPr>
          <w:p w14:paraId="02B5ED88" w14:textId="77777777" w:rsidR="00C461BD" w:rsidRDefault="00000000">
            <w:r>
              <w:rPr>
                <w:sz w:val="18"/>
              </w:rPr>
              <w:t>SOC Architecture &amp; Security Operations</w:t>
            </w:r>
          </w:p>
        </w:tc>
        <w:tc>
          <w:tcPr>
            <w:tcW w:w="3408" w:type="dxa"/>
            <w:vAlign w:val="center"/>
          </w:tcPr>
          <w:p w14:paraId="18662E42" w14:textId="77777777" w:rsidR="00C461BD" w:rsidRDefault="00000000">
            <w:r>
              <w:rPr>
                <w:sz w:val="18"/>
              </w:rPr>
              <w:t>4</w:t>
            </w:r>
          </w:p>
        </w:tc>
      </w:tr>
      <w:tr w:rsidR="00C461BD" w14:paraId="6DC5E403" w14:textId="77777777">
        <w:trPr>
          <w:jc w:val="center"/>
        </w:trPr>
        <w:tc>
          <w:tcPr>
            <w:tcW w:w="3408" w:type="dxa"/>
            <w:vAlign w:val="center"/>
          </w:tcPr>
          <w:p w14:paraId="3AEC95C7" w14:textId="77777777" w:rsidR="00C461BD" w:rsidRDefault="00000000">
            <w:r>
              <w:rPr>
                <w:sz w:val="18"/>
              </w:rPr>
              <w:t>14</w:t>
            </w:r>
          </w:p>
        </w:tc>
        <w:tc>
          <w:tcPr>
            <w:tcW w:w="3408" w:type="dxa"/>
            <w:vAlign w:val="center"/>
          </w:tcPr>
          <w:p w14:paraId="213ABA54" w14:textId="77777777" w:rsidR="00C461BD" w:rsidRDefault="00000000">
            <w:r>
              <w:rPr>
                <w:sz w:val="18"/>
              </w:rPr>
              <w:t>Advanced Splunk Investigation &amp; Detection</w:t>
            </w:r>
          </w:p>
        </w:tc>
        <w:tc>
          <w:tcPr>
            <w:tcW w:w="3408" w:type="dxa"/>
            <w:vAlign w:val="center"/>
          </w:tcPr>
          <w:p w14:paraId="650AE37B" w14:textId="77777777" w:rsidR="00C461BD" w:rsidRDefault="00000000">
            <w:r>
              <w:rPr>
                <w:sz w:val="18"/>
              </w:rPr>
              <w:t>5</w:t>
            </w:r>
          </w:p>
        </w:tc>
      </w:tr>
      <w:tr w:rsidR="00C461BD" w14:paraId="1CD4B3B1" w14:textId="77777777">
        <w:trPr>
          <w:jc w:val="center"/>
        </w:trPr>
        <w:tc>
          <w:tcPr>
            <w:tcW w:w="3408" w:type="dxa"/>
            <w:vAlign w:val="center"/>
          </w:tcPr>
          <w:p w14:paraId="5BC92A5E" w14:textId="77777777" w:rsidR="00C461BD" w:rsidRDefault="00000000">
            <w:r>
              <w:rPr>
                <w:sz w:val="18"/>
              </w:rPr>
              <w:t>15</w:t>
            </w:r>
          </w:p>
        </w:tc>
        <w:tc>
          <w:tcPr>
            <w:tcW w:w="3408" w:type="dxa"/>
            <w:vAlign w:val="center"/>
          </w:tcPr>
          <w:p w14:paraId="4F6B4BE9" w14:textId="77777777" w:rsidR="00C461BD" w:rsidRDefault="00000000">
            <w:r>
              <w:rPr>
                <w:sz w:val="18"/>
              </w:rPr>
              <w:t>Splunk Enterprise Security, CIM &amp; Risk-Based Analytics</w:t>
            </w:r>
          </w:p>
        </w:tc>
        <w:tc>
          <w:tcPr>
            <w:tcW w:w="3408" w:type="dxa"/>
            <w:vAlign w:val="center"/>
          </w:tcPr>
          <w:p w14:paraId="624C1BD5" w14:textId="77777777" w:rsidR="00C461BD" w:rsidRDefault="00000000">
            <w:r>
              <w:rPr>
                <w:sz w:val="18"/>
              </w:rPr>
              <w:t>5</w:t>
            </w:r>
          </w:p>
        </w:tc>
      </w:tr>
      <w:tr w:rsidR="00C461BD" w14:paraId="74652F64" w14:textId="77777777">
        <w:trPr>
          <w:jc w:val="center"/>
        </w:trPr>
        <w:tc>
          <w:tcPr>
            <w:tcW w:w="3408" w:type="dxa"/>
            <w:vAlign w:val="center"/>
          </w:tcPr>
          <w:p w14:paraId="26FE43B3" w14:textId="77777777" w:rsidR="00C461BD" w:rsidRDefault="00000000">
            <w:r>
              <w:rPr>
                <w:sz w:val="18"/>
              </w:rPr>
              <w:t>16</w:t>
            </w:r>
          </w:p>
        </w:tc>
        <w:tc>
          <w:tcPr>
            <w:tcW w:w="3408" w:type="dxa"/>
            <w:vAlign w:val="center"/>
          </w:tcPr>
          <w:p w14:paraId="0377FEED" w14:textId="77777777" w:rsidR="00C461BD" w:rsidRDefault="00000000">
            <w:r>
              <w:rPr>
                <w:sz w:val="18"/>
              </w:rPr>
              <w:t>Advanced Microsoft Sentinel &amp; KQL Investigation</w:t>
            </w:r>
          </w:p>
        </w:tc>
        <w:tc>
          <w:tcPr>
            <w:tcW w:w="3408" w:type="dxa"/>
            <w:vAlign w:val="center"/>
          </w:tcPr>
          <w:p w14:paraId="2D7B75DB" w14:textId="77777777" w:rsidR="00C461BD" w:rsidRDefault="00000000">
            <w:r>
              <w:rPr>
                <w:sz w:val="18"/>
              </w:rPr>
              <w:t>5</w:t>
            </w:r>
          </w:p>
        </w:tc>
      </w:tr>
      <w:tr w:rsidR="00C461BD" w14:paraId="11391284" w14:textId="77777777">
        <w:trPr>
          <w:jc w:val="center"/>
        </w:trPr>
        <w:tc>
          <w:tcPr>
            <w:tcW w:w="3408" w:type="dxa"/>
            <w:vAlign w:val="center"/>
          </w:tcPr>
          <w:p w14:paraId="68D8118D" w14:textId="77777777" w:rsidR="00C461BD" w:rsidRDefault="00000000">
            <w:r>
              <w:rPr>
                <w:sz w:val="18"/>
              </w:rPr>
              <w:t>17</w:t>
            </w:r>
          </w:p>
        </w:tc>
        <w:tc>
          <w:tcPr>
            <w:tcW w:w="3408" w:type="dxa"/>
            <w:vAlign w:val="center"/>
          </w:tcPr>
          <w:p w14:paraId="442642BC" w14:textId="77777777" w:rsidR="00C461BD" w:rsidRDefault="00000000">
            <w:r>
              <w:rPr>
                <w:sz w:val="18"/>
              </w:rPr>
              <w:t>SIEM Detection Engineering &amp; Content Development</w:t>
            </w:r>
          </w:p>
        </w:tc>
        <w:tc>
          <w:tcPr>
            <w:tcW w:w="3408" w:type="dxa"/>
            <w:vAlign w:val="center"/>
          </w:tcPr>
          <w:p w14:paraId="0ADB1173" w14:textId="77777777" w:rsidR="00C461BD" w:rsidRDefault="00000000">
            <w:r>
              <w:rPr>
                <w:sz w:val="18"/>
              </w:rPr>
              <w:t>5</w:t>
            </w:r>
          </w:p>
        </w:tc>
      </w:tr>
      <w:tr w:rsidR="00C461BD" w14:paraId="0D4528CC" w14:textId="77777777">
        <w:trPr>
          <w:jc w:val="center"/>
        </w:trPr>
        <w:tc>
          <w:tcPr>
            <w:tcW w:w="3408" w:type="dxa"/>
            <w:vAlign w:val="center"/>
          </w:tcPr>
          <w:p w14:paraId="55880C19" w14:textId="77777777" w:rsidR="00C461BD" w:rsidRDefault="00000000">
            <w:r>
              <w:rPr>
                <w:sz w:val="18"/>
              </w:rPr>
              <w:t>18</w:t>
            </w:r>
          </w:p>
        </w:tc>
        <w:tc>
          <w:tcPr>
            <w:tcW w:w="3408" w:type="dxa"/>
            <w:vAlign w:val="center"/>
          </w:tcPr>
          <w:p w14:paraId="5F44F31F" w14:textId="77777777" w:rsidR="00C461BD" w:rsidRDefault="00000000">
            <w:r>
              <w:rPr>
                <w:sz w:val="18"/>
              </w:rPr>
              <w:t>Incident Response, Threat Hunting &amp; Investigation</w:t>
            </w:r>
          </w:p>
        </w:tc>
        <w:tc>
          <w:tcPr>
            <w:tcW w:w="3408" w:type="dxa"/>
            <w:vAlign w:val="center"/>
          </w:tcPr>
          <w:p w14:paraId="732FD682" w14:textId="77777777" w:rsidR="00C461BD" w:rsidRDefault="00000000">
            <w:r>
              <w:rPr>
                <w:sz w:val="18"/>
              </w:rPr>
              <w:t>5</w:t>
            </w:r>
          </w:p>
        </w:tc>
      </w:tr>
      <w:tr w:rsidR="00C461BD" w14:paraId="4884FFCA" w14:textId="77777777">
        <w:trPr>
          <w:jc w:val="center"/>
        </w:trPr>
        <w:tc>
          <w:tcPr>
            <w:tcW w:w="3408" w:type="dxa"/>
            <w:vAlign w:val="center"/>
          </w:tcPr>
          <w:p w14:paraId="313ADF6B" w14:textId="77777777" w:rsidR="00C461BD" w:rsidRDefault="00000000">
            <w:r>
              <w:rPr>
                <w:sz w:val="18"/>
              </w:rPr>
              <w:t>19</w:t>
            </w:r>
          </w:p>
        </w:tc>
        <w:tc>
          <w:tcPr>
            <w:tcW w:w="3408" w:type="dxa"/>
            <w:vAlign w:val="center"/>
          </w:tcPr>
          <w:p w14:paraId="3A99E663" w14:textId="77777777" w:rsidR="00C461BD" w:rsidRDefault="00000000">
            <w:r>
              <w:rPr>
                <w:sz w:val="18"/>
              </w:rPr>
              <w:t>Threat Intelligence &amp; MITRE ATT&amp;CK</w:t>
            </w:r>
          </w:p>
        </w:tc>
        <w:tc>
          <w:tcPr>
            <w:tcW w:w="3408" w:type="dxa"/>
            <w:vAlign w:val="center"/>
          </w:tcPr>
          <w:p w14:paraId="3D2827A0" w14:textId="77777777" w:rsidR="00C461BD" w:rsidRDefault="00000000">
            <w:r>
              <w:rPr>
                <w:sz w:val="18"/>
              </w:rPr>
              <w:t>4</w:t>
            </w:r>
          </w:p>
        </w:tc>
      </w:tr>
      <w:tr w:rsidR="00C461BD" w14:paraId="22C71869" w14:textId="77777777">
        <w:trPr>
          <w:jc w:val="center"/>
        </w:trPr>
        <w:tc>
          <w:tcPr>
            <w:tcW w:w="3408" w:type="dxa"/>
            <w:vAlign w:val="center"/>
          </w:tcPr>
          <w:p w14:paraId="3155B9FB" w14:textId="77777777" w:rsidR="00C461BD" w:rsidRDefault="00000000">
            <w:r>
              <w:rPr>
                <w:sz w:val="18"/>
              </w:rPr>
              <w:t>20</w:t>
            </w:r>
          </w:p>
        </w:tc>
        <w:tc>
          <w:tcPr>
            <w:tcW w:w="3408" w:type="dxa"/>
            <w:vAlign w:val="center"/>
          </w:tcPr>
          <w:p w14:paraId="40CCA49B" w14:textId="77777777" w:rsidR="00C461BD" w:rsidRDefault="00000000">
            <w:r>
              <w:rPr>
                <w:sz w:val="18"/>
              </w:rPr>
              <w:t>Security Automation &amp; SOAR Engineering</w:t>
            </w:r>
          </w:p>
        </w:tc>
        <w:tc>
          <w:tcPr>
            <w:tcW w:w="3408" w:type="dxa"/>
            <w:vAlign w:val="center"/>
          </w:tcPr>
          <w:p w14:paraId="05D3A0A9" w14:textId="77777777" w:rsidR="00C461BD" w:rsidRDefault="00000000">
            <w:r>
              <w:rPr>
                <w:sz w:val="18"/>
              </w:rPr>
              <w:t>4</w:t>
            </w:r>
          </w:p>
        </w:tc>
      </w:tr>
      <w:tr w:rsidR="00C461BD" w14:paraId="59AC658A" w14:textId="77777777">
        <w:trPr>
          <w:jc w:val="center"/>
        </w:trPr>
        <w:tc>
          <w:tcPr>
            <w:tcW w:w="3408" w:type="dxa"/>
            <w:vAlign w:val="center"/>
          </w:tcPr>
          <w:p w14:paraId="4B0043A5" w14:textId="77777777" w:rsidR="00C461BD" w:rsidRDefault="00000000">
            <w:r>
              <w:rPr>
                <w:sz w:val="18"/>
              </w:rPr>
              <w:t>21</w:t>
            </w:r>
          </w:p>
        </w:tc>
        <w:tc>
          <w:tcPr>
            <w:tcW w:w="3408" w:type="dxa"/>
            <w:vAlign w:val="center"/>
          </w:tcPr>
          <w:p w14:paraId="642FE010" w14:textId="77777777" w:rsidR="00C461BD" w:rsidRDefault="00000000">
            <w:r>
              <w:rPr>
                <w:sz w:val="18"/>
              </w:rPr>
              <w:t>AI-Powered SOC Operations</w:t>
            </w:r>
          </w:p>
        </w:tc>
        <w:tc>
          <w:tcPr>
            <w:tcW w:w="3408" w:type="dxa"/>
            <w:vAlign w:val="center"/>
          </w:tcPr>
          <w:p w14:paraId="1BB3BED3" w14:textId="77777777" w:rsidR="00C461BD" w:rsidRDefault="00000000">
            <w:r>
              <w:rPr>
                <w:sz w:val="18"/>
              </w:rPr>
              <w:t>4</w:t>
            </w:r>
          </w:p>
        </w:tc>
      </w:tr>
      <w:tr w:rsidR="00C461BD" w14:paraId="7C941FC3" w14:textId="77777777">
        <w:trPr>
          <w:jc w:val="center"/>
        </w:trPr>
        <w:tc>
          <w:tcPr>
            <w:tcW w:w="3408" w:type="dxa"/>
            <w:vAlign w:val="center"/>
          </w:tcPr>
          <w:p w14:paraId="45C04483" w14:textId="77777777" w:rsidR="00C461BD" w:rsidRDefault="00000000">
            <w:r>
              <w:rPr>
                <w:sz w:val="18"/>
              </w:rPr>
              <w:t>22</w:t>
            </w:r>
          </w:p>
        </w:tc>
        <w:tc>
          <w:tcPr>
            <w:tcW w:w="3408" w:type="dxa"/>
            <w:vAlign w:val="center"/>
          </w:tcPr>
          <w:p w14:paraId="7C112636" w14:textId="77777777" w:rsidR="00C461BD" w:rsidRDefault="00000000">
            <w:r>
              <w:rPr>
                <w:sz w:val="18"/>
              </w:rPr>
              <w:t>AI Security Analyst &amp; Agent Engineering</w:t>
            </w:r>
          </w:p>
        </w:tc>
        <w:tc>
          <w:tcPr>
            <w:tcW w:w="3408" w:type="dxa"/>
            <w:vAlign w:val="center"/>
          </w:tcPr>
          <w:p w14:paraId="38F3D08A" w14:textId="77777777" w:rsidR="00C461BD" w:rsidRDefault="00000000">
            <w:r>
              <w:rPr>
                <w:sz w:val="18"/>
              </w:rPr>
              <w:t>5</w:t>
            </w:r>
          </w:p>
        </w:tc>
      </w:tr>
      <w:tr w:rsidR="00C461BD" w14:paraId="4C656224" w14:textId="77777777">
        <w:trPr>
          <w:jc w:val="center"/>
        </w:trPr>
        <w:tc>
          <w:tcPr>
            <w:tcW w:w="3408" w:type="dxa"/>
            <w:vAlign w:val="center"/>
          </w:tcPr>
          <w:p w14:paraId="59936FAE" w14:textId="77777777" w:rsidR="00C461BD" w:rsidRDefault="00000000">
            <w:r>
              <w:rPr>
                <w:sz w:val="18"/>
              </w:rPr>
              <w:t>23</w:t>
            </w:r>
          </w:p>
        </w:tc>
        <w:tc>
          <w:tcPr>
            <w:tcW w:w="3408" w:type="dxa"/>
            <w:vAlign w:val="center"/>
          </w:tcPr>
          <w:p w14:paraId="08303929" w14:textId="77777777" w:rsidR="00C461BD" w:rsidRDefault="00000000">
            <w:r>
              <w:rPr>
                <w:sz w:val="18"/>
              </w:rPr>
              <w:t>LLM / GenAI Application Security</w:t>
            </w:r>
          </w:p>
        </w:tc>
        <w:tc>
          <w:tcPr>
            <w:tcW w:w="3408" w:type="dxa"/>
            <w:vAlign w:val="center"/>
          </w:tcPr>
          <w:p w14:paraId="3D0D904B" w14:textId="77777777" w:rsidR="00C461BD" w:rsidRDefault="00000000">
            <w:r>
              <w:rPr>
                <w:sz w:val="18"/>
              </w:rPr>
              <w:t>4</w:t>
            </w:r>
          </w:p>
        </w:tc>
      </w:tr>
      <w:tr w:rsidR="00C461BD" w14:paraId="13DFCB4F" w14:textId="77777777">
        <w:trPr>
          <w:jc w:val="center"/>
        </w:trPr>
        <w:tc>
          <w:tcPr>
            <w:tcW w:w="3408" w:type="dxa"/>
            <w:vAlign w:val="center"/>
          </w:tcPr>
          <w:p w14:paraId="6872D133" w14:textId="77777777" w:rsidR="00C461BD" w:rsidRDefault="00000000">
            <w:r>
              <w:rPr>
                <w:sz w:val="18"/>
              </w:rPr>
              <w:t>24</w:t>
            </w:r>
          </w:p>
        </w:tc>
        <w:tc>
          <w:tcPr>
            <w:tcW w:w="3408" w:type="dxa"/>
            <w:vAlign w:val="center"/>
          </w:tcPr>
          <w:p w14:paraId="17D06E5E" w14:textId="77777777" w:rsidR="00C461BD" w:rsidRDefault="00000000">
            <w:r>
              <w:rPr>
                <w:sz w:val="18"/>
              </w:rPr>
              <w:t>AI-Driven Threat Detection, UEBA &amp; Security Analytics</w:t>
            </w:r>
          </w:p>
        </w:tc>
        <w:tc>
          <w:tcPr>
            <w:tcW w:w="3408" w:type="dxa"/>
            <w:vAlign w:val="center"/>
          </w:tcPr>
          <w:p w14:paraId="3226C1A6" w14:textId="77777777" w:rsidR="00C461BD" w:rsidRDefault="00000000">
            <w:r>
              <w:rPr>
                <w:sz w:val="18"/>
              </w:rPr>
              <w:t>4</w:t>
            </w:r>
          </w:p>
        </w:tc>
      </w:tr>
      <w:tr w:rsidR="00C461BD" w14:paraId="417DEA9B" w14:textId="77777777">
        <w:trPr>
          <w:jc w:val="center"/>
        </w:trPr>
        <w:tc>
          <w:tcPr>
            <w:tcW w:w="3408" w:type="dxa"/>
            <w:vAlign w:val="center"/>
          </w:tcPr>
          <w:p w14:paraId="0B874C8D" w14:textId="77777777" w:rsidR="00C461BD" w:rsidRDefault="00000000">
            <w:r>
              <w:rPr>
                <w:sz w:val="18"/>
              </w:rPr>
              <w:lastRenderedPageBreak/>
              <w:t>25</w:t>
            </w:r>
          </w:p>
        </w:tc>
        <w:tc>
          <w:tcPr>
            <w:tcW w:w="3408" w:type="dxa"/>
            <w:vAlign w:val="center"/>
          </w:tcPr>
          <w:p w14:paraId="60906F33" w14:textId="77777777" w:rsidR="00C461BD" w:rsidRDefault="00000000">
            <w:r>
              <w:rPr>
                <w:sz w:val="18"/>
              </w:rPr>
              <w:t>AI Security Architecture, Governance &amp; Risk</w:t>
            </w:r>
          </w:p>
        </w:tc>
        <w:tc>
          <w:tcPr>
            <w:tcW w:w="3408" w:type="dxa"/>
            <w:vAlign w:val="center"/>
          </w:tcPr>
          <w:p w14:paraId="2006D74A" w14:textId="77777777" w:rsidR="00C461BD" w:rsidRDefault="00000000">
            <w:r>
              <w:rPr>
                <w:sz w:val="18"/>
              </w:rPr>
              <w:t>3</w:t>
            </w:r>
          </w:p>
        </w:tc>
      </w:tr>
      <w:tr w:rsidR="00C461BD" w14:paraId="08DF76A4" w14:textId="77777777">
        <w:trPr>
          <w:jc w:val="center"/>
        </w:trPr>
        <w:tc>
          <w:tcPr>
            <w:tcW w:w="3408" w:type="dxa"/>
            <w:vAlign w:val="center"/>
          </w:tcPr>
          <w:p w14:paraId="169E030B" w14:textId="77777777" w:rsidR="00C461BD" w:rsidRDefault="00000000">
            <w:r>
              <w:rPr>
                <w:sz w:val="18"/>
              </w:rPr>
              <w:t>26</w:t>
            </w:r>
          </w:p>
        </w:tc>
        <w:tc>
          <w:tcPr>
            <w:tcW w:w="3408" w:type="dxa"/>
            <w:vAlign w:val="center"/>
          </w:tcPr>
          <w:p w14:paraId="46E78274" w14:textId="77777777" w:rsidR="00C461BD" w:rsidRDefault="00000000">
            <w:r>
              <w:rPr>
                <w:sz w:val="18"/>
              </w:rPr>
              <w:t>Integrated Red-Team / Blue-Team Case Studies</w:t>
            </w:r>
          </w:p>
        </w:tc>
        <w:tc>
          <w:tcPr>
            <w:tcW w:w="3408" w:type="dxa"/>
            <w:vAlign w:val="center"/>
          </w:tcPr>
          <w:p w14:paraId="3A848497" w14:textId="77777777" w:rsidR="00C461BD" w:rsidRDefault="00000000">
            <w:r>
              <w:rPr>
                <w:sz w:val="18"/>
              </w:rPr>
              <w:t>4</w:t>
            </w:r>
          </w:p>
        </w:tc>
      </w:tr>
      <w:tr w:rsidR="00C461BD" w14:paraId="62235913" w14:textId="77777777">
        <w:trPr>
          <w:jc w:val="center"/>
        </w:trPr>
        <w:tc>
          <w:tcPr>
            <w:tcW w:w="3408" w:type="dxa"/>
            <w:vAlign w:val="center"/>
          </w:tcPr>
          <w:p w14:paraId="7FD726A0" w14:textId="77777777" w:rsidR="00C461BD" w:rsidRDefault="00000000">
            <w:r>
              <w:rPr>
                <w:sz w:val="18"/>
              </w:rPr>
              <w:t>27</w:t>
            </w:r>
          </w:p>
        </w:tc>
        <w:tc>
          <w:tcPr>
            <w:tcW w:w="3408" w:type="dxa"/>
            <w:vAlign w:val="center"/>
          </w:tcPr>
          <w:p w14:paraId="7BF1B90A" w14:textId="77777777" w:rsidR="00C461BD" w:rsidRDefault="00000000">
            <w:r>
              <w:rPr>
                <w:sz w:val="18"/>
              </w:rPr>
              <w:t>Advanced Security Labs &amp; Multi-Stage Attack Simulation</w:t>
            </w:r>
          </w:p>
        </w:tc>
        <w:tc>
          <w:tcPr>
            <w:tcW w:w="3408" w:type="dxa"/>
            <w:vAlign w:val="center"/>
          </w:tcPr>
          <w:p w14:paraId="0354AAA6" w14:textId="77777777" w:rsidR="00C461BD" w:rsidRDefault="00000000">
            <w:r>
              <w:rPr>
                <w:sz w:val="18"/>
              </w:rPr>
              <w:t>4</w:t>
            </w:r>
          </w:p>
        </w:tc>
      </w:tr>
      <w:tr w:rsidR="00C461BD" w14:paraId="35C6DB1D" w14:textId="77777777">
        <w:trPr>
          <w:jc w:val="center"/>
        </w:trPr>
        <w:tc>
          <w:tcPr>
            <w:tcW w:w="3408" w:type="dxa"/>
            <w:vAlign w:val="center"/>
          </w:tcPr>
          <w:p w14:paraId="011D25A5" w14:textId="77777777" w:rsidR="00C461BD" w:rsidRDefault="00000000">
            <w:r>
              <w:rPr>
                <w:sz w:val="18"/>
              </w:rPr>
              <w:t>28</w:t>
            </w:r>
          </w:p>
        </w:tc>
        <w:tc>
          <w:tcPr>
            <w:tcW w:w="3408" w:type="dxa"/>
            <w:vAlign w:val="center"/>
          </w:tcPr>
          <w:p w14:paraId="5639D919" w14:textId="77777777" w:rsidR="00C461BD" w:rsidRDefault="00000000">
            <w:r>
              <w:rPr>
                <w:sz w:val="18"/>
              </w:rPr>
              <w:t>Expert Capstone Projects</w:t>
            </w:r>
          </w:p>
        </w:tc>
        <w:tc>
          <w:tcPr>
            <w:tcW w:w="3408" w:type="dxa"/>
            <w:vAlign w:val="center"/>
          </w:tcPr>
          <w:p w14:paraId="044A69BB" w14:textId="77777777" w:rsidR="00C461BD" w:rsidRDefault="00000000">
            <w:r>
              <w:rPr>
                <w:sz w:val="18"/>
              </w:rPr>
              <w:t>6</w:t>
            </w:r>
          </w:p>
        </w:tc>
      </w:tr>
      <w:tr w:rsidR="00C461BD" w14:paraId="41271D2F" w14:textId="77777777">
        <w:trPr>
          <w:jc w:val="center"/>
        </w:trPr>
        <w:tc>
          <w:tcPr>
            <w:tcW w:w="3408" w:type="dxa"/>
            <w:vAlign w:val="center"/>
          </w:tcPr>
          <w:p w14:paraId="28D0B982" w14:textId="77777777" w:rsidR="00C461BD" w:rsidRDefault="00C461BD"/>
        </w:tc>
        <w:tc>
          <w:tcPr>
            <w:tcW w:w="3408" w:type="dxa"/>
            <w:vAlign w:val="center"/>
          </w:tcPr>
          <w:p w14:paraId="6A697F20" w14:textId="77777777" w:rsidR="00C461BD" w:rsidRDefault="00000000">
            <w:r>
              <w:rPr>
                <w:b/>
                <w:sz w:val="18"/>
              </w:rPr>
              <w:t>TOTAL</w:t>
            </w:r>
          </w:p>
        </w:tc>
        <w:tc>
          <w:tcPr>
            <w:tcW w:w="3408" w:type="dxa"/>
            <w:vAlign w:val="center"/>
          </w:tcPr>
          <w:p w14:paraId="6C3ED2BA" w14:textId="77777777" w:rsidR="00C461BD" w:rsidRDefault="00000000">
            <w:r>
              <w:rPr>
                <w:b/>
                <w:sz w:val="18"/>
              </w:rPr>
              <w:t>120</w:t>
            </w:r>
          </w:p>
        </w:tc>
      </w:tr>
    </w:tbl>
    <w:p w14:paraId="14977868" w14:textId="77777777" w:rsidR="00C461BD" w:rsidRDefault="00000000">
      <w:pPr>
        <w:pStyle w:val="Heading2"/>
      </w:pPr>
      <w:r>
        <w:t>Module 01: Advanced Ethical Hacking Methodology &amp; Attack Surface Strategy — 5 Hours</w:t>
      </w:r>
    </w:p>
    <w:p w14:paraId="11F2E994" w14:textId="77777777" w:rsidR="00C461BD" w:rsidRDefault="00000000">
      <w:r>
        <w:rPr>
          <w:b/>
        </w:rPr>
        <w:t xml:space="preserve">Theory: </w:t>
      </w:r>
      <w:r>
        <w:t>Advanced Ethical Hacking Methodology &amp; Attack Surface Strategy: concepts, methodology, common risks, defensive controls, evidence and professional reporting.</w:t>
      </w:r>
    </w:p>
    <w:p w14:paraId="2EF7844B" w14:textId="77777777" w:rsidR="00C461BD" w:rsidRDefault="00000000">
      <w:r>
        <w:rPr>
          <w:b/>
        </w:rPr>
        <w:t xml:space="preserve">Practical Lab: </w:t>
      </w:r>
      <w:r>
        <w:t>Hands-on exercise in an isolated authorized lab: apply the Advanced Ethical Hacking Methodology &amp; Attack Surface Strategy methodology to deliberately vulnerable systems or synthetic security data, collect evidence, validate results and document remediation.</w:t>
      </w:r>
    </w:p>
    <w:p w14:paraId="689B0D8E" w14:textId="77777777" w:rsidR="00C461BD" w:rsidRDefault="00000000">
      <w:r>
        <w:rPr>
          <w:b/>
        </w:rPr>
        <w:t xml:space="preserve">Tools: </w:t>
      </w:r>
      <w:r>
        <w:t>Kali Linux, VirtualBox, Python and controlled lab datasets</w:t>
      </w:r>
    </w:p>
    <w:p w14:paraId="1F63F866" w14:textId="77777777" w:rsidR="00C461BD" w:rsidRDefault="00000000">
      <w:pPr>
        <w:pStyle w:val="Heading2"/>
      </w:pPr>
      <w:r>
        <w:t>Module 02: Advanced Reconnaissance, OSINT &amp; Attack Surface Management — 4 Hours</w:t>
      </w:r>
    </w:p>
    <w:p w14:paraId="593D258A" w14:textId="77777777" w:rsidR="00C461BD" w:rsidRDefault="00000000">
      <w:r>
        <w:rPr>
          <w:b/>
        </w:rPr>
        <w:t xml:space="preserve">Theory: </w:t>
      </w:r>
      <w:r>
        <w:t>Advanced Reconnaissance, OSINT &amp; Attack Surface Management: concepts, methodology, common risks, defensive controls, evidence and professional reporting.</w:t>
      </w:r>
    </w:p>
    <w:p w14:paraId="19D5F9B9" w14:textId="77777777" w:rsidR="00C461BD" w:rsidRDefault="00000000">
      <w:r>
        <w:rPr>
          <w:b/>
        </w:rPr>
        <w:t xml:space="preserve">Practical Lab: </w:t>
      </w:r>
      <w:r>
        <w:t>Hands-on exercise in an isolated authorized lab: apply the Advanced Reconnaissance, OSINT &amp; Attack Surface Management methodology to deliberately vulnerable systems or synthetic security data, collect evidence, validate results and document remediation.</w:t>
      </w:r>
    </w:p>
    <w:p w14:paraId="40D9F8D6" w14:textId="77777777" w:rsidR="00C461BD" w:rsidRDefault="00000000">
      <w:r>
        <w:rPr>
          <w:b/>
        </w:rPr>
        <w:t xml:space="preserve">Tools: </w:t>
      </w:r>
      <w:r>
        <w:t>Amass, dig, nslookup, RDAP/WHOIS</w:t>
      </w:r>
    </w:p>
    <w:p w14:paraId="052C004A" w14:textId="77777777" w:rsidR="00C461BD" w:rsidRDefault="00000000">
      <w:pPr>
        <w:pStyle w:val="Heading2"/>
      </w:pPr>
      <w:r>
        <w:t>Module 03: Advanced Network Scanning &amp; Enumeration — 4 Hours</w:t>
      </w:r>
    </w:p>
    <w:p w14:paraId="0413C27F" w14:textId="77777777" w:rsidR="00C461BD" w:rsidRDefault="00000000">
      <w:r>
        <w:rPr>
          <w:b/>
        </w:rPr>
        <w:t xml:space="preserve">Theory: </w:t>
      </w:r>
      <w:r>
        <w:t>Advanced Network Scanning &amp; Enumeration: concepts, methodology, common risks, defensive controls, evidence and professional reporting.</w:t>
      </w:r>
    </w:p>
    <w:p w14:paraId="05192AAD" w14:textId="77777777" w:rsidR="00C461BD" w:rsidRDefault="00000000">
      <w:r>
        <w:rPr>
          <w:b/>
        </w:rPr>
        <w:t xml:space="preserve">Practical Lab: </w:t>
      </w:r>
      <w:r>
        <w:t>Hands-on exercise in an isolated authorized lab: apply the Advanced Network Scanning &amp; Enumeration methodology to deliberately vulnerable systems or synthetic security data, collect evidence, validate results and document remediation.</w:t>
      </w:r>
    </w:p>
    <w:p w14:paraId="3186EC97" w14:textId="77777777" w:rsidR="00C461BD" w:rsidRDefault="00000000">
      <w:r>
        <w:rPr>
          <w:b/>
        </w:rPr>
        <w:t xml:space="preserve">Tools: </w:t>
      </w:r>
      <w:r>
        <w:t>Nmap, Wireshark, isolated lab hosts</w:t>
      </w:r>
    </w:p>
    <w:p w14:paraId="202F2A1C" w14:textId="77777777" w:rsidR="00C461BD" w:rsidRDefault="00000000">
      <w:pPr>
        <w:pStyle w:val="Heading2"/>
      </w:pPr>
      <w:r>
        <w:t>Module 04: Advanced Vulnerability Analysis &amp; Exploit Validation — 5 Hours</w:t>
      </w:r>
    </w:p>
    <w:p w14:paraId="4C6F3210" w14:textId="77777777" w:rsidR="00C461BD" w:rsidRDefault="00000000">
      <w:r>
        <w:rPr>
          <w:b/>
        </w:rPr>
        <w:t xml:space="preserve">Theory: </w:t>
      </w:r>
      <w:r>
        <w:t>Advanced Vulnerability Analysis &amp; Exploit Validation: concepts, methodology, common risks, defensive controls, evidence and professional reporting.</w:t>
      </w:r>
    </w:p>
    <w:p w14:paraId="60E06B00" w14:textId="77777777" w:rsidR="00C461BD" w:rsidRDefault="00000000">
      <w:r>
        <w:rPr>
          <w:b/>
        </w:rPr>
        <w:t xml:space="preserve">Practical Lab: </w:t>
      </w:r>
      <w:r>
        <w:t>Hands-on exercise in an isolated authorized lab: apply the Advanced Vulnerability Analysis &amp; Exploit Validation methodology to deliberately vulnerable systems or synthetic security data, collect evidence, validate results and document remediation.</w:t>
      </w:r>
    </w:p>
    <w:p w14:paraId="1C75BB04" w14:textId="77777777" w:rsidR="00C461BD" w:rsidRDefault="00000000">
      <w:r>
        <w:rPr>
          <w:b/>
        </w:rPr>
        <w:t xml:space="preserve">Tools: </w:t>
      </w:r>
      <w:r>
        <w:t>Greenbone/OpenVAS, Nuclei, controlled lab targets</w:t>
      </w:r>
    </w:p>
    <w:p w14:paraId="6B943E06" w14:textId="77777777" w:rsidR="00C461BD" w:rsidRDefault="00000000">
      <w:pPr>
        <w:pStyle w:val="Heading2"/>
      </w:pPr>
      <w:r>
        <w:t>Module 05: Advanced Web Application &amp; API Security — 5 Hours</w:t>
      </w:r>
    </w:p>
    <w:p w14:paraId="311C6783" w14:textId="77777777" w:rsidR="00C461BD" w:rsidRDefault="00000000">
      <w:r>
        <w:rPr>
          <w:b/>
        </w:rPr>
        <w:t xml:space="preserve">Theory: </w:t>
      </w:r>
      <w:r>
        <w:t>Advanced Web Application &amp; API Security: concepts, methodology, common risks, defensive controls, evidence and professional reporting.</w:t>
      </w:r>
    </w:p>
    <w:p w14:paraId="29BBE5D5" w14:textId="77777777" w:rsidR="00C461BD" w:rsidRDefault="00000000">
      <w:r>
        <w:rPr>
          <w:b/>
        </w:rPr>
        <w:lastRenderedPageBreak/>
        <w:t xml:space="preserve">Practical Lab: </w:t>
      </w:r>
      <w:r>
        <w:t>Hands-on exercise in an isolated authorized lab: apply the Advanced Web Application &amp; API Security methodology to deliberately vulnerable systems or synthetic security data, collect evidence, validate results and document remediation.</w:t>
      </w:r>
    </w:p>
    <w:p w14:paraId="286CDCAB" w14:textId="77777777" w:rsidR="00C461BD" w:rsidRDefault="00000000">
      <w:r>
        <w:rPr>
          <w:b/>
        </w:rPr>
        <w:t xml:space="preserve">Tools: </w:t>
      </w:r>
      <w:r>
        <w:t>OWASP ZAP, Burp Community, Juice Shop/WebGoat/DVWA</w:t>
      </w:r>
    </w:p>
    <w:p w14:paraId="735A601D" w14:textId="77777777" w:rsidR="00C461BD" w:rsidRDefault="00000000">
      <w:pPr>
        <w:pStyle w:val="Heading2"/>
      </w:pPr>
      <w:r>
        <w:t>Module 06: SQL Injection, OWASP Web Security &amp; Secure Remediation — 4 Hours</w:t>
      </w:r>
    </w:p>
    <w:p w14:paraId="6D262A20" w14:textId="77777777" w:rsidR="00C461BD" w:rsidRDefault="00000000">
      <w:r>
        <w:rPr>
          <w:b/>
        </w:rPr>
        <w:t xml:space="preserve">Theory: </w:t>
      </w:r>
      <w:r>
        <w:t>SQL Injection, OWASP Web Security &amp; Secure Remediation: concepts, methodology, common risks, defensive controls, evidence and professional reporting.</w:t>
      </w:r>
    </w:p>
    <w:p w14:paraId="6C2AF58C" w14:textId="77777777" w:rsidR="00C461BD" w:rsidRDefault="00000000">
      <w:r>
        <w:rPr>
          <w:b/>
        </w:rPr>
        <w:t xml:space="preserve">Practical Lab: </w:t>
      </w:r>
      <w:r>
        <w:t>Hands-on exercise in an isolated authorized lab: apply the SQL Injection, OWASP Web Security &amp; Secure Remediation methodology to deliberately vulnerable systems or synthetic security data, collect evidence, validate results and document remediation.</w:t>
      </w:r>
    </w:p>
    <w:p w14:paraId="471AF9AA" w14:textId="77777777" w:rsidR="00C461BD" w:rsidRDefault="00000000">
      <w:r>
        <w:rPr>
          <w:b/>
        </w:rPr>
        <w:t xml:space="preserve">Tools: </w:t>
      </w:r>
      <w:r>
        <w:t>OWASP ZAP, Burp Community, Juice Shop/WebGoat/DVWA</w:t>
      </w:r>
    </w:p>
    <w:p w14:paraId="70E8C7B2" w14:textId="77777777" w:rsidR="00C461BD" w:rsidRDefault="00000000">
      <w:pPr>
        <w:pStyle w:val="Heading2"/>
      </w:pPr>
      <w:r>
        <w:t>Module 07: System &amp; Endpoint Security Engineering — 4 Hours</w:t>
      </w:r>
    </w:p>
    <w:p w14:paraId="2D41E8CF" w14:textId="77777777" w:rsidR="00C461BD" w:rsidRDefault="00000000">
      <w:r>
        <w:rPr>
          <w:b/>
        </w:rPr>
        <w:t xml:space="preserve">Theory: </w:t>
      </w:r>
      <w:r>
        <w:t>System &amp; Endpoint Security Engineering: concepts, methodology, common risks, defensive controls, evidence and professional reporting.</w:t>
      </w:r>
    </w:p>
    <w:p w14:paraId="548D0B77" w14:textId="77777777" w:rsidR="00C461BD" w:rsidRDefault="00000000">
      <w:r>
        <w:rPr>
          <w:b/>
        </w:rPr>
        <w:t xml:space="preserve">Practical Lab: </w:t>
      </w:r>
      <w:r>
        <w:t>Hands-on exercise in an isolated authorized lab: apply the System &amp; Endpoint Security Engineering methodology to deliberately vulnerable systems or synthetic security data, collect evidence, validate results and document remediation.</w:t>
      </w:r>
    </w:p>
    <w:p w14:paraId="41FDABE6" w14:textId="77777777" w:rsidR="00C461BD" w:rsidRDefault="00000000">
      <w:r>
        <w:rPr>
          <w:b/>
        </w:rPr>
        <w:t xml:space="preserve">Tools: </w:t>
      </w:r>
      <w:r>
        <w:t>Kali Linux, VirtualBox, Python and controlled lab datasets</w:t>
      </w:r>
    </w:p>
    <w:p w14:paraId="3BB85DF6" w14:textId="77777777" w:rsidR="00C461BD" w:rsidRDefault="00000000">
      <w:pPr>
        <w:pStyle w:val="Heading2"/>
      </w:pPr>
      <w:r>
        <w:t>Module 08: Advanced Linux Security &amp; Hardening — 3 Hours</w:t>
      </w:r>
    </w:p>
    <w:p w14:paraId="2AF9842E" w14:textId="77777777" w:rsidR="00C461BD" w:rsidRDefault="00000000">
      <w:r>
        <w:rPr>
          <w:b/>
        </w:rPr>
        <w:t xml:space="preserve">Theory: </w:t>
      </w:r>
      <w:r>
        <w:t>Advanced Linux Security &amp; Hardening: concepts, methodology, common risks, defensive controls, evidence and professional reporting.</w:t>
      </w:r>
    </w:p>
    <w:p w14:paraId="41509C12" w14:textId="77777777" w:rsidR="00C461BD" w:rsidRDefault="00000000">
      <w:r>
        <w:rPr>
          <w:b/>
        </w:rPr>
        <w:t xml:space="preserve">Practical Lab: </w:t>
      </w:r>
      <w:r>
        <w:t>Hands-on exercise in an isolated authorized lab: apply the Advanced Linux Security &amp; Hardening methodology to deliberately vulnerable systems or synthetic security data, collect evidence, validate results and document remediation.</w:t>
      </w:r>
    </w:p>
    <w:p w14:paraId="4C8043B1" w14:textId="77777777" w:rsidR="00C461BD" w:rsidRDefault="00000000">
      <w:r>
        <w:rPr>
          <w:b/>
        </w:rPr>
        <w:t xml:space="preserve">Tools: </w:t>
      </w:r>
      <w:r>
        <w:t>Kali Linux, Ubuntu, auditd, UFW/nftables</w:t>
      </w:r>
    </w:p>
    <w:p w14:paraId="6FB1BF61" w14:textId="77777777" w:rsidR="00C461BD" w:rsidRDefault="00000000">
      <w:pPr>
        <w:pStyle w:val="Heading2"/>
      </w:pPr>
      <w:r>
        <w:t>Module 09: Wireless &amp; Network Security Assessment — 3 Hours</w:t>
      </w:r>
    </w:p>
    <w:p w14:paraId="1107E387" w14:textId="77777777" w:rsidR="00C461BD" w:rsidRDefault="00000000">
      <w:r>
        <w:rPr>
          <w:b/>
        </w:rPr>
        <w:t xml:space="preserve">Theory: </w:t>
      </w:r>
      <w:r>
        <w:t>Wireless &amp; Network Security Assessment: concepts, methodology, common risks, defensive controls, evidence and professional reporting.</w:t>
      </w:r>
    </w:p>
    <w:p w14:paraId="76B06C1C" w14:textId="77777777" w:rsidR="00C461BD" w:rsidRDefault="00000000">
      <w:r>
        <w:rPr>
          <w:b/>
        </w:rPr>
        <w:t xml:space="preserve">Practical Lab: </w:t>
      </w:r>
      <w:r>
        <w:t>Hands-on exercise in an isolated authorized lab: apply the Wireless &amp; Network Security Assessment methodology to deliberately vulnerable systems or synthetic security data, collect evidence, validate results and document remediation.</w:t>
      </w:r>
    </w:p>
    <w:p w14:paraId="6930659B" w14:textId="77777777" w:rsidR="00C461BD" w:rsidRDefault="00000000">
      <w:r>
        <w:rPr>
          <w:b/>
        </w:rPr>
        <w:t xml:space="preserve">Tools: </w:t>
      </w:r>
      <w:r>
        <w:t>Kismet, Aircrack-ng, Wireshark, isolated instructor-owned AP</w:t>
      </w:r>
    </w:p>
    <w:p w14:paraId="00B6D9D5" w14:textId="77777777" w:rsidR="00C461BD" w:rsidRDefault="00000000">
      <w:pPr>
        <w:pStyle w:val="Heading2"/>
      </w:pPr>
      <w:r>
        <w:t>Module 10: Malware Reverse Engineering &amp; Threat Analysis — 5 Hours</w:t>
      </w:r>
    </w:p>
    <w:p w14:paraId="01CF70C9" w14:textId="77777777" w:rsidR="00C461BD" w:rsidRDefault="00000000">
      <w:r>
        <w:rPr>
          <w:b/>
        </w:rPr>
        <w:t xml:space="preserve">Theory: </w:t>
      </w:r>
      <w:r>
        <w:t>Malware Reverse Engineering &amp; Threat Analysis: concepts, methodology, common risks, defensive controls, evidence and professional reporting.</w:t>
      </w:r>
    </w:p>
    <w:p w14:paraId="0E268F8A" w14:textId="77777777" w:rsidR="00C461BD" w:rsidRDefault="00000000">
      <w:r>
        <w:rPr>
          <w:b/>
        </w:rPr>
        <w:lastRenderedPageBreak/>
        <w:t xml:space="preserve">Practical Lab: </w:t>
      </w:r>
      <w:r>
        <w:t>Hands-on exercise in an isolated authorized lab: apply the Malware Reverse Engineering &amp; Threat Analysis methodology to deliberately vulnerable systems or synthetic security data, collect evidence, validate results and document remediation.</w:t>
      </w:r>
    </w:p>
    <w:p w14:paraId="785D48CD" w14:textId="77777777" w:rsidR="00C461BD" w:rsidRDefault="00000000">
      <w:r>
        <w:rPr>
          <w:b/>
        </w:rPr>
        <w:t xml:space="preserve">Tools: </w:t>
      </w:r>
      <w:r>
        <w:t>Ghidra, YARA, ClamAV, safe training samples</w:t>
      </w:r>
    </w:p>
    <w:p w14:paraId="2DBEE3B6" w14:textId="77777777" w:rsidR="00C461BD" w:rsidRDefault="00000000">
      <w:pPr>
        <w:pStyle w:val="Heading2"/>
      </w:pPr>
      <w:r>
        <w:t>Module 11: Advanced Cryptography, PKI &amp; Secure Communications — 3 Hours</w:t>
      </w:r>
    </w:p>
    <w:p w14:paraId="0F328953" w14:textId="77777777" w:rsidR="00C461BD" w:rsidRDefault="00000000">
      <w:r>
        <w:rPr>
          <w:b/>
        </w:rPr>
        <w:t xml:space="preserve">Theory: </w:t>
      </w:r>
      <w:r>
        <w:t>Advanced Cryptography, PKI &amp; Secure Communications: concepts, methodology, common risks, defensive controls, evidence and professional reporting.</w:t>
      </w:r>
    </w:p>
    <w:p w14:paraId="20CADE37" w14:textId="77777777" w:rsidR="00C461BD" w:rsidRDefault="00000000">
      <w:r>
        <w:rPr>
          <w:b/>
        </w:rPr>
        <w:t xml:space="preserve">Practical Lab: </w:t>
      </w:r>
      <w:r>
        <w:t>Hands-on exercise in an isolated authorized lab: apply the Advanced Cryptography, PKI &amp; Secure Communications methodology to deliberately vulnerable systems or synthetic security data, collect evidence, validate results and document remediation.</w:t>
      </w:r>
    </w:p>
    <w:p w14:paraId="21BBAC23" w14:textId="77777777" w:rsidR="00C461BD" w:rsidRDefault="00000000">
      <w:r>
        <w:rPr>
          <w:b/>
        </w:rPr>
        <w:t xml:space="preserve">Tools: </w:t>
      </w:r>
      <w:r>
        <w:t>OpenSSL, GnuPG, CyberChef, Python</w:t>
      </w:r>
    </w:p>
    <w:p w14:paraId="37C7917C" w14:textId="77777777" w:rsidR="00C461BD" w:rsidRDefault="00000000">
      <w:pPr>
        <w:pStyle w:val="Heading2"/>
      </w:pPr>
      <w:r>
        <w:t>Module 12: Network Forensics &amp; Advanced Traffic Analysis — 4 Hours</w:t>
      </w:r>
    </w:p>
    <w:p w14:paraId="7E25028F" w14:textId="77777777" w:rsidR="00C461BD" w:rsidRDefault="00000000">
      <w:r>
        <w:rPr>
          <w:b/>
        </w:rPr>
        <w:t xml:space="preserve">Theory: </w:t>
      </w:r>
      <w:r>
        <w:t>Network Forensics &amp; Advanced Traffic Analysis: concepts, methodology, common risks, defensive controls, evidence and professional reporting.</w:t>
      </w:r>
    </w:p>
    <w:p w14:paraId="6CE010D9" w14:textId="77777777" w:rsidR="00C461BD" w:rsidRDefault="00000000">
      <w:r>
        <w:rPr>
          <w:b/>
        </w:rPr>
        <w:t xml:space="preserve">Practical Lab: </w:t>
      </w:r>
      <w:r>
        <w:t>Hands-on exercise in an isolated authorized lab: apply the Network Forensics &amp; Advanced Traffic Analysis methodology to deliberately vulnerable systems or synthetic security data, collect evidence, validate results and document remediation.</w:t>
      </w:r>
    </w:p>
    <w:p w14:paraId="6AF33A0F" w14:textId="77777777" w:rsidR="00C461BD" w:rsidRDefault="00000000">
      <w:r>
        <w:rPr>
          <w:b/>
        </w:rPr>
        <w:t xml:space="preserve">Tools: </w:t>
      </w:r>
      <w:r>
        <w:t>Wireshark, tcpdump, Zeek, provided PCAPs</w:t>
      </w:r>
    </w:p>
    <w:p w14:paraId="10073A94" w14:textId="77777777" w:rsidR="00C461BD" w:rsidRDefault="00000000">
      <w:pPr>
        <w:pStyle w:val="Heading2"/>
      </w:pPr>
      <w:r>
        <w:t>Module 13: SOC Architecture &amp; Security Operations — 4 Hours</w:t>
      </w:r>
    </w:p>
    <w:p w14:paraId="005EED40" w14:textId="77777777" w:rsidR="00C461BD" w:rsidRDefault="00000000">
      <w:r>
        <w:rPr>
          <w:b/>
        </w:rPr>
        <w:t xml:space="preserve">Theory: </w:t>
      </w:r>
      <w:r>
        <w:t>SOC Architecture &amp; Security Operations: concepts, methodology, common risks, defensive controls, evidence and professional reporting.</w:t>
      </w:r>
    </w:p>
    <w:p w14:paraId="54C06D8A" w14:textId="77777777" w:rsidR="00C461BD" w:rsidRDefault="00000000">
      <w:r>
        <w:rPr>
          <w:b/>
        </w:rPr>
        <w:t xml:space="preserve">Practical Lab: </w:t>
      </w:r>
      <w:r>
        <w:t>Hands-on exercise in an isolated authorized lab: apply the SOC Architecture &amp; Security Operations methodology to deliberately vulnerable systems or synthetic security data, collect evidence, validate results and document remediation.</w:t>
      </w:r>
    </w:p>
    <w:p w14:paraId="7537374D" w14:textId="77777777" w:rsidR="00C461BD" w:rsidRDefault="00000000">
      <w:r>
        <w:rPr>
          <w:b/>
        </w:rPr>
        <w:t xml:space="preserve">Tools: </w:t>
      </w:r>
      <w:r>
        <w:t>Kali Linux, VirtualBox, Python and controlled lab datasets</w:t>
      </w:r>
    </w:p>
    <w:p w14:paraId="625169F9" w14:textId="77777777" w:rsidR="00C461BD" w:rsidRDefault="00000000">
      <w:pPr>
        <w:pStyle w:val="Heading2"/>
      </w:pPr>
      <w:r>
        <w:t>Module 14: Advanced Splunk Investigation &amp; Detection — 5 Hours</w:t>
      </w:r>
    </w:p>
    <w:p w14:paraId="685B6FF6" w14:textId="77777777" w:rsidR="00C461BD" w:rsidRDefault="00000000">
      <w:r>
        <w:rPr>
          <w:b/>
        </w:rPr>
        <w:t xml:space="preserve">Theory: </w:t>
      </w:r>
      <w:r>
        <w:t>Advanced SPL, correlation, enrichment, hunting and detection development.</w:t>
      </w:r>
    </w:p>
    <w:p w14:paraId="16E32FE6" w14:textId="77777777" w:rsidR="00C461BD" w:rsidRDefault="00000000">
      <w:r>
        <w:rPr>
          <w:b/>
        </w:rPr>
        <w:t xml:space="preserve">Practical Lab: </w:t>
      </w:r>
      <w:r>
        <w:t>Hands-on exercise in an isolated authorized lab: apply the Advanced Splunk Investigation &amp; Detection methodology to deliberately vulnerable systems or synthetic security data, collect evidence, validate results and document remediation.</w:t>
      </w:r>
    </w:p>
    <w:p w14:paraId="24B143E0" w14:textId="77777777" w:rsidR="00C461BD" w:rsidRDefault="00000000">
      <w:r>
        <w:rPr>
          <w:b/>
        </w:rPr>
        <w:t xml:space="preserve">Tools: </w:t>
      </w:r>
      <w:r>
        <w:t>Splunk Enterprise / Enterprise Security where available, synthetic logs</w:t>
      </w:r>
    </w:p>
    <w:p w14:paraId="3F85C07E" w14:textId="77777777" w:rsidR="00C461BD" w:rsidRDefault="00000000">
      <w:pPr>
        <w:pStyle w:val="Heading2"/>
      </w:pPr>
      <w:r>
        <w:t>Module 15: Splunk Enterprise Security, CIM &amp; Risk-Based Analytics — 5 Hours</w:t>
      </w:r>
    </w:p>
    <w:p w14:paraId="09366CA1" w14:textId="77777777" w:rsidR="00C461BD" w:rsidRDefault="00000000">
      <w:r>
        <w:rPr>
          <w:b/>
        </w:rPr>
        <w:t xml:space="preserve">Theory: </w:t>
      </w:r>
      <w:r>
        <w:t>CIM, data models, findings, Mission Control concepts and risk-based analytics.</w:t>
      </w:r>
    </w:p>
    <w:p w14:paraId="07F22193" w14:textId="77777777" w:rsidR="00C461BD" w:rsidRDefault="00000000">
      <w:r>
        <w:rPr>
          <w:b/>
        </w:rPr>
        <w:t xml:space="preserve">Practical Lab: </w:t>
      </w:r>
      <w:r>
        <w:t>Hands-on exercise in an isolated authorized lab: apply the Splunk Enterprise Security, CIM &amp; Risk-Based Analytics methodology to deliberately vulnerable systems or synthetic security data, collect evidence, validate results and document remediation.</w:t>
      </w:r>
    </w:p>
    <w:p w14:paraId="6EFECA02" w14:textId="77777777" w:rsidR="00C461BD" w:rsidRDefault="00000000">
      <w:r>
        <w:rPr>
          <w:b/>
        </w:rPr>
        <w:lastRenderedPageBreak/>
        <w:t xml:space="preserve">Tools: </w:t>
      </w:r>
      <w:r>
        <w:t>Splunk Enterprise / Enterprise Security where available, synthetic logs</w:t>
      </w:r>
    </w:p>
    <w:p w14:paraId="3F98A51D" w14:textId="77777777" w:rsidR="00C461BD" w:rsidRDefault="00000000">
      <w:pPr>
        <w:pStyle w:val="Heading2"/>
      </w:pPr>
      <w:r>
        <w:t>Module 16: Advanced Microsoft Sentinel &amp; KQL Investigation — 5 Hours</w:t>
      </w:r>
    </w:p>
    <w:p w14:paraId="5E032313" w14:textId="77777777" w:rsidR="00C461BD" w:rsidRDefault="00000000">
      <w:r>
        <w:rPr>
          <w:b/>
        </w:rPr>
        <w:t xml:space="preserve">Theory: </w:t>
      </w:r>
      <w:r>
        <w:t>Advanced KQL, entities, analytics rules, hunting and incident investigation.</w:t>
      </w:r>
    </w:p>
    <w:p w14:paraId="39656C11" w14:textId="77777777" w:rsidR="00C461BD" w:rsidRDefault="00000000">
      <w:r>
        <w:rPr>
          <w:b/>
        </w:rPr>
        <w:t xml:space="preserve">Practical Lab: </w:t>
      </w:r>
      <w:r>
        <w:t>Hands-on exercise in an isolated authorized lab: apply the Advanced Microsoft Sentinel &amp; KQL Investigation methodology to deliberately vulnerable systems or synthetic security data, collect evidence, validate results and document remediation.</w:t>
      </w:r>
    </w:p>
    <w:p w14:paraId="02EF8BB1" w14:textId="77777777" w:rsidR="00C461BD" w:rsidRDefault="00000000">
      <w:r>
        <w:rPr>
          <w:b/>
        </w:rPr>
        <w:t xml:space="preserve">Tools: </w:t>
      </w:r>
      <w:r>
        <w:t>Microsoft Sentinel, Log Analytics, KQL, synthetic telemetry</w:t>
      </w:r>
    </w:p>
    <w:p w14:paraId="3ACEABAA" w14:textId="77777777" w:rsidR="00C461BD" w:rsidRDefault="00000000">
      <w:pPr>
        <w:pStyle w:val="Heading2"/>
      </w:pPr>
      <w:r>
        <w:t>Module 17: SIEM Detection Engineering &amp; Content Development — 5 Hours</w:t>
      </w:r>
    </w:p>
    <w:p w14:paraId="259C729A" w14:textId="77777777" w:rsidR="00C461BD" w:rsidRDefault="00000000">
      <w:r>
        <w:rPr>
          <w:b/>
        </w:rPr>
        <w:t xml:space="preserve">Theory: </w:t>
      </w:r>
      <w:r>
        <w:t>Detection lifecycle, tuning, testing, ATT&amp;CK mapping and detection-as-code.</w:t>
      </w:r>
    </w:p>
    <w:p w14:paraId="7DE54041" w14:textId="77777777" w:rsidR="00C461BD" w:rsidRDefault="00000000">
      <w:r>
        <w:rPr>
          <w:b/>
        </w:rPr>
        <w:t xml:space="preserve">Practical Lab: </w:t>
      </w:r>
      <w:r>
        <w:t>Hands-on exercise in an isolated authorized lab: apply the SIEM Detection Engineering &amp; Content Development methodology to deliberately vulnerable systems or synthetic security data, collect evidence, validate results and document remediation.</w:t>
      </w:r>
    </w:p>
    <w:p w14:paraId="5EDEF44C" w14:textId="77777777" w:rsidR="00C461BD" w:rsidRDefault="00000000">
      <w:r>
        <w:rPr>
          <w:b/>
        </w:rPr>
        <w:t xml:space="preserve">Tools: </w:t>
      </w:r>
      <w:r>
        <w:t>Kali Linux, VirtualBox, Python and controlled lab datasets</w:t>
      </w:r>
    </w:p>
    <w:p w14:paraId="2A4EFD06" w14:textId="77777777" w:rsidR="00C461BD" w:rsidRDefault="00000000">
      <w:pPr>
        <w:pStyle w:val="Heading2"/>
      </w:pPr>
      <w:r>
        <w:t>Module 18: Incident Response, Threat Hunting &amp; Investigation — 5 Hours</w:t>
      </w:r>
    </w:p>
    <w:p w14:paraId="334D9ADC" w14:textId="77777777" w:rsidR="00C461BD" w:rsidRDefault="00000000">
      <w:r>
        <w:rPr>
          <w:b/>
        </w:rPr>
        <w:t xml:space="preserve">Theory: </w:t>
      </w:r>
      <w:r>
        <w:t>Incident Response, Threat Hunting &amp; Investigation: concepts, methodology, common risks, defensive controls, evidence and professional reporting.</w:t>
      </w:r>
    </w:p>
    <w:p w14:paraId="433AAEEE" w14:textId="77777777" w:rsidR="00C461BD" w:rsidRDefault="00000000">
      <w:r>
        <w:rPr>
          <w:b/>
        </w:rPr>
        <w:t xml:space="preserve">Practical Lab: </w:t>
      </w:r>
      <w:r>
        <w:t>Hands-on exercise in an isolated authorized lab: apply the Incident Response, Threat Hunting &amp; Investigation methodology to deliberately vulnerable systems or synthetic security data, collect evidence, validate results and document remediation.</w:t>
      </w:r>
    </w:p>
    <w:p w14:paraId="3D55C577" w14:textId="77777777" w:rsidR="00C461BD" w:rsidRDefault="00000000">
      <w:r>
        <w:rPr>
          <w:b/>
        </w:rPr>
        <w:t xml:space="preserve">Tools: </w:t>
      </w:r>
      <w:r>
        <w:t>Kali Linux, VirtualBox, Python and controlled lab datasets</w:t>
      </w:r>
    </w:p>
    <w:p w14:paraId="1E853A61" w14:textId="77777777" w:rsidR="00C461BD" w:rsidRDefault="00000000">
      <w:pPr>
        <w:pStyle w:val="Heading2"/>
      </w:pPr>
      <w:r>
        <w:t>Module 19: Threat Intelligence &amp; MITRE ATT&amp;CK — 4 Hours</w:t>
      </w:r>
    </w:p>
    <w:p w14:paraId="781D4E09" w14:textId="77777777" w:rsidR="00C461BD" w:rsidRDefault="00000000">
      <w:r>
        <w:rPr>
          <w:b/>
        </w:rPr>
        <w:t xml:space="preserve">Theory: </w:t>
      </w:r>
      <w:r>
        <w:t>Threat Intelligence &amp; MITRE ATT&amp;CK: concepts, methodology, common risks, defensive controls, evidence and professional reporting.</w:t>
      </w:r>
    </w:p>
    <w:p w14:paraId="1747B552" w14:textId="77777777" w:rsidR="00C461BD" w:rsidRDefault="00000000">
      <w:r>
        <w:rPr>
          <w:b/>
        </w:rPr>
        <w:t xml:space="preserve">Practical Lab: </w:t>
      </w:r>
      <w:r>
        <w:t>Hands-on exercise in an isolated authorized lab: apply the Threat Intelligence &amp; MITRE ATT&amp;CK methodology to deliberately vulnerable systems or synthetic security data, collect evidence, validate results and document remediation.</w:t>
      </w:r>
    </w:p>
    <w:p w14:paraId="3503BC9E" w14:textId="77777777" w:rsidR="00C461BD" w:rsidRDefault="00000000">
      <w:r>
        <w:rPr>
          <w:b/>
        </w:rPr>
        <w:t xml:space="preserve">Tools: </w:t>
      </w:r>
      <w:r>
        <w:t>Kali Linux, VirtualBox, Python and controlled lab datasets</w:t>
      </w:r>
    </w:p>
    <w:p w14:paraId="6B67CB38" w14:textId="77777777" w:rsidR="00C461BD" w:rsidRDefault="00000000">
      <w:pPr>
        <w:pStyle w:val="Heading2"/>
      </w:pPr>
      <w:r>
        <w:t>Module 20: Security Automation &amp; SOAR Engineering — 4 Hours</w:t>
      </w:r>
    </w:p>
    <w:p w14:paraId="07EC0AAC" w14:textId="77777777" w:rsidR="00C461BD" w:rsidRDefault="00000000">
      <w:r>
        <w:rPr>
          <w:b/>
        </w:rPr>
        <w:t xml:space="preserve">Theory: </w:t>
      </w:r>
      <w:r>
        <w:t>Playbooks, approvals, API enrichment, case management and rollback.</w:t>
      </w:r>
    </w:p>
    <w:p w14:paraId="05622E8C" w14:textId="77777777" w:rsidR="00C461BD" w:rsidRDefault="00000000">
      <w:r>
        <w:rPr>
          <w:b/>
        </w:rPr>
        <w:t xml:space="preserve">Practical Lab: </w:t>
      </w:r>
      <w:r>
        <w:t>Hands-on exercise in an isolated authorized lab: apply the Security Automation &amp; SOAR Engineering methodology to deliberately vulnerable systems or synthetic security data, collect evidence, validate results and document remediation.</w:t>
      </w:r>
    </w:p>
    <w:p w14:paraId="22A05DF8" w14:textId="77777777" w:rsidR="00C461BD" w:rsidRDefault="00000000">
      <w:r>
        <w:rPr>
          <w:b/>
        </w:rPr>
        <w:t xml:space="preserve">Tools: </w:t>
      </w:r>
      <w:r>
        <w:t>Shuffle or n8n, Python, local APIs</w:t>
      </w:r>
    </w:p>
    <w:p w14:paraId="7D41B3E7" w14:textId="77777777" w:rsidR="00C461BD" w:rsidRDefault="00000000">
      <w:pPr>
        <w:pStyle w:val="Heading2"/>
      </w:pPr>
      <w:r>
        <w:t>Module 21: AI-Powered SOC Operations — 4 Hours</w:t>
      </w:r>
    </w:p>
    <w:p w14:paraId="5C9FA9B1" w14:textId="77777777" w:rsidR="00C461BD" w:rsidRDefault="00000000">
      <w:r>
        <w:rPr>
          <w:b/>
        </w:rPr>
        <w:t xml:space="preserve">Theory: </w:t>
      </w:r>
      <w:r>
        <w:t>AI-Powered SOC Operations: concepts, methodology, common risks, defensive controls, evidence and professional reporting.</w:t>
      </w:r>
    </w:p>
    <w:p w14:paraId="743DC00B" w14:textId="77777777" w:rsidR="00C461BD" w:rsidRDefault="00000000">
      <w:r>
        <w:rPr>
          <w:b/>
        </w:rPr>
        <w:lastRenderedPageBreak/>
        <w:t xml:space="preserve">Practical Lab: </w:t>
      </w:r>
      <w:r>
        <w:t>Hands-on exercise in an isolated authorized lab: apply the AI-Powered SOC Operations methodology to deliberately vulnerable systems or synthetic security data, collect evidence, validate results and document remediation.</w:t>
      </w:r>
    </w:p>
    <w:p w14:paraId="7FFD508A" w14:textId="77777777" w:rsidR="00C461BD" w:rsidRDefault="00000000">
      <w:r>
        <w:rPr>
          <w:b/>
        </w:rPr>
        <w:t xml:space="preserve">Tools: </w:t>
      </w:r>
      <w:r>
        <w:t>Ollama, Python, local datasets</w:t>
      </w:r>
    </w:p>
    <w:p w14:paraId="3407C9BA" w14:textId="77777777" w:rsidR="00C461BD" w:rsidRDefault="00000000">
      <w:pPr>
        <w:pStyle w:val="Heading2"/>
      </w:pPr>
      <w:r>
        <w:t>Module 22: AI Security Analyst &amp; Agent Engineering — 5 Hours</w:t>
      </w:r>
    </w:p>
    <w:p w14:paraId="29D2A755" w14:textId="77777777" w:rsidR="00C461BD" w:rsidRDefault="00000000">
      <w:r>
        <w:rPr>
          <w:b/>
        </w:rPr>
        <w:t xml:space="preserve">Theory: </w:t>
      </w:r>
      <w:r>
        <w:t>Agent architecture, tools, state, planning, verification, guardrails and prompt injection.</w:t>
      </w:r>
    </w:p>
    <w:p w14:paraId="116A3BA7" w14:textId="77777777" w:rsidR="00C461BD" w:rsidRDefault="00000000">
      <w:r>
        <w:rPr>
          <w:b/>
        </w:rPr>
        <w:t xml:space="preserve">Practical Lab: </w:t>
      </w:r>
      <w:r>
        <w:t>Hands-on exercise in an isolated authorized lab: apply the AI Security Analyst &amp; Agent Engineering methodology to deliberately vulnerable systems or synthetic security data, collect evidence, validate results and document remediation.</w:t>
      </w:r>
    </w:p>
    <w:p w14:paraId="337F2BFE" w14:textId="77777777" w:rsidR="00C461BD" w:rsidRDefault="00000000">
      <w:r>
        <w:rPr>
          <w:b/>
        </w:rPr>
        <w:t xml:space="preserve">Tools: </w:t>
      </w:r>
      <w:r>
        <w:t>Ollama, Python, local datasets</w:t>
      </w:r>
    </w:p>
    <w:p w14:paraId="30C77D33" w14:textId="77777777" w:rsidR="00C461BD" w:rsidRDefault="00000000">
      <w:pPr>
        <w:pStyle w:val="Heading2"/>
      </w:pPr>
      <w:r>
        <w:t>Module 23: LLM / GenAI Application Security — 4 Hours</w:t>
      </w:r>
    </w:p>
    <w:p w14:paraId="701AE3C4" w14:textId="77777777" w:rsidR="00C461BD" w:rsidRDefault="00000000">
      <w:r>
        <w:rPr>
          <w:b/>
        </w:rPr>
        <w:t xml:space="preserve">Theory: </w:t>
      </w:r>
      <w:r>
        <w:t>Prompt injection, insecure output, data leakage, supply chain, excessive agency and RAG risks.</w:t>
      </w:r>
    </w:p>
    <w:p w14:paraId="52A0D907" w14:textId="77777777" w:rsidR="00C461BD" w:rsidRDefault="00000000">
      <w:r>
        <w:rPr>
          <w:b/>
        </w:rPr>
        <w:t xml:space="preserve">Practical Lab: </w:t>
      </w:r>
      <w:r>
        <w:t>Hands-on exercise in an isolated authorized lab: apply the LLM / GenAI Application Security methodology to deliberately vulnerable systems or synthetic security data, collect evidence, validate results and document remediation.</w:t>
      </w:r>
    </w:p>
    <w:p w14:paraId="7FB2C113" w14:textId="77777777" w:rsidR="00C461BD" w:rsidRDefault="00000000">
      <w:r>
        <w:rPr>
          <w:b/>
        </w:rPr>
        <w:t xml:space="preserve">Tools: </w:t>
      </w:r>
      <w:r>
        <w:t>Ollama, Python, local datasets</w:t>
      </w:r>
    </w:p>
    <w:p w14:paraId="07A5E673" w14:textId="77777777" w:rsidR="00C461BD" w:rsidRDefault="00000000">
      <w:pPr>
        <w:pStyle w:val="Heading2"/>
      </w:pPr>
      <w:r>
        <w:t>Module 24: AI-Driven Threat Detection, UEBA &amp; Security Analytics — 4 Hours</w:t>
      </w:r>
    </w:p>
    <w:p w14:paraId="028676AA" w14:textId="77777777" w:rsidR="00C461BD" w:rsidRDefault="00000000">
      <w:r>
        <w:rPr>
          <w:b/>
        </w:rPr>
        <w:t xml:space="preserve">Theory: </w:t>
      </w:r>
      <w:r>
        <w:t>Behavioral analytics, anomaly detection, risk scoring, explainability and validation.</w:t>
      </w:r>
    </w:p>
    <w:p w14:paraId="7B8303AA" w14:textId="77777777" w:rsidR="00C461BD" w:rsidRDefault="00000000">
      <w:r>
        <w:rPr>
          <w:b/>
        </w:rPr>
        <w:t xml:space="preserve">Practical Lab: </w:t>
      </w:r>
      <w:r>
        <w:t>Hands-on exercise in an isolated authorized lab: apply the AI-Driven Threat Detection, UEBA &amp; Security Analytics methodology to deliberately vulnerable systems or synthetic security data, collect evidence, validate results and document remediation.</w:t>
      </w:r>
    </w:p>
    <w:p w14:paraId="6C307B88" w14:textId="77777777" w:rsidR="00C461BD" w:rsidRDefault="00000000">
      <w:r>
        <w:rPr>
          <w:b/>
        </w:rPr>
        <w:t xml:space="preserve">Tools: </w:t>
      </w:r>
      <w:r>
        <w:t>Ollama, Python, local datasets</w:t>
      </w:r>
    </w:p>
    <w:p w14:paraId="1AFFFB08" w14:textId="77777777" w:rsidR="00C461BD" w:rsidRDefault="00000000">
      <w:pPr>
        <w:pStyle w:val="Heading2"/>
      </w:pPr>
      <w:r>
        <w:t>Module 25: AI Security Architecture, Governance &amp; Risk — 3 Hours</w:t>
      </w:r>
    </w:p>
    <w:p w14:paraId="694E27AA" w14:textId="77777777" w:rsidR="00C461BD" w:rsidRDefault="00000000">
      <w:r>
        <w:rPr>
          <w:b/>
        </w:rPr>
        <w:t xml:space="preserve">Theory: </w:t>
      </w:r>
      <w:r>
        <w:t>AI lifecycle security, threat modeling, governance, privacy and secure deployment.</w:t>
      </w:r>
    </w:p>
    <w:p w14:paraId="765482B7" w14:textId="77777777" w:rsidR="00C461BD" w:rsidRDefault="00000000">
      <w:r>
        <w:rPr>
          <w:b/>
        </w:rPr>
        <w:t xml:space="preserve">Practical Lab: </w:t>
      </w:r>
      <w:r>
        <w:t>Hands-on exercise in an isolated authorized lab: apply the AI Security Architecture, Governance &amp; Risk methodology to deliberately vulnerable systems or synthetic security data, collect evidence, validate results and document remediation.</w:t>
      </w:r>
    </w:p>
    <w:p w14:paraId="23279E25" w14:textId="77777777" w:rsidR="00C461BD" w:rsidRDefault="00000000">
      <w:r>
        <w:rPr>
          <w:b/>
        </w:rPr>
        <w:t xml:space="preserve">Tools: </w:t>
      </w:r>
      <w:r>
        <w:t>Ollama, Python, local datasets</w:t>
      </w:r>
    </w:p>
    <w:p w14:paraId="41EAA810" w14:textId="77777777" w:rsidR="00C461BD" w:rsidRDefault="00000000">
      <w:pPr>
        <w:pStyle w:val="Heading2"/>
      </w:pPr>
      <w:r>
        <w:t>Module 26: Integrated Red-Team / Blue-Team Case Studies — 4 Hours</w:t>
      </w:r>
    </w:p>
    <w:p w14:paraId="623E579C" w14:textId="77777777" w:rsidR="00C461BD" w:rsidRDefault="00000000">
      <w:r>
        <w:rPr>
          <w:b/>
        </w:rPr>
        <w:t xml:space="preserve">Theory: </w:t>
      </w:r>
      <w:r>
        <w:t>Integrated Red-Team / Blue-Team Case Studies: concepts, methodology, common risks, defensive controls, evidence and professional reporting.</w:t>
      </w:r>
    </w:p>
    <w:p w14:paraId="0CB3E7CC" w14:textId="77777777" w:rsidR="00C461BD" w:rsidRDefault="00000000">
      <w:r>
        <w:rPr>
          <w:b/>
        </w:rPr>
        <w:t xml:space="preserve">Practical Lab: </w:t>
      </w:r>
      <w:r>
        <w:t>Hands-on exercise in an isolated authorized lab: apply the Integrated Red-Team / Blue-Team Case Studies methodology to deliberately vulnerable systems or synthetic security data, collect evidence, validate results and document remediation.</w:t>
      </w:r>
    </w:p>
    <w:p w14:paraId="6CD034B4" w14:textId="77777777" w:rsidR="00C461BD" w:rsidRDefault="00000000">
      <w:r>
        <w:rPr>
          <w:b/>
        </w:rPr>
        <w:t xml:space="preserve">Tools: </w:t>
      </w:r>
      <w:r>
        <w:t>Kali Linux, VirtualBox, Python and controlled lab datasets</w:t>
      </w:r>
    </w:p>
    <w:p w14:paraId="0A82D50E" w14:textId="77777777" w:rsidR="00C461BD" w:rsidRDefault="00000000">
      <w:pPr>
        <w:pStyle w:val="Heading2"/>
      </w:pPr>
      <w:r>
        <w:lastRenderedPageBreak/>
        <w:t>Module 27: Advanced Security Labs &amp; Multi-Stage Attack Simulation — 4 Hours</w:t>
      </w:r>
    </w:p>
    <w:p w14:paraId="583430B5" w14:textId="77777777" w:rsidR="00C461BD" w:rsidRDefault="00000000">
      <w:r>
        <w:rPr>
          <w:b/>
        </w:rPr>
        <w:t xml:space="preserve">Theory: </w:t>
      </w:r>
      <w:r>
        <w:t>Advanced Security Labs &amp; Multi-Stage Attack Simulation: concepts, methodology, common risks, defensive controls, evidence and professional reporting.</w:t>
      </w:r>
    </w:p>
    <w:p w14:paraId="653D798D" w14:textId="77777777" w:rsidR="00C461BD" w:rsidRDefault="00000000">
      <w:r>
        <w:rPr>
          <w:b/>
        </w:rPr>
        <w:t xml:space="preserve">Practical Lab: </w:t>
      </w:r>
      <w:r>
        <w:t>Hands-on exercise in an isolated authorized lab: apply the Advanced Security Labs &amp; Multi-Stage Attack Simulation methodology to deliberately vulnerable systems or synthetic security data, collect evidence, validate results and document remediation.</w:t>
      </w:r>
    </w:p>
    <w:p w14:paraId="026D0259" w14:textId="77777777" w:rsidR="00C461BD" w:rsidRDefault="00000000">
      <w:r>
        <w:rPr>
          <w:b/>
        </w:rPr>
        <w:t xml:space="preserve">Tools: </w:t>
      </w:r>
      <w:r>
        <w:t>Kali Linux, VirtualBox, Python and controlled lab datasets</w:t>
      </w:r>
    </w:p>
    <w:p w14:paraId="2AFFC7EE" w14:textId="77777777" w:rsidR="00C461BD" w:rsidRDefault="00000000">
      <w:pPr>
        <w:pStyle w:val="Heading2"/>
      </w:pPr>
      <w:r>
        <w:t>Module 28: Expert Capstone Projects — 6 Hours</w:t>
      </w:r>
    </w:p>
    <w:p w14:paraId="31A5C6C3" w14:textId="77777777" w:rsidR="00C461BD" w:rsidRDefault="00000000">
      <w:r>
        <w:rPr>
          <w:b/>
        </w:rPr>
        <w:t xml:space="preserve">Theory: </w:t>
      </w:r>
      <w:r>
        <w:t>Expert Capstone Projects: concepts, methodology, common risks, defensive controls, evidence and professional reporting.</w:t>
      </w:r>
    </w:p>
    <w:p w14:paraId="3FC6F464" w14:textId="77777777" w:rsidR="00C461BD" w:rsidRDefault="00000000">
      <w:r>
        <w:rPr>
          <w:b/>
        </w:rPr>
        <w:t xml:space="preserve">Practical Lab: </w:t>
      </w:r>
      <w:r>
        <w:t>Hands-on exercise in an isolated authorized lab: apply the Expert Capstone Projects methodology to deliberately vulnerable systems or synthetic security data, collect evidence, validate results and document remediation.</w:t>
      </w:r>
    </w:p>
    <w:p w14:paraId="4E9A7A17" w14:textId="77777777" w:rsidR="00C461BD" w:rsidRDefault="00000000">
      <w:r>
        <w:rPr>
          <w:b/>
        </w:rPr>
        <w:t xml:space="preserve">Tools: </w:t>
      </w:r>
      <w:r>
        <w:t>Kali Linux, VirtualBox, Python and controlled lab datasets</w:t>
      </w:r>
    </w:p>
    <w:p w14:paraId="174AB56D" w14:textId="77777777" w:rsidR="00C461BD" w:rsidRDefault="00000000">
      <w:pPr>
        <w:pStyle w:val="Heading1"/>
      </w:pPr>
      <w:r>
        <w:t>Free / Open-Source Lab Stack</w:t>
      </w:r>
    </w:p>
    <w:p w14:paraId="281ECDBF" w14:textId="77777777" w:rsidR="00C461BD" w:rsidRDefault="00000000">
      <w:pPr>
        <w:pStyle w:val="ListBullet"/>
      </w:pPr>
      <w:r>
        <w:t>Kali Linux, Ubuntu and VirtualBox for isolated labs.</w:t>
      </w:r>
    </w:p>
    <w:p w14:paraId="40C7E63D" w14:textId="77777777" w:rsidR="00C461BD" w:rsidRDefault="00000000">
      <w:pPr>
        <w:pStyle w:val="ListBullet"/>
      </w:pPr>
      <w:r>
        <w:t>Nmap, Wireshark, OWASP ZAP, Burp Suite Community, Juice Shop/WebGoat/DVWA.</w:t>
      </w:r>
    </w:p>
    <w:p w14:paraId="4FD8816F" w14:textId="77777777" w:rsidR="00C461BD" w:rsidRDefault="00000000">
      <w:pPr>
        <w:pStyle w:val="ListBullet"/>
      </w:pPr>
      <w:r>
        <w:t>Greenbone/OpenVAS, Nuclei, John the Ripper, Hashcat, OpenSSL, GnuPG, CyberChef, Python.</w:t>
      </w:r>
    </w:p>
    <w:p w14:paraId="3FEA5FE8" w14:textId="77777777" w:rsidR="00C461BD" w:rsidRDefault="00000000">
      <w:pPr>
        <w:pStyle w:val="ListBullet"/>
      </w:pPr>
      <w:r>
        <w:t>Ghidra, YARA and ClamAV for safe malware-analysis exercises.</w:t>
      </w:r>
    </w:p>
    <w:p w14:paraId="1D6E264B" w14:textId="77777777" w:rsidR="00C461BD" w:rsidRDefault="00000000">
      <w:pPr>
        <w:pStyle w:val="ListBullet"/>
      </w:pPr>
      <w:r>
        <w:t>Ollama with a local model for AI exercises; no paid AI API is required.</w:t>
      </w:r>
    </w:p>
    <w:p w14:paraId="25BFCB03" w14:textId="77777777" w:rsidR="00C461BD" w:rsidRDefault="00000000">
      <w:pPr>
        <w:pStyle w:val="ListBullet"/>
      </w:pPr>
      <w:r>
        <w:t>Trial products may be used where available, but trial-based software is not described as permanently free.</w:t>
      </w:r>
    </w:p>
    <w:p w14:paraId="49DBFBAB" w14:textId="77777777" w:rsidR="00C461BD" w:rsidRDefault="00000000">
      <w:pPr>
        <w:pStyle w:val="Heading1"/>
      </w:pPr>
      <w:r>
        <w:t>Safety &amp; Ethics</w:t>
      </w:r>
    </w:p>
    <w:p w14:paraId="1752B733" w14:textId="77777777" w:rsidR="00C461BD" w:rsidRDefault="00000000">
      <w:pPr>
        <w:pStyle w:val="ListBullet"/>
      </w:pPr>
      <w:r>
        <w:t>Only test systems you own or have explicit authorization to test.</w:t>
      </w:r>
    </w:p>
    <w:p w14:paraId="5B4ADE77" w14:textId="77777777" w:rsidR="00C461BD" w:rsidRDefault="00000000">
      <w:pPr>
        <w:pStyle w:val="ListBullet"/>
      </w:pPr>
      <w:r>
        <w:t>Use deliberately vulnerable VMs, synthetic credentials, synthetic logs and instructor-provided PCAPs/samples.</w:t>
      </w:r>
    </w:p>
    <w:p w14:paraId="62456B3F" w14:textId="77777777" w:rsidR="00C461BD" w:rsidRDefault="00000000">
      <w:pPr>
        <w:pStyle w:val="ListBullet"/>
      </w:pPr>
      <w:r>
        <w:t>No public-target scanning, unauthorized credential attacks or destructive activity.</w:t>
      </w:r>
    </w:p>
    <w:p w14:paraId="1C303EEF" w14:textId="77777777" w:rsidR="00C461BD" w:rsidRDefault="00000000">
      <w:pPr>
        <w:pStyle w:val="ListBullet"/>
      </w:pPr>
      <w:r>
        <w:t>Wireless labs must use instructor-owned isolated equipment.</w:t>
      </w:r>
    </w:p>
    <w:p w14:paraId="01EB11A6" w14:textId="77777777" w:rsidR="00C461BD" w:rsidRDefault="00000000">
      <w:pPr>
        <w:pStyle w:val="ListBullet"/>
      </w:pPr>
      <w:r>
        <w:t>AI-agent exercises use read-only tools unless a controlled action is explicitly approved; validate AI conclusions against evidence.</w:t>
      </w:r>
    </w:p>
    <w:p w14:paraId="3210B0F9" w14:textId="77777777" w:rsidR="00C461BD" w:rsidRDefault="00000000">
      <w:pPr>
        <w:pStyle w:val="Heading1"/>
      </w:pPr>
      <w:r>
        <w:t>Assessment</w:t>
      </w:r>
    </w:p>
    <w:p w14:paraId="4562059E" w14:textId="77777777" w:rsidR="00C461BD" w:rsidRDefault="00000000">
      <w:r>
        <w:t>Advanced Offensive Security Labs: 15%</w:t>
      </w:r>
    </w:p>
    <w:p w14:paraId="5C7E61FA" w14:textId="77777777" w:rsidR="00C461BD" w:rsidRDefault="00000000">
      <w:r>
        <w:t>SOC/SIEM Investigation: 20%</w:t>
      </w:r>
    </w:p>
    <w:p w14:paraId="77819D04" w14:textId="77777777" w:rsidR="00C461BD" w:rsidRDefault="00000000">
      <w:r>
        <w:t>Detection Engineering &amp; Threat Hunting: 15%</w:t>
      </w:r>
    </w:p>
    <w:p w14:paraId="4271A38E" w14:textId="77777777" w:rsidR="00C461BD" w:rsidRDefault="00000000">
      <w:r>
        <w:t>SOAR &amp; Automation: 10%</w:t>
      </w:r>
    </w:p>
    <w:p w14:paraId="1C9C573B" w14:textId="77777777" w:rsidR="00C461BD" w:rsidRDefault="00000000">
      <w:r>
        <w:t>AI Security &amp; Agent Engineering: 15%</w:t>
      </w:r>
    </w:p>
    <w:p w14:paraId="34CB2157" w14:textId="77777777" w:rsidR="00C461BD" w:rsidRDefault="00000000">
      <w:r>
        <w:lastRenderedPageBreak/>
        <w:t>AI Analytics/Governance: 10%</w:t>
      </w:r>
    </w:p>
    <w:p w14:paraId="6FCAD534" w14:textId="77777777" w:rsidR="00C461BD" w:rsidRDefault="00000000">
      <w:r>
        <w:t>Integrated Case Studies: 5%</w:t>
      </w:r>
    </w:p>
    <w:p w14:paraId="53621A7C" w14:textId="77777777" w:rsidR="00C461BD" w:rsidRDefault="00000000">
      <w:r>
        <w:t>Expert Capstone: 10%</w:t>
      </w:r>
    </w:p>
    <w:p w14:paraId="759EE4C7" w14:textId="77777777" w:rsidR="00C461BD" w:rsidRDefault="00000000">
      <w:pPr>
        <w:pStyle w:val="Heading1"/>
      </w:pPr>
      <w:r>
        <w:t>Student Deliverables</w:t>
      </w:r>
    </w:p>
    <w:p w14:paraId="6BBBAF69" w14:textId="77777777" w:rsidR="00C461BD" w:rsidRDefault="00000000">
      <w:pPr>
        <w:pStyle w:val="ListBullet"/>
      </w:pPr>
      <w:r>
        <w:t>Rules-of-engagement and lab documentation</w:t>
      </w:r>
    </w:p>
    <w:p w14:paraId="1A453892" w14:textId="77777777" w:rsidR="00C461BD" w:rsidRDefault="00000000">
      <w:pPr>
        <w:pStyle w:val="ListBullet"/>
      </w:pPr>
      <w:r>
        <w:t>Reconnaissance and network-enumeration reports</w:t>
      </w:r>
    </w:p>
    <w:p w14:paraId="6C980264" w14:textId="77777777" w:rsidR="00C461BD" w:rsidRDefault="00000000">
      <w:pPr>
        <w:pStyle w:val="ListBullet"/>
      </w:pPr>
      <w:r>
        <w:t>Vulnerability/web/system security reports</w:t>
      </w:r>
    </w:p>
    <w:p w14:paraId="1EA0AFDD" w14:textId="77777777" w:rsidR="00C461BD" w:rsidRDefault="00000000">
      <w:pPr>
        <w:pStyle w:val="ListBullet"/>
      </w:pPr>
      <w:r>
        <w:t>PCAP and malware/IOC analysis where applicable</w:t>
      </w:r>
    </w:p>
    <w:p w14:paraId="15877CBE" w14:textId="77777777" w:rsidR="00C461BD" w:rsidRDefault="00000000">
      <w:pPr>
        <w:pStyle w:val="ListBullet"/>
      </w:pPr>
      <w:r>
        <w:t>Splunk/Sentinel investigation and detection artifacts for Expert learners</w:t>
      </w:r>
    </w:p>
    <w:p w14:paraId="09C93522" w14:textId="77777777" w:rsidR="00C461BD" w:rsidRDefault="00000000">
      <w:pPr>
        <w:pStyle w:val="ListBullet"/>
      </w:pPr>
      <w:r>
        <w:t>Threat-hunting/ATT&amp;CK artifacts for Expert learners</w:t>
      </w:r>
    </w:p>
    <w:p w14:paraId="0707FDFF" w14:textId="77777777" w:rsidR="00C461BD" w:rsidRDefault="00000000">
      <w:pPr>
        <w:pStyle w:val="ListBullet"/>
      </w:pPr>
      <w:r>
        <w:t>AI-assisted analysis or AI-agent project artifacts</w:t>
      </w:r>
    </w:p>
    <w:p w14:paraId="58A7CC4B" w14:textId="77777777" w:rsidR="00C461BD" w:rsidRDefault="00000000">
      <w:pPr>
        <w:pStyle w:val="ListBullet"/>
      </w:pPr>
      <w:r>
        <w:t>Final capstone report and presentation</w:t>
      </w:r>
    </w:p>
    <w:p w14:paraId="38553CFA" w14:textId="77777777" w:rsidR="00C461BD" w:rsidRDefault="00000000">
      <w:pPr>
        <w:pStyle w:val="Heading1"/>
      </w:pPr>
      <w:r>
        <w:t>Course Differentiation</w:t>
      </w:r>
    </w:p>
    <w:p w14:paraId="39111398" w14:textId="77777777" w:rsidR="00C461BD" w:rsidRDefault="00000000">
      <w:r>
        <w:t>This course is the advanced continuation of the Professional program. It assumes basic ethical-hacking competence and concentrates on engineering, operations, detection, response, automation and AI security rather than repeating introductory offensive-security material.</w:t>
      </w:r>
    </w:p>
    <w:p w14:paraId="5F2980B7" w14:textId="77777777" w:rsidR="00C461BD" w:rsidRDefault="00000000">
      <w:pPr>
        <w:pStyle w:val="Heading1"/>
      </w:pPr>
      <w:r>
        <w:t>Reference Alignment</w:t>
      </w:r>
    </w:p>
    <w:p w14:paraId="563BC5CB" w14:textId="77777777" w:rsidR="00C461BD" w:rsidRDefault="00000000">
      <w:r>
        <w:t>AI-security modules are informed by NIST AI Risk Management Framework guidance and the OWASP GenAI/LLM security project. These references support the curriculum but do not make the course an official certification.</w:t>
      </w:r>
    </w:p>
    <w:p w14:paraId="4E1FEA5E" w14:textId="77777777" w:rsidR="00C461BD" w:rsidRDefault="00000000">
      <w:pPr>
        <w:pStyle w:val="Heading1"/>
      </w:pPr>
      <w:r>
        <w:t>Important Positioning Note</w:t>
      </w:r>
    </w:p>
    <w:p w14:paraId="396EE806" w14:textId="77777777" w:rsidR="00C461BD" w:rsidRDefault="00000000">
      <w:r>
        <w:t>Independent professional training program. Not official EC-Council CEH courseware and not affiliated with EC-Council, Microsoft, Splunk, OWASP, Kali Linux or MITRE.</w:t>
      </w:r>
    </w:p>
    <w:p w14:paraId="6EC7F9C8" w14:textId="77777777" w:rsidR="00C461BD" w:rsidRDefault="00000000">
      <w:pPr>
        <w:pStyle w:val="Heading1"/>
      </w:pPr>
      <w:r>
        <w:t>Recommended Delivery</w:t>
      </w:r>
    </w:p>
    <w:p w14:paraId="08C65210" w14:textId="77777777" w:rsidR="00C461BD" w:rsidRDefault="00000000">
      <w:r>
        <w:t>120 hours total. Suggested format: 40 sessions × 3 hours, or 30 sessions × 4 hours, with substantial hands-on lab time.</w:t>
      </w:r>
    </w:p>
    <w:sectPr w:rsidR="00C461B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572598">
    <w:abstractNumId w:val="8"/>
  </w:num>
  <w:num w:numId="2" w16cid:durableId="1793740827">
    <w:abstractNumId w:val="6"/>
  </w:num>
  <w:num w:numId="3" w16cid:durableId="1637568028">
    <w:abstractNumId w:val="5"/>
  </w:num>
  <w:num w:numId="4" w16cid:durableId="1994479129">
    <w:abstractNumId w:val="4"/>
  </w:num>
  <w:num w:numId="5" w16cid:durableId="1030884122">
    <w:abstractNumId w:val="7"/>
  </w:num>
  <w:num w:numId="6" w16cid:durableId="1873374558">
    <w:abstractNumId w:val="3"/>
  </w:num>
  <w:num w:numId="7" w16cid:durableId="1506280739">
    <w:abstractNumId w:val="2"/>
  </w:num>
  <w:num w:numId="8" w16cid:durableId="501089534">
    <w:abstractNumId w:val="1"/>
  </w:num>
  <w:num w:numId="9" w16cid:durableId="486553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6A3"/>
    <w:rsid w:val="006179C8"/>
    <w:rsid w:val="00AA1D8D"/>
    <w:rsid w:val="00B47730"/>
    <w:rsid w:val="00C461BD"/>
    <w:rsid w:val="00C531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0096D"/>
  <w14:defaultImageDpi w14:val="300"/>
  <w15:docId w15:val="{4D41CA04-23EE-443F-8A23-8794AD52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2778</Words>
  <Characters>15840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Kundankumar Saraf</cp:lastModifiedBy>
  <cp:revision>3</cp:revision>
  <dcterms:created xsi:type="dcterms:W3CDTF">2013-12-23T23:15:00Z</dcterms:created>
  <dcterms:modified xsi:type="dcterms:W3CDTF">2026-10-03T14:47:00Z</dcterms:modified>
  <cp:category/>
</cp:coreProperties>
</file>