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B84A" w14:textId="77777777" w:rsidR="006236B1" w:rsidRDefault="00000000">
      <w:pPr>
        <w:jc w:val="center"/>
      </w:pPr>
      <w:r>
        <w:rPr>
          <w:b/>
          <w:sz w:val="44"/>
        </w:rPr>
        <w:t>Certified Ethical Hacking &amp; AI – Professional</w:t>
      </w:r>
    </w:p>
    <w:p w14:paraId="1A97B970" w14:textId="5482F872" w:rsidR="006236B1" w:rsidRDefault="00000000">
      <w:pPr>
        <w:jc w:val="center"/>
      </w:pPr>
      <w:r>
        <w:rPr>
          <w:i/>
          <w:sz w:val="24"/>
        </w:rPr>
        <w:t>60-Hour</w:t>
      </w:r>
      <w:r w:rsidR="0083019A">
        <w:rPr>
          <w:i/>
          <w:sz w:val="24"/>
        </w:rPr>
        <w:t xml:space="preserve"> (3 months)</w:t>
      </w:r>
      <w:r>
        <w:rPr>
          <w:i/>
          <w:sz w:val="24"/>
        </w:rPr>
        <w:t xml:space="preserve"> Open-Source Ethical Hacking &amp; AI-Assisted Security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</w:tblGrid>
      <w:tr w:rsidR="0083019A" w14:paraId="28895370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9B1CD43" w14:textId="77777777" w:rsidR="0083019A" w:rsidRDefault="0083019A">
            <w:r>
              <w:rPr>
                <w:b/>
                <w:sz w:val="18"/>
              </w:rPr>
              <w:t>Duration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B75FD75" w14:textId="77777777" w:rsidR="0083019A" w:rsidRDefault="0083019A">
            <w:r>
              <w:rPr>
                <w:b/>
                <w:sz w:val="18"/>
              </w:rPr>
              <w:t>Level</w:t>
            </w:r>
          </w:p>
        </w:tc>
      </w:tr>
      <w:tr w:rsidR="0083019A" w14:paraId="576346AF" w14:textId="77777777">
        <w:trPr>
          <w:jc w:val="center"/>
        </w:trPr>
        <w:tc>
          <w:tcPr>
            <w:tcW w:w="2556" w:type="dxa"/>
            <w:vAlign w:val="center"/>
          </w:tcPr>
          <w:p w14:paraId="3752B2C0" w14:textId="29EE912C" w:rsidR="0083019A" w:rsidRDefault="0083019A">
            <w:r>
              <w:rPr>
                <w:sz w:val="18"/>
              </w:rPr>
              <w:t>60 Hours (3 months)</w:t>
            </w:r>
          </w:p>
        </w:tc>
        <w:tc>
          <w:tcPr>
            <w:tcW w:w="2556" w:type="dxa"/>
            <w:vAlign w:val="center"/>
          </w:tcPr>
          <w:p w14:paraId="1BE265AC" w14:textId="77777777" w:rsidR="0083019A" w:rsidRDefault="0083019A">
            <w:r>
              <w:rPr>
                <w:sz w:val="18"/>
              </w:rPr>
              <w:t>Professional / Practitioner</w:t>
            </w:r>
          </w:p>
        </w:tc>
      </w:tr>
    </w:tbl>
    <w:p w14:paraId="169B8131" w14:textId="77777777" w:rsidR="006236B1" w:rsidRDefault="006236B1"/>
    <w:p w14:paraId="66B7F191" w14:textId="77777777" w:rsidR="006236B1" w:rsidRDefault="00000000">
      <w:pPr>
        <w:pStyle w:val="Heading1"/>
      </w:pPr>
      <w:r>
        <w:t>Course Purpose</w:t>
      </w:r>
    </w:p>
    <w:p w14:paraId="39BB2D6E" w14:textId="77777777" w:rsidR="006236B1" w:rsidRDefault="00000000">
      <w:r>
        <w:t>Practitioner-focused ethical-hacking program covering the complete assessment workflow, common offensive-security domains and responsible AI assistance. Advanced SOC/SIEM engineering, SOAR, AI-agent engineering and AI governance are intentionally reserved for the Expert track.</w:t>
      </w:r>
    </w:p>
    <w:p w14:paraId="5CCAA210" w14:textId="77777777" w:rsidR="006236B1" w:rsidRDefault="00000000">
      <w:pPr>
        <w:pStyle w:val="Heading1"/>
      </w:pPr>
      <w:r>
        <w:t>Module-wise Duration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236B1" w14:paraId="7F727A54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4B81621" w14:textId="77777777" w:rsidR="006236B1" w:rsidRDefault="00000000">
            <w:r>
              <w:rPr>
                <w:b/>
                <w:sz w:val="18"/>
              </w:rPr>
              <w:t>Module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535D36C" w14:textId="77777777" w:rsidR="006236B1" w:rsidRDefault="00000000">
            <w:r>
              <w:rPr>
                <w:b/>
                <w:sz w:val="18"/>
              </w:rPr>
              <w:t>Topic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CFC8B21" w14:textId="77777777" w:rsidR="006236B1" w:rsidRDefault="00000000">
            <w:r>
              <w:rPr>
                <w:b/>
                <w:sz w:val="18"/>
              </w:rPr>
              <w:t>Hours</w:t>
            </w:r>
          </w:p>
        </w:tc>
      </w:tr>
      <w:tr w:rsidR="006236B1" w14:paraId="2926CBD0" w14:textId="77777777">
        <w:trPr>
          <w:jc w:val="center"/>
        </w:trPr>
        <w:tc>
          <w:tcPr>
            <w:tcW w:w="3408" w:type="dxa"/>
            <w:vAlign w:val="center"/>
          </w:tcPr>
          <w:p w14:paraId="65CBE6C5" w14:textId="77777777" w:rsidR="006236B1" w:rsidRDefault="00000000">
            <w:r>
              <w:rPr>
                <w:sz w:val="18"/>
              </w:rPr>
              <w:t>01</w:t>
            </w:r>
          </w:p>
        </w:tc>
        <w:tc>
          <w:tcPr>
            <w:tcW w:w="3408" w:type="dxa"/>
            <w:vAlign w:val="center"/>
          </w:tcPr>
          <w:p w14:paraId="5A60EFF4" w14:textId="77777777" w:rsidR="006236B1" w:rsidRDefault="00000000">
            <w:r>
              <w:rPr>
                <w:sz w:val="18"/>
              </w:rPr>
              <w:t>Cybersecurity &amp; Ethical Hacking Foundations</w:t>
            </w:r>
          </w:p>
        </w:tc>
        <w:tc>
          <w:tcPr>
            <w:tcW w:w="3408" w:type="dxa"/>
            <w:vAlign w:val="center"/>
          </w:tcPr>
          <w:p w14:paraId="53E23C0E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4FF83CA7" w14:textId="77777777">
        <w:trPr>
          <w:jc w:val="center"/>
        </w:trPr>
        <w:tc>
          <w:tcPr>
            <w:tcW w:w="3408" w:type="dxa"/>
            <w:vAlign w:val="center"/>
          </w:tcPr>
          <w:p w14:paraId="5065C586" w14:textId="77777777" w:rsidR="006236B1" w:rsidRDefault="00000000">
            <w:r>
              <w:rPr>
                <w:sz w:val="18"/>
              </w:rPr>
              <w:t>02</w:t>
            </w:r>
          </w:p>
        </w:tc>
        <w:tc>
          <w:tcPr>
            <w:tcW w:w="3408" w:type="dxa"/>
            <w:vAlign w:val="center"/>
          </w:tcPr>
          <w:p w14:paraId="6B579326" w14:textId="77777777" w:rsidR="006236B1" w:rsidRDefault="00000000">
            <w:r>
              <w:rPr>
                <w:sz w:val="18"/>
              </w:rPr>
              <w:t>Linux Security Lab &amp; Security Tool Fundamentals</w:t>
            </w:r>
          </w:p>
        </w:tc>
        <w:tc>
          <w:tcPr>
            <w:tcW w:w="3408" w:type="dxa"/>
            <w:vAlign w:val="center"/>
          </w:tcPr>
          <w:p w14:paraId="19B5011C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7250403D" w14:textId="77777777">
        <w:trPr>
          <w:jc w:val="center"/>
        </w:trPr>
        <w:tc>
          <w:tcPr>
            <w:tcW w:w="3408" w:type="dxa"/>
            <w:vAlign w:val="center"/>
          </w:tcPr>
          <w:p w14:paraId="013BB654" w14:textId="77777777" w:rsidR="006236B1" w:rsidRDefault="00000000">
            <w:r>
              <w:rPr>
                <w:sz w:val="18"/>
              </w:rPr>
              <w:t>03</w:t>
            </w:r>
          </w:p>
        </w:tc>
        <w:tc>
          <w:tcPr>
            <w:tcW w:w="3408" w:type="dxa"/>
            <w:vAlign w:val="center"/>
          </w:tcPr>
          <w:p w14:paraId="6ACE57F4" w14:textId="77777777" w:rsidR="006236B1" w:rsidRDefault="00000000">
            <w:r>
              <w:rPr>
                <w:sz w:val="18"/>
              </w:rPr>
              <w:t>Reconnaissance, Footprinting &amp; OSINT</w:t>
            </w:r>
          </w:p>
        </w:tc>
        <w:tc>
          <w:tcPr>
            <w:tcW w:w="3408" w:type="dxa"/>
            <w:vAlign w:val="center"/>
          </w:tcPr>
          <w:p w14:paraId="091128A0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56D87DF8" w14:textId="77777777">
        <w:trPr>
          <w:jc w:val="center"/>
        </w:trPr>
        <w:tc>
          <w:tcPr>
            <w:tcW w:w="3408" w:type="dxa"/>
            <w:vAlign w:val="center"/>
          </w:tcPr>
          <w:p w14:paraId="0BBD5442" w14:textId="77777777" w:rsidR="006236B1" w:rsidRDefault="00000000">
            <w:r>
              <w:rPr>
                <w:sz w:val="18"/>
              </w:rPr>
              <w:t>04</w:t>
            </w:r>
          </w:p>
        </w:tc>
        <w:tc>
          <w:tcPr>
            <w:tcW w:w="3408" w:type="dxa"/>
            <w:vAlign w:val="center"/>
          </w:tcPr>
          <w:p w14:paraId="79561142" w14:textId="77777777" w:rsidR="006236B1" w:rsidRDefault="00000000">
            <w:r>
              <w:rPr>
                <w:sz w:val="18"/>
              </w:rPr>
              <w:t>Network Scanning &amp; Enumeration</w:t>
            </w:r>
          </w:p>
        </w:tc>
        <w:tc>
          <w:tcPr>
            <w:tcW w:w="3408" w:type="dxa"/>
            <w:vAlign w:val="center"/>
          </w:tcPr>
          <w:p w14:paraId="75E11466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5C55E082" w14:textId="77777777">
        <w:trPr>
          <w:jc w:val="center"/>
        </w:trPr>
        <w:tc>
          <w:tcPr>
            <w:tcW w:w="3408" w:type="dxa"/>
            <w:vAlign w:val="center"/>
          </w:tcPr>
          <w:p w14:paraId="4A65891B" w14:textId="77777777" w:rsidR="006236B1" w:rsidRDefault="00000000">
            <w:r>
              <w:rPr>
                <w:sz w:val="18"/>
              </w:rPr>
              <w:t>05</w:t>
            </w:r>
          </w:p>
        </w:tc>
        <w:tc>
          <w:tcPr>
            <w:tcW w:w="3408" w:type="dxa"/>
            <w:vAlign w:val="center"/>
          </w:tcPr>
          <w:p w14:paraId="3449ADDF" w14:textId="77777777" w:rsidR="006236B1" w:rsidRDefault="00000000">
            <w:r>
              <w:rPr>
                <w:sz w:val="18"/>
              </w:rPr>
              <w:t>Vulnerability Assessment Fundamentals</w:t>
            </w:r>
          </w:p>
        </w:tc>
        <w:tc>
          <w:tcPr>
            <w:tcW w:w="3408" w:type="dxa"/>
            <w:vAlign w:val="center"/>
          </w:tcPr>
          <w:p w14:paraId="09A00E6B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3E65D919" w14:textId="77777777">
        <w:trPr>
          <w:jc w:val="center"/>
        </w:trPr>
        <w:tc>
          <w:tcPr>
            <w:tcW w:w="3408" w:type="dxa"/>
            <w:vAlign w:val="center"/>
          </w:tcPr>
          <w:p w14:paraId="6592B98F" w14:textId="77777777" w:rsidR="006236B1" w:rsidRDefault="00000000">
            <w:r>
              <w:rPr>
                <w:sz w:val="18"/>
              </w:rPr>
              <w:t>06</w:t>
            </w:r>
          </w:p>
        </w:tc>
        <w:tc>
          <w:tcPr>
            <w:tcW w:w="3408" w:type="dxa"/>
            <w:vAlign w:val="center"/>
          </w:tcPr>
          <w:p w14:paraId="48E59716" w14:textId="77777777" w:rsidR="006236B1" w:rsidRDefault="00000000">
            <w:r>
              <w:rPr>
                <w:sz w:val="18"/>
              </w:rPr>
              <w:t>Web Application Security Fundamentals</w:t>
            </w:r>
          </w:p>
        </w:tc>
        <w:tc>
          <w:tcPr>
            <w:tcW w:w="3408" w:type="dxa"/>
            <w:vAlign w:val="center"/>
          </w:tcPr>
          <w:p w14:paraId="2AE215AA" w14:textId="77777777" w:rsidR="006236B1" w:rsidRDefault="00000000">
            <w:r>
              <w:rPr>
                <w:sz w:val="18"/>
              </w:rPr>
              <w:t>5</w:t>
            </w:r>
          </w:p>
        </w:tc>
      </w:tr>
      <w:tr w:rsidR="006236B1" w14:paraId="4E05CE43" w14:textId="77777777">
        <w:trPr>
          <w:jc w:val="center"/>
        </w:trPr>
        <w:tc>
          <w:tcPr>
            <w:tcW w:w="3408" w:type="dxa"/>
            <w:vAlign w:val="center"/>
          </w:tcPr>
          <w:p w14:paraId="644672B7" w14:textId="77777777" w:rsidR="006236B1" w:rsidRDefault="00000000">
            <w:r>
              <w:rPr>
                <w:sz w:val="18"/>
              </w:rPr>
              <w:t>07</w:t>
            </w:r>
          </w:p>
        </w:tc>
        <w:tc>
          <w:tcPr>
            <w:tcW w:w="3408" w:type="dxa"/>
            <w:vAlign w:val="center"/>
          </w:tcPr>
          <w:p w14:paraId="7DABC020" w14:textId="77777777" w:rsidR="006236B1" w:rsidRDefault="00000000">
            <w:r>
              <w:rPr>
                <w:sz w:val="18"/>
              </w:rPr>
              <w:t>Authentication, Password &amp; Access Security</w:t>
            </w:r>
          </w:p>
        </w:tc>
        <w:tc>
          <w:tcPr>
            <w:tcW w:w="3408" w:type="dxa"/>
            <w:vAlign w:val="center"/>
          </w:tcPr>
          <w:p w14:paraId="40F6902C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5C2F1836" w14:textId="77777777">
        <w:trPr>
          <w:jc w:val="center"/>
        </w:trPr>
        <w:tc>
          <w:tcPr>
            <w:tcW w:w="3408" w:type="dxa"/>
            <w:vAlign w:val="center"/>
          </w:tcPr>
          <w:p w14:paraId="4FC6B7DB" w14:textId="77777777" w:rsidR="006236B1" w:rsidRDefault="00000000">
            <w:r>
              <w:rPr>
                <w:sz w:val="18"/>
              </w:rPr>
              <w:t>08</w:t>
            </w:r>
          </w:p>
        </w:tc>
        <w:tc>
          <w:tcPr>
            <w:tcW w:w="3408" w:type="dxa"/>
            <w:vAlign w:val="center"/>
          </w:tcPr>
          <w:p w14:paraId="15882C65" w14:textId="77777777" w:rsidR="006236B1" w:rsidRDefault="00000000">
            <w:r>
              <w:rPr>
                <w:sz w:val="18"/>
              </w:rPr>
              <w:t>Cryptography &amp; Secure Communication</w:t>
            </w:r>
          </w:p>
        </w:tc>
        <w:tc>
          <w:tcPr>
            <w:tcW w:w="3408" w:type="dxa"/>
            <w:vAlign w:val="center"/>
          </w:tcPr>
          <w:p w14:paraId="241BDE62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16CBB491" w14:textId="77777777">
        <w:trPr>
          <w:jc w:val="center"/>
        </w:trPr>
        <w:tc>
          <w:tcPr>
            <w:tcW w:w="3408" w:type="dxa"/>
            <w:vAlign w:val="center"/>
          </w:tcPr>
          <w:p w14:paraId="15C0BBD1" w14:textId="77777777" w:rsidR="006236B1" w:rsidRDefault="00000000">
            <w:r>
              <w:rPr>
                <w:sz w:val="18"/>
              </w:rPr>
              <w:t>09</w:t>
            </w:r>
          </w:p>
        </w:tc>
        <w:tc>
          <w:tcPr>
            <w:tcW w:w="3408" w:type="dxa"/>
            <w:vAlign w:val="center"/>
          </w:tcPr>
          <w:p w14:paraId="1DF1FF7E" w14:textId="77777777" w:rsidR="006236B1" w:rsidRDefault="00000000">
            <w:r>
              <w:rPr>
                <w:sz w:val="18"/>
              </w:rPr>
              <w:t>Network Traffic Analysis &amp; Sniffing</w:t>
            </w:r>
          </w:p>
        </w:tc>
        <w:tc>
          <w:tcPr>
            <w:tcW w:w="3408" w:type="dxa"/>
            <w:vAlign w:val="center"/>
          </w:tcPr>
          <w:p w14:paraId="67E351F3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6489AD29" w14:textId="77777777">
        <w:trPr>
          <w:jc w:val="center"/>
        </w:trPr>
        <w:tc>
          <w:tcPr>
            <w:tcW w:w="3408" w:type="dxa"/>
            <w:vAlign w:val="center"/>
          </w:tcPr>
          <w:p w14:paraId="1FDAD7A0" w14:textId="77777777" w:rsidR="006236B1" w:rsidRDefault="00000000">
            <w:r>
              <w:rPr>
                <w:sz w:val="18"/>
              </w:rPr>
              <w:t>10</w:t>
            </w:r>
          </w:p>
        </w:tc>
        <w:tc>
          <w:tcPr>
            <w:tcW w:w="3408" w:type="dxa"/>
            <w:vAlign w:val="center"/>
          </w:tcPr>
          <w:p w14:paraId="298ECA67" w14:textId="77777777" w:rsidR="006236B1" w:rsidRDefault="00000000">
            <w:r>
              <w:rPr>
                <w:sz w:val="18"/>
              </w:rPr>
              <w:t>System Security &amp; Privilege Escalation Concepts</w:t>
            </w:r>
          </w:p>
        </w:tc>
        <w:tc>
          <w:tcPr>
            <w:tcW w:w="3408" w:type="dxa"/>
            <w:vAlign w:val="center"/>
          </w:tcPr>
          <w:p w14:paraId="65F78A83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37B5C324" w14:textId="77777777">
        <w:trPr>
          <w:jc w:val="center"/>
        </w:trPr>
        <w:tc>
          <w:tcPr>
            <w:tcW w:w="3408" w:type="dxa"/>
            <w:vAlign w:val="center"/>
          </w:tcPr>
          <w:p w14:paraId="10C4FB7A" w14:textId="77777777" w:rsidR="006236B1" w:rsidRDefault="00000000">
            <w:r>
              <w:rPr>
                <w:sz w:val="18"/>
              </w:rPr>
              <w:t>11</w:t>
            </w:r>
          </w:p>
        </w:tc>
        <w:tc>
          <w:tcPr>
            <w:tcW w:w="3408" w:type="dxa"/>
            <w:vAlign w:val="center"/>
          </w:tcPr>
          <w:p w14:paraId="6FF03B47" w14:textId="77777777" w:rsidR="006236B1" w:rsidRDefault="00000000">
            <w:r>
              <w:rPr>
                <w:sz w:val="18"/>
              </w:rPr>
              <w:t>Wireless Security Fundamentals</w:t>
            </w:r>
          </w:p>
        </w:tc>
        <w:tc>
          <w:tcPr>
            <w:tcW w:w="3408" w:type="dxa"/>
            <w:vAlign w:val="center"/>
          </w:tcPr>
          <w:p w14:paraId="6E1F0954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5F6C1716" w14:textId="77777777">
        <w:trPr>
          <w:jc w:val="center"/>
        </w:trPr>
        <w:tc>
          <w:tcPr>
            <w:tcW w:w="3408" w:type="dxa"/>
            <w:vAlign w:val="center"/>
          </w:tcPr>
          <w:p w14:paraId="530C1E02" w14:textId="77777777" w:rsidR="006236B1" w:rsidRDefault="00000000">
            <w:r>
              <w:rPr>
                <w:sz w:val="18"/>
              </w:rPr>
              <w:t>12</w:t>
            </w:r>
          </w:p>
        </w:tc>
        <w:tc>
          <w:tcPr>
            <w:tcW w:w="3408" w:type="dxa"/>
            <w:vAlign w:val="center"/>
          </w:tcPr>
          <w:p w14:paraId="12E81C14" w14:textId="77777777" w:rsidR="006236B1" w:rsidRDefault="00000000">
            <w:r>
              <w:rPr>
                <w:sz w:val="18"/>
              </w:rPr>
              <w:t>Malware &amp; Threat Analysis Fundamentals</w:t>
            </w:r>
          </w:p>
        </w:tc>
        <w:tc>
          <w:tcPr>
            <w:tcW w:w="3408" w:type="dxa"/>
            <w:vAlign w:val="center"/>
          </w:tcPr>
          <w:p w14:paraId="6D89ED93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27CE7261" w14:textId="77777777">
        <w:trPr>
          <w:jc w:val="center"/>
        </w:trPr>
        <w:tc>
          <w:tcPr>
            <w:tcW w:w="3408" w:type="dxa"/>
            <w:vAlign w:val="center"/>
          </w:tcPr>
          <w:p w14:paraId="50BE9C67" w14:textId="77777777" w:rsidR="006236B1" w:rsidRDefault="00000000">
            <w:r>
              <w:rPr>
                <w:sz w:val="18"/>
              </w:rPr>
              <w:t>13</w:t>
            </w:r>
          </w:p>
        </w:tc>
        <w:tc>
          <w:tcPr>
            <w:tcW w:w="3408" w:type="dxa"/>
            <w:vAlign w:val="center"/>
          </w:tcPr>
          <w:p w14:paraId="3B830D76" w14:textId="77777777" w:rsidR="006236B1" w:rsidRDefault="00000000">
            <w:r>
              <w:rPr>
                <w:sz w:val="18"/>
              </w:rPr>
              <w:t>Social Engineering &amp; Phishing Defense</w:t>
            </w:r>
          </w:p>
        </w:tc>
        <w:tc>
          <w:tcPr>
            <w:tcW w:w="3408" w:type="dxa"/>
            <w:vAlign w:val="center"/>
          </w:tcPr>
          <w:p w14:paraId="2DA82CE1" w14:textId="77777777" w:rsidR="006236B1" w:rsidRDefault="00000000">
            <w:r>
              <w:rPr>
                <w:sz w:val="18"/>
              </w:rPr>
              <w:t>2</w:t>
            </w:r>
          </w:p>
        </w:tc>
      </w:tr>
      <w:tr w:rsidR="006236B1" w14:paraId="315B0D95" w14:textId="77777777">
        <w:trPr>
          <w:jc w:val="center"/>
        </w:trPr>
        <w:tc>
          <w:tcPr>
            <w:tcW w:w="3408" w:type="dxa"/>
            <w:vAlign w:val="center"/>
          </w:tcPr>
          <w:p w14:paraId="3606C762" w14:textId="77777777" w:rsidR="006236B1" w:rsidRDefault="00000000">
            <w:r>
              <w:rPr>
                <w:sz w:val="18"/>
              </w:rPr>
              <w:t>14</w:t>
            </w:r>
          </w:p>
        </w:tc>
        <w:tc>
          <w:tcPr>
            <w:tcW w:w="3408" w:type="dxa"/>
            <w:vAlign w:val="center"/>
          </w:tcPr>
          <w:p w14:paraId="3D1BD3C4" w14:textId="77777777" w:rsidR="006236B1" w:rsidRDefault="00000000">
            <w:r>
              <w:rPr>
                <w:sz w:val="18"/>
              </w:rPr>
              <w:t>Ethical Hacking Assessment &amp; Reporting</w:t>
            </w:r>
          </w:p>
        </w:tc>
        <w:tc>
          <w:tcPr>
            <w:tcW w:w="3408" w:type="dxa"/>
            <w:vAlign w:val="center"/>
          </w:tcPr>
          <w:p w14:paraId="6F97E5E2" w14:textId="77777777" w:rsidR="006236B1" w:rsidRDefault="00000000">
            <w:r>
              <w:rPr>
                <w:sz w:val="18"/>
              </w:rPr>
              <w:t>4</w:t>
            </w:r>
          </w:p>
        </w:tc>
      </w:tr>
      <w:tr w:rsidR="006236B1" w14:paraId="5720D5E4" w14:textId="77777777">
        <w:trPr>
          <w:jc w:val="center"/>
        </w:trPr>
        <w:tc>
          <w:tcPr>
            <w:tcW w:w="3408" w:type="dxa"/>
            <w:vAlign w:val="center"/>
          </w:tcPr>
          <w:p w14:paraId="0D24D7FC" w14:textId="77777777" w:rsidR="006236B1" w:rsidRDefault="00000000">
            <w:r>
              <w:rPr>
                <w:sz w:val="18"/>
              </w:rPr>
              <w:t>15</w:t>
            </w:r>
          </w:p>
        </w:tc>
        <w:tc>
          <w:tcPr>
            <w:tcW w:w="3408" w:type="dxa"/>
            <w:vAlign w:val="center"/>
          </w:tcPr>
          <w:p w14:paraId="597EA3A1" w14:textId="77777777" w:rsidR="006236B1" w:rsidRDefault="00000000">
            <w:r>
              <w:rPr>
                <w:sz w:val="18"/>
              </w:rPr>
              <w:t>AI-Assisted Ethical Hacking Fundamentals</w:t>
            </w:r>
          </w:p>
        </w:tc>
        <w:tc>
          <w:tcPr>
            <w:tcW w:w="3408" w:type="dxa"/>
            <w:vAlign w:val="center"/>
          </w:tcPr>
          <w:p w14:paraId="6A584375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60FE8F21" w14:textId="77777777">
        <w:trPr>
          <w:jc w:val="center"/>
        </w:trPr>
        <w:tc>
          <w:tcPr>
            <w:tcW w:w="3408" w:type="dxa"/>
            <w:vAlign w:val="center"/>
          </w:tcPr>
          <w:p w14:paraId="21BA655F" w14:textId="77777777" w:rsidR="006236B1" w:rsidRDefault="00000000">
            <w:r>
              <w:rPr>
                <w:sz w:val="18"/>
              </w:rPr>
              <w:t>16</w:t>
            </w:r>
          </w:p>
        </w:tc>
        <w:tc>
          <w:tcPr>
            <w:tcW w:w="3408" w:type="dxa"/>
            <w:vAlign w:val="center"/>
          </w:tcPr>
          <w:p w14:paraId="06CFA350" w14:textId="77777777" w:rsidR="006236B1" w:rsidRDefault="00000000">
            <w:r>
              <w:rPr>
                <w:sz w:val="18"/>
              </w:rPr>
              <w:t>AI-Assisted Security Analysis &amp; Automation</w:t>
            </w:r>
          </w:p>
        </w:tc>
        <w:tc>
          <w:tcPr>
            <w:tcW w:w="3408" w:type="dxa"/>
            <w:vAlign w:val="center"/>
          </w:tcPr>
          <w:p w14:paraId="66B8F792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2FDB95BE" w14:textId="77777777">
        <w:trPr>
          <w:jc w:val="center"/>
        </w:trPr>
        <w:tc>
          <w:tcPr>
            <w:tcW w:w="3408" w:type="dxa"/>
            <w:vAlign w:val="center"/>
          </w:tcPr>
          <w:p w14:paraId="20C5BED4" w14:textId="77777777" w:rsidR="006236B1" w:rsidRDefault="00000000">
            <w:r>
              <w:rPr>
                <w:sz w:val="18"/>
              </w:rPr>
              <w:t>17</w:t>
            </w:r>
          </w:p>
        </w:tc>
        <w:tc>
          <w:tcPr>
            <w:tcW w:w="3408" w:type="dxa"/>
            <w:vAlign w:val="center"/>
          </w:tcPr>
          <w:p w14:paraId="5D369CB0" w14:textId="77777777" w:rsidR="006236B1" w:rsidRDefault="00000000">
            <w:r>
              <w:rPr>
                <w:sz w:val="18"/>
              </w:rPr>
              <w:t>Integrated Ethical Hacking Case Study</w:t>
            </w:r>
          </w:p>
        </w:tc>
        <w:tc>
          <w:tcPr>
            <w:tcW w:w="3408" w:type="dxa"/>
            <w:vAlign w:val="center"/>
          </w:tcPr>
          <w:p w14:paraId="1325E554" w14:textId="77777777" w:rsidR="006236B1" w:rsidRDefault="00000000">
            <w:r>
              <w:rPr>
                <w:sz w:val="18"/>
              </w:rPr>
              <w:t>2</w:t>
            </w:r>
          </w:p>
        </w:tc>
      </w:tr>
      <w:tr w:rsidR="006236B1" w14:paraId="6E0C40DE" w14:textId="77777777">
        <w:trPr>
          <w:jc w:val="center"/>
        </w:trPr>
        <w:tc>
          <w:tcPr>
            <w:tcW w:w="3408" w:type="dxa"/>
            <w:vAlign w:val="center"/>
          </w:tcPr>
          <w:p w14:paraId="160C65C7" w14:textId="77777777" w:rsidR="006236B1" w:rsidRDefault="00000000">
            <w:r>
              <w:rPr>
                <w:sz w:val="18"/>
              </w:rPr>
              <w:t>18</w:t>
            </w:r>
          </w:p>
        </w:tc>
        <w:tc>
          <w:tcPr>
            <w:tcW w:w="3408" w:type="dxa"/>
            <w:vAlign w:val="center"/>
          </w:tcPr>
          <w:p w14:paraId="74A94F44" w14:textId="77777777" w:rsidR="006236B1" w:rsidRDefault="00000000">
            <w:r>
              <w:rPr>
                <w:sz w:val="18"/>
              </w:rPr>
              <w:t>Final Practical Capstone</w:t>
            </w:r>
          </w:p>
        </w:tc>
        <w:tc>
          <w:tcPr>
            <w:tcW w:w="3408" w:type="dxa"/>
            <w:vAlign w:val="center"/>
          </w:tcPr>
          <w:p w14:paraId="1E52EAF3" w14:textId="77777777" w:rsidR="006236B1" w:rsidRDefault="00000000">
            <w:r>
              <w:rPr>
                <w:sz w:val="18"/>
              </w:rPr>
              <w:t>3</w:t>
            </w:r>
          </w:p>
        </w:tc>
      </w:tr>
      <w:tr w:rsidR="006236B1" w14:paraId="3B54BB5C" w14:textId="77777777">
        <w:trPr>
          <w:jc w:val="center"/>
        </w:trPr>
        <w:tc>
          <w:tcPr>
            <w:tcW w:w="3408" w:type="dxa"/>
            <w:vAlign w:val="center"/>
          </w:tcPr>
          <w:p w14:paraId="6721879F" w14:textId="77777777" w:rsidR="006236B1" w:rsidRDefault="006236B1"/>
        </w:tc>
        <w:tc>
          <w:tcPr>
            <w:tcW w:w="3408" w:type="dxa"/>
            <w:vAlign w:val="center"/>
          </w:tcPr>
          <w:p w14:paraId="0C5CCC16" w14:textId="77777777" w:rsidR="006236B1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3408" w:type="dxa"/>
            <w:vAlign w:val="center"/>
          </w:tcPr>
          <w:p w14:paraId="5F0E1BFE" w14:textId="77777777" w:rsidR="006236B1" w:rsidRDefault="00000000">
            <w:r>
              <w:rPr>
                <w:b/>
                <w:sz w:val="18"/>
              </w:rPr>
              <w:t>60</w:t>
            </w:r>
          </w:p>
        </w:tc>
      </w:tr>
    </w:tbl>
    <w:p w14:paraId="3CA49B54" w14:textId="77777777" w:rsidR="006236B1" w:rsidRDefault="00000000">
      <w:pPr>
        <w:pStyle w:val="Heading2"/>
      </w:pPr>
      <w:r>
        <w:t>Module 01: Cybersecurity &amp; Ethical Hacking Foundations — 3 Hours</w:t>
      </w:r>
    </w:p>
    <w:p w14:paraId="11E7B65E" w14:textId="77777777" w:rsidR="006236B1" w:rsidRDefault="00000000">
      <w:r>
        <w:rPr>
          <w:b/>
        </w:rPr>
        <w:t xml:space="preserve">Theory: </w:t>
      </w:r>
      <w:r>
        <w:t>Cybersecurity &amp; Ethical Hacking Foundations: concepts, methodology, common risks, defensive controls, evidence and professional reporting.</w:t>
      </w:r>
    </w:p>
    <w:p w14:paraId="014BE741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Cybersecurity &amp; Ethical Hacking Foundations methodology to deliberately vulnerable systems or synthetic security data, collect evidence, validate results and document remediation.</w:t>
      </w:r>
    </w:p>
    <w:p w14:paraId="57F35771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2D6E780C" w14:textId="77777777" w:rsidR="006236B1" w:rsidRDefault="00000000">
      <w:pPr>
        <w:pStyle w:val="Heading2"/>
      </w:pPr>
      <w:r>
        <w:lastRenderedPageBreak/>
        <w:t>Module 02: Linux Security Lab &amp; Security Tool Fundamentals — 3 Hours</w:t>
      </w:r>
    </w:p>
    <w:p w14:paraId="02003C2E" w14:textId="77777777" w:rsidR="006236B1" w:rsidRDefault="00000000">
      <w:r>
        <w:rPr>
          <w:b/>
        </w:rPr>
        <w:t xml:space="preserve">Theory: </w:t>
      </w:r>
      <w:r>
        <w:t>Linux Security Lab &amp; Security Tool Fundamentals: concepts, methodology, common risks, defensive controls, evidence and professional reporting.</w:t>
      </w:r>
    </w:p>
    <w:p w14:paraId="5E115FB1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Linux Security Lab &amp; Security Tool Fundamentals methodology to deliberately vulnerable systems or synthetic security data, collect evidence, validate results and document remediation.</w:t>
      </w:r>
    </w:p>
    <w:p w14:paraId="5B90DEDF" w14:textId="77777777" w:rsidR="006236B1" w:rsidRDefault="00000000">
      <w:r>
        <w:rPr>
          <w:b/>
        </w:rPr>
        <w:t xml:space="preserve">Tools: </w:t>
      </w:r>
      <w:r>
        <w:t>Kali Linux, Ubuntu, auditd, UFW/nftables</w:t>
      </w:r>
    </w:p>
    <w:p w14:paraId="5FC2EC1F" w14:textId="77777777" w:rsidR="006236B1" w:rsidRDefault="00000000">
      <w:pPr>
        <w:pStyle w:val="Heading2"/>
      </w:pPr>
      <w:r>
        <w:t>Module 03: Reconnaissance, Footprinting &amp; OSINT — 4 Hours</w:t>
      </w:r>
    </w:p>
    <w:p w14:paraId="53E95CAB" w14:textId="77777777" w:rsidR="006236B1" w:rsidRDefault="00000000">
      <w:r>
        <w:rPr>
          <w:b/>
        </w:rPr>
        <w:t xml:space="preserve">Theory: </w:t>
      </w:r>
      <w:r>
        <w:t>DNS, certificates, technology discovery, metadata, passive/active reconnaissance and OSINT reliability.</w:t>
      </w:r>
    </w:p>
    <w:p w14:paraId="3A94EC2E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Reconnaissance, Footprinting &amp; OSINT methodology to deliberately vulnerable systems or synthetic security data, collect evidence, validate results and document remediation.</w:t>
      </w:r>
    </w:p>
    <w:p w14:paraId="7E35754D" w14:textId="77777777" w:rsidR="006236B1" w:rsidRDefault="00000000">
      <w:r>
        <w:rPr>
          <w:b/>
        </w:rPr>
        <w:t xml:space="preserve">Tools: </w:t>
      </w:r>
      <w:r>
        <w:t>Amass, dig, nslookup, RDAP/WHOIS</w:t>
      </w:r>
    </w:p>
    <w:p w14:paraId="63E20DF2" w14:textId="77777777" w:rsidR="006236B1" w:rsidRDefault="00000000">
      <w:pPr>
        <w:pStyle w:val="Heading2"/>
      </w:pPr>
      <w:r>
        <w:t>Module 04: Network Scanning &amp; Enumeration — 4 Hours</w:t>
      </w:r>
    </w:p>
    <w:p w14:paraId="723DEA3B" w14:textId="77777777" w:rsidR="006236B1" w:rsidRDefault="00000000">
      <w:r>
        <w:rPr>
          <w:b/>
        </w:rPr>
        <w:t xml:space="preserve">Theory: </w:t>
      </w:r>
      <w:r>
        <w:t>TCP/UDP scanning, service/version discovery, NSE and service enumeration.</w:t>
      </w:r>
    </w:p>
    <w:p w14:paraId="4C4FDA29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Network Scanning &amp; Enumeration methodology to deliberately vulnerable systems or synthetic security data, collect evidence, validate results and document remediation.</w:t>
      </w:r>
    </w:p>
    <w:p w14:paraId="2E713322" w14:textId="77777777" w:rsidR="006236B1" w:rsidRDefault="00000000">
      <w:r>
        <w:rPr>
          <w:b/>
        </w:rPr>
        <w:t xml:space="preserve">Tools: </w:t>
      </w:r>
      <w:r>
        <w:t>Nmap, Wireshark, isolated lab hosts</w:t>
      </w:r>
    </w:p>
    <w:p w14:paraId="47C369D5" w14:textId="77777777" w:rsidR="006236B1" w:rsidRDefault="00000000">
      <w:pPr>
        <w:pStyle w:val="Heading2"/>
      </w:pPr>
      <w:r>
        <w:t>Module 05: Vulnerability Assessment Fundamentals — 4 Hours</w:t>
      </w:r>
    </w:p>
    <w:p w14:paraId="2EBFD8FC" w14:textId="77777777" w:rsidR="006236B1" w:rsidRDefault="00000000">
      <w:r>
        <w:rPr>
          <w:b/>
        </w:rPr>
        <w:t xml:space="preserve">Theory: </w:t>
      </w:r>
      <w:r>
        <w:t>CVSS, false positives, validation, remediation and retesting.</w:t>
      </w:r>
    </w:p>
    <w:p w14:paraId="10F415C4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Vulnerability Assessment Fundamentals methodology to deliberately vulnerable systems or synthetic security data, collect evidence, validate results and document remediation.</w:t>
      </w:r>
    </w:p>
    <w:p w14:paraId="7EF3A7FD" w14:textId="77777777" w:rsidR="006236B1" w:rsidRDefault="00000000">
      <w:r>
        <w:rPr>
          <w:b/>
        </w:rPr>
        <w:t xml:space="preserve">Tools: </w:t>
      </w:r>
      <w:r>
        <w:t>Greenbone/OpenVAS, Nuclei, controlled lab targets</w:t>
      </w:r>
    </w:p>
    <w:p w14:paraId="6480800E" w14:textId="77777777" w:rsidR="006236B1" w:rsidRDefault="00000000">
      <w:pPr>
        <w:pStyle w:val="Heading2"/>
      </w:pPr>
      <w:r>
        <w:t>Module 06: Web Application Security Fundamentals — 5 Hours</w:t>
      </w:r>
    </w:p>
    <w:p w14:paraId="30BD8FB3" w14:textId="77777777" w:rsidR="006236B1" w:rsidRDefault="00000000">
      <w:r>
        <w:rPr>
          <w:b/>
        </w:rPr>
        <w:t xml:space="preserve">Theory: </w:t>
      </w:r>
      <w:r>
        <w:t>HTTP, sessions, access control, injection, XSS, APIs and security headers.</w:t>
      </w:r>
    </w:p>
    <w:p w14:paraId="733E8E1B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Web Application Security Fundamentals methodology to deliberately vulnerable systems or synthetic security data, collect evidence, validate results and document remediation.</w:t>
      </w:r>
    </w:p>
    <w:p w14:paraId="41DE97F9" w14:textId="77777777" w:rsidR="006236B1" w:rsidRDefault="00000000">
      <w:r>
        <w:rPr>
          <w:b/>
        </w:rPr>
        <w:t xml:space="preserve">Tools: </w:t>
      </w:r>
      <w:r>
        <w:t>OWASP ZAP, Burp Community, Juice Shop/WebGoat/DVWA</w:t>
      </w:r>
    </w:p>
    <w:p w14:paraId="1378F02B" w14:textId="77777777" w:rsidR="006236B1" w:rsidRDefault="00000000">
      <w:pPr>
        <w:pStyle w:val="Heading2"/>
      </w:pPr>
      <w:r>
        <w:t>Module 07: Authentication, Password &amp; Access Security — 3 Hours</w:t>
      </w:r>
    </w:p>
    <w:p w14:paraId="21A26AC1" w14:textId="77777777" w:rsidR="006236B1" w:rsidRDefault="00000000">
      <w:r>
        <w:rPr>
          <w:b/>
        </w:rPr>
        <w:t xml:space="preserve">Theory: </w:t>
      </w:r>
      <w:r>
        <w:t>Authentication, Password &amp; Access Security: concepts, methodology, common risks, defensive controls, evidence and professional reporting.</w:t>
      </w:r>
    </w:p>
    <w:p w14:paraId="6EE62C60" w14:textId="77777777" w:rsidR="006236B1" w:rsidRDefault="00000000">
      <w:r>
        <w:rPr>
          <w:b/>
        </w:rPr>
        <w:lastRenderedPageBreak/>
        <w:t xml:space="preserve">Practical Lab: </w:t>
      </w:r>
      <w:r>
        <w:t>Hands-on exercise in an isolated authorized lab: apply the Authentication, Password &amp; Access Security methodology to deliberately vulnerable systems or synthetic security data, collect evidence, validate results and document remediation.</w:t>
      </w:r>
    </w:p>
    <w:p w14:paraId="0F415CE8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5995F7D6" w14:textId="77777777" w:rsidR="006236B1" w:rsidRDefault="00000000">
      <w:pPr>
        <w:pStyle w:val="Heading2"/>
      </w:pPr>
      <w:r>
        <w:t>Module 08: Cryptography &amp; Secure Communication — 3 Hours</w:t>
      </w:r>
    </w:p>
    <w:p w14:paraId="6951B87D" w14:textId="77777777" w:rsidR="006236B1" w:rsidRDefault="00000000">
      <w:r>
        <w:rPr>
          <w:b/>
        </w:rPr>
        <w:t xml:space="preserve">Theory: </w:t>
      </w:r>
      <w:r>
        <w:t>Cryptography &amp; Secure Communication: concepts, methodology, common risks, defensive controls, evidence and professional reporting.</w:t>
      </w:r>
    </w:p>
    <w:p w14:paraId="7F1F74E3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Cryptography &amp; Secure Communication methodology to deliberately vulnerable systems or synthetic security data, collect evidence, validate results and document remediation.</w:t>
      </w:r>
    </w:p>
    <w:p w14:paraId="74D434BA" w14:textId="77777777" w:rsidR="006236B1" w:rsidRDefault="00000000">
      <w:r>
        <w:rPr>
          <w:b/>
        </w:rPr>
        <w:t xml:space="preserve">Tools: </w:t>
      </w:r>
      <w:r>
        <w:t>OpenSSL, GnuPG, CyberChef, Python</w:t>
      </w:r>
    </w:p>
    <w:p w14:paraId="0BF7C4FA" w14:textId="77777777" w:rsidR="006236B1" w:rsidRDefault="00000000">
      <w:pPr>
        <w:pStyle w:val="Heading2"/>
      </w:pPr>
      <w:r>
        <w:t>Module 09: Network Traffic Analysis &amp; Sniffing — 3 Hours</w:t>
      </w:r>
    </w:p>
    <w:p w14:paraId="3B4C529C" w14:textId="77777777" w:rsidR="006236B1" w:rsidRDefault="00000000">
      <w:r>
        <w:rPr>
          <w:b/>
        </w:rPr>
        <w:t xml:space="preserve">Theory: </w:t>
      </w:r>
      <w:r>
        <w:t>Network Traffic Analysis &amp; Sniffing: concepts, methodology, common risks, defensive controls, evidence and professional reporting.</w:t>
      </w:r>
    </w:p>
    <w:p w14:paraId="7A09EF74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Network Traffic Analysis &amp; Sniffing methodology to deliberately vulnerable systems or synthetic security data, collect evidence, validate results and document remediation.</w:t>
      </w:r>
    </w:p>
    <w:p w14:paraId="6A342B9A" w14:textId="77777777" w:rsidR="006236B1" w:rsidRDefault="00000000">
      <w:r>
        <w:rPr>
          <w:b/>
        </w:rPr>
        <w:t xml:space="preserve">Tools: </w:t>
      </w:r>
      <w:r>
        <w:t>Wireshark, tcpdump, Zeek, provided PCAPs</w:t>
      </w:r>
    </w:p>
    <w:p w14:paraId="6E799386" w14:textId="77777777" w:rsidR="006236B1" w:rsidRDefault="00000000">
      <w:pPr>
        <w:pStyle w:val="Heading2"/>
      </w:pPr>
      <w:r>
        <w:t>Module 10: System Security &amp; Privilege Escalation Concepts — 4 Hours</w:t>
      </w:r>
    </w:p>
    <w:p w14:paraId="491D810D" w14:textId="77777777" w:rsidR="006236B1" w:rsidRDefault="00000000">
      <w:r>
        <w:rPr>
          <w:b/>
        </w:rPr>
        <w:t xml:space="preserve">Theory: </w:t>
      </w:r>
      <w:r>
        <w:t>System Security &amp; Privilege Escalation Concepts: concepts, methodology, common risks, defensive controls, evidence and professional reporting.</w:t>
      </w:r>
    </w:p>
    <w:p w14:paraId="0BECB5DA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System Security &amp; Privilege Escalation Concepts methodology to deliberately vulnerable systems or synthetic security data, collect evidence, validate results and document remediation.</w:t>
      </w:r>
    </w:p>
    <w:p w14:paraId="130935C7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6360D501" w14:textId="77777777" w:rsidR="006236B1" w:rsidRDefault="00000000">
      <w:pPr>
        <w:pStyle w:val="Heading2"/>
      </w:pPr>
      <w:r>
        <w:t>Module 11: Wireless Security Fundamentals — 3 Hours</w:t>
      </w:r>
    </w:p>
    <w:p w14:paraId="14D86CAB" w14:textId="77777777" w:rsidR="006236B1" w:rsidRDefault="00000000">
      <w:r>
        <w:rPr>
          <w:b/>
        </w:rPr>
        <w:t xml:space="preserve">Theory: </w:t>
      </w:r>
      <w:r>
        <w:t>Wireless Security Fundamentals: concepts, methodology, common risks, defensive controls, evidence and professional reporting.</w:t>
      </w:r>
    </w:p>
    <w:p w14:paraId="4DCDA5C6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Wireless Security Fundamentals methodology to deliberately vulnerable systems or synthetic security data, collect evidence, validate results and document remediation.</w:t>
      </w:r>
    </w:p>
    <w:p w14:paraId="655D8BF9" w14:textId="77777777" w:rsidR="006236B1" w:rsidRDefault="00000000">
      <w:r>
        <w:rPr>
          <w:b/>
        </w:rPr>
        <w:t xml:space="preserve">Tools: </w:t>
      </w:r>
      <w:r>
        <w:t>Kismet, Aircrack-ng, Wireshark, isolated instructor-owned AP</w:t>
      </w:r>
    </w:p>
    <w:p w14:paraId="50CFB0A3" w14:textId="77777777" w:rsidR="006236B1" w:rsidRDefault="00000000">
      <w:pPr>
        <w:pStyle w:val="Heading2"/>
      </w:pPr>
      <w:r>
        <w:t>Module 12: Malware &amp; Threat Analysis Fundamentals — 4 Hours</w:t>
      </w:r>
    </w:p>
    <w:p w14:paraId="4AB84D9B" w14:textId="77777777" w:rsidR="006236B1" w:rsidRDefault="00000000">
      <w:r>
        <w:rPr>
          <w:b/>
        </w:rPr>
        <w:t xml:space="preserve">Theory: </w:t>
      </w:r>
      <w:r>
        <w:t>Malware &amp; Threat Analysis Fundamentals: concepts, methodology, common risks, defensive controls, evidence and professional reporting.</w:t>
      </w:r>
    </w:p>
    <w:p w14:paraId="1B861ED5" w14:textId="77777777" w:rsidR="006236B1" w:rsidRDefault="00000000">
      <w:r>
        <w:rPr>
          <w:b/>
        </w:rPr>
        <w:lastRenderedPageBreak/>
        <w:t xml:space="preserve">Practical Lab: </w:t>
      </w:r>
      <w:r>
        <w:t>Hands-on exercise in an isolated authorized lab: apply the Malware &amp; Threat Analysis Fundamentals methodology to deliberately vulnerable systems or synthetic security data, collect evidence, validate results and document remediation.</w:t>
      </w:r>
    </w:p>
    <w:p w14:paraId="03599DF6" w14:textId="77777777" w:rsidR="006236B1" w:rsidRDefault="00000000">
      <w:r>
        <w:rPr>
          <w:b/>
        </w:rPr>
        <w:t xml:space="preserve">Tools: </w:t>
      </w:r>
      <w:r>
        <w:t>Ghidra, YARA, ClamAV, safe training samples</w:t>
      </w:r>
    </w:p>
    <w:p w14:paraId="200D8BE9" w14:textId="77777777" w:rsidR="006236B1" w:rsidRDefault="00000000">
      <w:pPr>
        <w:pStyle w:val="Heading2"/>
      </w:pPr>
      <w:r>
        <w:t>Module 13: Social Engineering &amp; Phishing Defense — 2 Hours</w:t>
      </w:r>
    </w:p>
    <w:p w14:paraId="42BD1D32" w14:textId="77777777" w:rsidR="006236B1" w:rsidRDefault="00000000">
      <w:r>
        <w:rPr>
          <w:b/>
        </w:rPr>
        <w:t xml:space="preserve">Theory: </w:t>
      </w:r>
      <w:r>
        <w:t>Social Engineering &amp; Phishing Defense: concepts, methodology, common risks, defensive controls, evidence and professional reporting.</w:t>
      </w:r>
    </w:p>
    <w:p w14:paraId="6C15DFCD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Social Engineering &amp; Phishing Defense methodology to deliberately vulnerable systems or synthetic security data, collect evidence, validate results and document remediation.</w:t>
      </w:r>
    </w:p>
    <w:p w14:paraId="1E37B71B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5A78558F" w14:textId="77777777" w:rsidR="006236B1" w:rsidRDefault="00000000">
      <w:pPr>
        <w:pStyle w:val="Heading2"/>
      </w:pPr>
      <w:r>
        <w:t>Module 14: Ethical Hacking Assessment &amp; Reporting — 4 Hours</w:t>
      </w:r>
    </w:p>
    <w:p w14:paraId="5577251E" w14:textId="77777777" w:rsidR="006236B1" w:rsidRDefault="00000000">
      <w:r>
        <w:rPr>
          <w:b/>
        </w:rPr>
        <w:t xml:space="preserve">Theory: </w:t>
      </w:r>
      <w:r>
        <w:t>Ethical Hacking Assessment &amp; Reporting: concepts, methodology, common risks, defensive controls, evidence and professional reporting.</w:t>
      </w:r>
    </w:p>
    <w:p w14:paraId="56D7C564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Ethical Hacking Assessment &amp; Reporting methodology to deliberately vulnerable systems or synthetic security data, collect evidence, validate results and document remediation.</w:t>
      </w:r>
    </w:p>
    <w:p w14:paraId="2EBC70D6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0E417D9D" w14:textId="77777777" w:rsidR="006236B1" w:rsidRDefault="00000000">
      <w:pPr>
        <w:pStyle w:val="Heading2"/>
      </w:pPr>
      <w:r>
        <w:t>Module 15: AI-Assisted Ethical Hacking Fundamentals — 3 Hours</w:t>
      </w:r>
    </w:p>
    <w:p w14:paraId="017CA889" w14:textId="77777777" w:rsidR="006236B1" w:rsidRDefault="00000000">
      <w:r>
        <w:rPr>
          <w:b/>
        </w:rPr>
        <w:t xml:space="preserve">Theory: </w:t>
      </w:r>
      <w:r>
        <w:t>LLM-assisted analysis, prompt design, safe query generation and evidence verification.</w:t>
      </w:r>
    </w:p>
    <w:p w14:paraId="265A4199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AI-Assisted Ethical Hacking Fundamentals methodology to deliberately vulnerable systems or synthetic security data, collect evidence, validate results and document remediation.</w:t>
      </w:r>
    </w:p>
    <w:p w14:paraId="6F935C67" w14:textId="77777777" w:rsidR="006236B1" w:rsidRDefault="00000000">
      <w:r>
        <w:rPr>
          <w:b/>
        </w:rPr>
        <w:t xml:space="preserve">Tools: </w:t>
      </w:r>
      <w:r>
        <w:t>Ollama, Python, local datasets</w:t>
      </w:r>
    </w:p>
    <w:p w14:paraId="034CCE40" w14:textId="77777777" w:rsidR="006236B1" w:rsidRDefault="00000000">
      <w:pPr>
        <w:pStyle w:val="Heading2"/>
      </w:pPr>
      <w:r>
        <w:t>Module 16: AI-Assisted Security Analysis &amp; Automation — 3 Hours</w:t>
      </w:r>
    </w:p>
    <w:p w14:paraId="34911BA2" w14:textId="77777777" w:rsidR="006236B1" w:rsidRDefault="00000000">
      <w:r>
        <w:rPr>
          <w:b/>
        </w:rPr>
        <w:t xml:space="preserve">Theory: </w:t>
      </w:r>
      <w:r>
        <w:t>AI-Assisted Security Analysis &amp; Automation: concepts, methodology, common risks, defensive controls, evidence and professional reporting.</w:t>
      </w:r>
    </w:p>
    <w:p w14:paraId="3DDDDA0A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AI-Assisted Security Analysis &amp; Automation methodology to deliberately vulnerable systems or synthetic security data, collect evidence, validate results and document remediation.</w:t>
      </w:r>
    </w:p>
    <w:p w14:paraId="0302875B" w14:textId="77777777" w:rsidR="006236B1" w:rsidRDefault="00000000">
      <w:r>
        <w:rPr>
          <w:b/>
        </w:rPr>
        <w:t xml:space="preserve">Tools: </w:t>
      </w:r>
      <w:r>
        <w:t>Ollama, Python, local datasets</w:t>
      </w:r>
    </w:p>
    <w:p w14:paraId="130F59BF" w14:textId="77777777" w:rsidR="006236B1" w:rsidRDefault="00000000">
      <w:pPr>
        <w:pStyle w:val="Heading2"/>
      </w:pPr>
      <w:r>
        <w:t>Module 17: Integrated Ethical Hacking Case Study — 2 Hours</w:t>
      </w:r>
    </w:p>
    <w:p w14:paraId="4EF2A3E5" w14:textId="77777777" w:rsidR="006236B1" w:rsidRDefault="00000000">
      <w:r>
        <w:rPr>
          <w:b/>
        </w:rPr>
        <w:t xml:space="preserve">Theory: </w:t>
      </w:r>
      <w:r>
        <w:t>Integrated Ethical Hacking Case Study: concepts, methodology, common risks, defensive controls, evidence and professional reporting.</w:t>
      </w:r>
    </w:p>
    <w:p w14:paraId="4D8658D0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Integrated Ethical Hacking Case Study methodology to deliberately vulnerable systems or synthetic security data, collect evidence, validate results and document remediation.</w:t>
      </w:r>
    </w:p>
    <w:p w14:paraId="360A0E7C" w14:textId="77777777" w:rsidR="006236B1" w:rsidRDefault="00000000">
      <w:r>
        <w:rPr>
          <w:b/>
        </w:rPr>
        <w:lastRenderedPageBreak/>
        <w:t xml:space="preserve">Tools: </w:t>
      </w:r>
      <w:r>
        <w:t>Kali Linux, VirtualBox, Python and controlled lab datasets</w:t>
      </w:r>
    </w:p>
    <w:p w14:paraId="3ADA8C9B" w14:textId="77777777" w:rsidR="006236B1" w:rsidRDefault="00000000">
      <w:pPr>
        <w:pStyle w:val="Heading2"/>
      </w:pPr>
      <w:r>
        <w:t>Module 18: Final Practical Capstone — 3 Hours</w:t>
      </w:r>
    </w:p>
    <w:p w14:paraId="6D50DCD0" w14:textId="77777777" w:rsidR="006236B1" w:rsidRDefault="00000000">
      <w:r>
        <w:rPr>
          <w:b/>
        </w:rPr>
        <w:t xml:space="preserve">Theory: </w:t>
      </w:r>
      <w:r>
        <w:t>Final Practical Capstone: concepts, methodology, common risks, defensive controls, evidence and professional reporting.</w:t>
      </w:r>
    </w:p>
    <w:p w14:paraId="523414D8" w14:textId="77777777" w:rsidR="006236B1" w:rsidRDefault="00000000">
      <w:r>
        <w:rPr>
          <w:b/>
        </w:rPr>
        <w:t xml:space="preserve">Practical Lab: </w:t>
      </w:r>
      <w:r>
        <w:t>Hands-on exercise in an isolated authorized lab: apply the Final Practical Capstone methodology to deliberately vulnerable systems or synthetic security data, collect evidence, validate results and document remediation.</w:t>
      </w:r>
    </w:p>
    <w:p w14:paraId="331070EB" w14:textId="77777777" w:rsidR="006236B1" w:rsidRDefault="00000000">
      <w:r>
        <w:rPr>
          <w:b/>
        </w:rPr>
        <w:t xml:space="preserve">Tools: </w:t>
      </w:r>
      <w:r>
        <w:t>Kali Linux, VirtualBox, Python and controlled lab datasets</w:t>
      </w:r>
    </w:p>
    <w:p w14:paraId="18C8C808" w14:textId="77777777" w:rsidR="006236B1" w:rsidRDefault="00000000">
      <w:pPr>
        <w:pStyle w:val="Heading1"/>
      </w:pPr>
      <w:r>
        <w:t>Free / Open-Source Lab Stack</w:t>
      </w:r>
    </w:p>
    <w:p w14:paraId="69AE9A85" w14:textId="77777777" w:rsidR="006236B1" w:rsidRDefault="00000000">
      <w:pPr>
        <w:pStyle w:val="ListBullet"/>
      </w:pPr>
      <w:r>
        <w:t>Kali Linux, Ubuntu and VirtualBox for isolated labs.</w:t>
      </w:r>
    </w:p>
    <w:p w14:paraId="6A6AC252" w14:textId="77777777" w:rsidR="006236B1" w:rsidRDefault="00000000">
      <w:pPr>
        <w:pStyle w:val="ListBullet"/>
      </w:pPr>
      <w:r>
        <w:t>Nmap, Wireshark, OWASP ZAP, Burp Suite Community, Juice Shop/WebGoat/DVWA.</w:t>
      </w:r>
    </w:p>
    <w:p w14:paraId="1CADB41C" w14:textId="77777777" w:rsidR="006236B1" w:rsidRDefault="00000000">
      <w:pPr>
        <w:pStyle w:val="ListBullet"/>
      </w:pPr>
      <w:r>
        <w:t>Greenbone/OpenVAS, Nuclei, John the Ripper, Hashcat, OpenSSL, GnuPG, CyberChef, Python.</w:t>
      </w:r>
    </w:p>
    <w:p w14:paraId="4EE3545D" w14:textId="77777777" w:rsidR="006236B1" w:rsidRDefault="00000000">
      <w:pPr>
        <w:pStyle w:val="ListBullet"/>
      </w:pPr>
      <w:r>
        <w:t>Ghidra, YARA and ClamAV for safe malware-analysis exercises.</w:t>
      </w:r>
    </w:p>
    <w:p w14:paraId="0228447D" w14:textId="77777777" w:rsidR="006236B1" w:rsidRDefault="00000000">
      <w:pPr>
        <w:pStyle w:val="ListBullet"/>
      </w:pPr>
      <w:r>
        <w:t>Ollama with a local model for AI exercises; no paid AI API is required.</w:t>
      </w:r>
    </w:p>
    <w:p w14:paraId="5DD81493" w14:textId="77777777" w:rsidR="006236B1" w:rsidRDefault="00000000">
      <w:pPr>
        <w:pStyle w:val="ListBullet"/>
      </w:pPr>
      <w:r>
        <w:t>Trial products may be used where available, but trial-based software is not described as permanently free.</w:t>
      </w:r>
    </w:p>
    <w:p w14:paraId="459A28D7" w14:textId="77777777" w:rsidR="006236B1" w:rsidRDefault="00000000">
      <w:pPr>
        <w:pStyle w:val="Heading1"/>
      </w:pPr>
      <w:r>
        <w:t>Safety &amp; Ethics</w:t>
      </w:r>
    </w:p>
    <w:p w14:paraId="461D9DFE" w14:textId="77777777" w:rsidR="006236B1" w:rsidRDefault="00000000">
      <w:pPr>
        <w:pStyle w:val="ListBullet"/>
      </w:pPr>
      <w:r>
        <w:t>Only test systems you own or have explicit authorization to test.</w:t>
      </w:r>
    </w:p>
    <w:p w14:paraId="7942E399" w14:textId="77777777" w:rsidR="006236B1" w:rsidRDefault="00000000">
      <w:pPr>
        <w:pStyle w:val="ListBullet"/>
      </w:pPr>
      <w:r>
        <w:t>Use deliberately vulnerable VMs, synthetic credentials, synthetic logs and instructor-provided PCAPs/samples.</w:t>
      </w:r>
    </w:p>
    <w:p w14:paraId="16226BFB" w14:textId="77777777" w:rsidR="006236B1" w:rsidRDefault="00000000">
      <w:pPr>
        <w:pStyle w:val="ListBullet"/>
      </w:pPr>
      <w:r>
        <w:t>No public-target scanning, unauthorized credential attacks or destructive activity.</w:t>
      </w:r>
    </w:p>
    <w:p w14:paraId="4195385A" w14:textId="77777777" w:rsidR="006236B1" w:rsidRDefault="00000000">
      <w:pPr>
        <w:pStyle w:val="ListBullet"/>
      </w:pPr>
      <w:r>
        <w:t>Wireless labs must use instructor-owned isolated equipment.</w:t>
      </w:r>
    </w:p>
    <w:p w14:paraId="149FA911" w14:textId="77777777" w:rsidR="006236B1" w:rsidRDefault="00000000">
      <w:pPr>
        <w:pStyle w:val="ListBullet"/>
      </w:pPr>
      <w:r>
        <w:t>AI-agent exercises use read-only tools unless a controlled action is explicitly approved; validate AI conclusions against evidence.</w:t>
      </w:r>
    </w:p>
    <w:p w14:paraId="4C25B8E2" w14:textId="77777777" w:rsidR="006236B1" w:rsidRDefault="00000000">
      <w:pPr>
        <w:pStyle w:val="Heading1"/>
      </w:pPr>
      <w:r>
        <w:t>Assessment</w:t>
      </w:r>
    </w:p>
    <w:p w14:paraId="5E32896C" w14:textId="77777777" w:rsidR="006236B1" w:rsidRDefault="00000000">
      <w:r>
        <w:t>Knowledge Checks: 15%</w:t>
      </w:r>
    </w:p>
    <w:p w14:paraId="53CECD79" w14:textId="77777777" w:rsidR="006236B1" w:rsidRDefault="00000000">
      <w:r>
        <w:t>Hands-on Labs: 35%</w:t>
      </w:r>
    </w:p>
    <w:p w14:paraId="3FAD819C" w14:textId="77777777" w:rsidR="006236B1" w:rsidRDefault="00000000">
      <w:r>
        <w:t>Security Assessment &amp; Reporting: 15%</w:t>
      </w:r>
    </w:p>
    <w:p w14:paraId="7E5211AA" w14:textId="77777777" w:rsidR="006236B1" w:rsidRDefault="00000000">
      <w:r>
        <w:t>Integrated Practical Exercises: 15%</w:t>
      </w:r>
    </w:p>
    <w:p w14:paraId="2D7C985A" w14:textId="77777777" w:rsidR="006236B1" w:rsidRDefault="00000000">
      <w:r>
        <w:t>AI-Assisted Security: 10%</w:t>
      </w:r>
    </w:p>
    <w:p w14:paraId="1FED7643" w14:textId="77777777" w:rsidR="006236B1" w:rsidRDefault="00000000">
      <w:r>
        <w:t>Final Capstone: 10%</w:t>
      </w:r>
    </w:p>
    <w:p w14:paraId="73DE9957" w14:textId="77777777" w:rsidR="006236B1" w:rsidRDefault="00000000">
      <w:pPr>
        <w:pStyle w:val="Heading1"/>
      </w:pPr>
      <w:r>
        <w:t>Student Deliverables</w:t>
      </w:r>
    </w:p>
    <w:p w14:paraId="3DAD96DE" w14:textId="77777777" w:rsidR="006236B1" w:rsidRDefault="00000000">
      <w:pPr>
        <w:pStyle w:val="ListBullet"/>
      </w:pPr>
      <w:r>
        <w:t>Rules-of-engagement and lab documentation</w:t>
      </w:r>
    </w:p>
    <w:p w14:paraId="47818AA8" w14:textId="77777777" w:rsidR="006236B1" w:rsidRDefault="00000000">
      <w:pPr>
        <w:pStyle w:val="ListBullet"/>
      </w:pPr>
      <w:r>
        <w:t>Reconnaissance and network-enumeration reports</w:t>
      </w:r>
    </w:p>
    <w:p w14:paraId="4FB117DC" w14:textId="77777777" w:rsidR="006236B1" w:rsidRDefault="00000000">
      <w:pPr>
        <w:pStyle w:val="ListBullet"/>
      </w:pPr>
      <w:r>
        <w:t>Vulnerability/web/system security reports</w:t>
      </w:r>
    </w:p>
    <w:p w14:paraId="57ED420A" w14:textId="77777777" w:rsidR="006236B1" w:rsidRDefault="00000000">
      <w:pPr>
        <w:pStyle w:val="ListBullet"/>
      </w:pPr>
      <w:r>
        <w:lastRenderedPageBreak/>
        <w:t>PCAP and malware/IOC analysis where applicable</w:t>
      </w:r>
    </w:p>
    <w:p w14:paraId="440B61C9" w14:textId="77777777" w:rsidR="006236B1" w:rsidRDefault="00000000">
      <w:pPr>
        <w:pStyle w:val="ListBullet"/>
      </w:pPr>
      <w:r>
        <w:t>Splunk/Sentinel investigation and detection artifacts for Expert learners</w:t>
      </w:r>
    </w:p>
    <w:p w14:paraId="03B321EE" w14:textId="77777777" w:rsidR="006236B1" w:rsidRDefault="00000000">
      <w:pPr>
        <w:pStyle w:val="ListBullet"/>
      </w:pPr>
      <w:r>
        <w:t>Threat-hunting/ATT&amp;CK artifacts for Expert learners</w:t>
      </w:r>
    </w:p>
    <w:p w14:paraId="0A296CFF" w14:textId="77777777" w:rsidR="006236B1" w:rsidRDefault="00000000">
      <w:pPr>
        <w:pStyle w:val="ListBullet"/>
      </w:pPr>
      <w:r>
        <w:t>AI-assisted analysis or AI-agent project artifacts</w:t>
      </w:r>
    </w:p>
    <w:p w14:paraId="72473BB0" w14:textId="77777777" w:rsidR="006236B1" w:rsidRDefault="00000000">
      <w:pPr>
        <w:pStyle w:val="ListBullet"/>
      </w:pPr>
      <w:r>
        <w:t>Final capstone report and presentation</w:t>
      </w:r>
    </w:p>
    <w:p w14:paraId="31C9D2F6" w14:textId="77777777" w:rsidR="006236B1" w:rsidRDefault="00000000">
      <w:pPr>
        <w:pStyle w:val="Heading1"/>
      </w:pPr>
      <w:r>
        <w:t>Course Differentiation</w:t>
      </w:r>
    </w:p>
    <w:p w14:paraId="26AF034E" w14:textId="77777777" w:rsidR="006236B1" w:rsidRDefault="00000000">
      <w:r>
        <w:t>This course is the entry professional ethical-hacking track. Learners should complete it before attempting the Expert program if they do not already have equivalent practical experience.</w:t>
      </w:r>
    </w:p>
    <w:p w14:paraId="231E9C4F" w14:textId="77777777" w:rsidR="006236B1" w:rsidRDefault="00000000">
      <w:pPr>
        <w:pStyle w:val="Heading1"/>
      </w:pPr>
      <w:r>
        <w:t>Reference Alignment</w:t>
      </w:r>
    </w:p>
    <w:p w14:paraId="685F356C" w14:textId="77777777" w:rsidR="006236B1" w:rsidRDefault="00000000">
      <w:r>
        <w:t>AI-security modules are informed by NIST AI Risk Management Framework guidance and the OWASP GenAI/LLM security project. These references support the curriculum but do not make the course an official certification.</w:t>
      </w:r>
    </w:p>
    <w:p w14:paraId="27916F51" w14:textId="77777777" w:rsidR="006236B1" w:rsidRDefault="00000000">
      <w:pPr>
        <w:pStyle w:val="Heading1"/>
      </w:pPr>
      <w:r>
        <w:t>Important Positioning Note</w:t>
      </w:r>
    </w:p>
    <w:p w14:paraId="11682C4D" w14:textId="77777777" w:rsidR="006236B1" w:rsidRDefault="00000000">
      <w:r>
        <w:t>Independent professional training program. Not official EC-Council CEH courseware and not affiliated with EC-Council, Microsoft, Splunk, OWASP, Kali Linux or MITRE.</w:t>
      </w:r>
    </w:p>
    <w:p w14:paraId="64785073" w14:textId="77777777" w:rsidR="006236B1" w:rsidRDefault="00000000">
      <w:pPr>
        <w:pStyle w:val="Heading1"/>
      </w:pPr>
      <w:r>
        <w:t>Recommended Delivery</w:t>
      </w:r>
    </w:p>
    <w:p w14:paraId="76B33ABE" w14:textId="77777777" w:rsidR="006236B1" w:rsidRDefault="00000000">
      <w:r>
        <w:t>60 hours total. Suggested format: 20 sessions × 3 hours, or 15 sessions × 4 hours, with substantial hands-on lab time.</w:t>
      </w:r>
    </w:p>
    <w:sectPr w:rsidR="006236B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798648">
    <w:abstractNumId w:val="8"/>
  </w:num>
  <w:num w:numId="2" w16cid:durableId="755639173">
    <w:abstractNumId w:val="6"/>
  </w:num>
  <w:num w:numId="3" w16cid:durableId="1879007907">
    <w:abstractNumId w:val="5"/>
  </w:num>
  <w:num w:numId="4" w16cid:durableId="2029913150">
    <w:abstractNumId w:val="4"/>
  </w:num>
  <w:num w:numId="5" w16cid:durableId="1949387820">
    <w:abstractNumId w:val="7"/>
  </w:num>
  <w:num w:numId="6" w16cid:durableId="1097794065">
    <w:abstractNumId w:val="3"/>
  </w:num>
  <w:num w:numId="7" w16cid:durableId="1744258033">
    <w:abstractNumId w:val="2"/>
  </w:num>
  <w:num w:numId="8" w16cid:durableId="1032262907">
    <w:abstractNumId w:val="1"/>
  </w:num>
  <w:num w:numId="9" w16cid:durableId="50594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306"/>
    <w:rsid w:val="0015074B"/>
    <w:rsid w:val="0029639D"/>
    <w:rsid w:val="00326F90"/>
    <w:rsid w:val="006236B1"/>
    <w:rsid w:val="008301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609404"/>
  <w14:defaultImageDpi w14:val="300"/>
  <w15:docId w15:val="{A911014F-20BA-455D-BDE4-98B3FCC0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1863</Words>
  <Characters>10622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Kundankumar Saraf</cp:lastModifiedBy>
  <cp:revision>2</cp:revision>
  <dcterms:created xsi:type="dcterms:W3CDTF">2013-12-23T23:15:00Z</dcterms:created>
  <dcterms:modified xsi:type="dcterms:W3CDTF">2026-10-03T14:47:00Z</dcterms:modified>
  <cp:category/>
</cp:coreProperties>
</file>