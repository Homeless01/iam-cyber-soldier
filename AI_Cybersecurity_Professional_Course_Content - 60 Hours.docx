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111C9" w14:textId="32A6AB5F" w:rsidR="0027610E" w:rsidRDefault="00000000">
      <w:pPr>
        <w:jc w:val="center"/>
      </w:pPr>
      <w:r>
        <w:rPr>
          <w:b/>
          <w:sz w:val="50"/>
        </w:rPr>
        <w:t>AI CYBERSECURITY</w:t>
      </w:r>
      <w:r>
        <w:rPr>
          <w:b/>
          <w:sz w:val="50"/>
        </w:rPr>
        <w:br/>
      </w:r>
      <w:r w:rsidR="008736B3">
        <w:rPr>
          <w:b/>
          <w:sz w:val="50"/>
        </w:rPr>
        <w:t>PROFESSIONAL</w:t>
      </w:r>
    </w:p>
    <w:p w14:paraId="7E741166" w14:textId="77777777" w:rsidR="0027610E" w:rsidRDefault="00000000">
      <w:pPr>
        <w:jc w:val="center"/>
      </w:pPr>
      <w:r>
        <w:rPr>
          <w:b/>
          <w:sz w:val="30"/>
        </w:rPr>
        <w:t>Independent Professional Training Program</w:t>
      </w:r>
    </w:p>
    <w:p w14:paraId="45CC7DE6" w14:textId="6F8F9576" w:rsidR="0027610E" w:rsidRPr="003454AB" w:rsidRDefault="003454AB">
      <w:pPr>
        <w:jc w:val="center"/>
        <w:rPr>
          <w:sz w:val="20"/>
          <w:szCs w:val="20"/>
        </w:rPr>
      </w:pPr>
      <w:r w:rsidRPr="003454AB">
        <w:rPr>
          <w:i/>
          <w:sz w:val="20"/>
          <w:szCs w:val="20"/>
        </w:rPr>
        <w:t>60 hours (3 months) • AI Foundations • Secure AI • AI-Assisted Security • Automation • Governance • Hands-On Labs</w:t>
      </w:r>
    </w:p>
    <w:p w14:paraId="5106C688" w14:textId="77777777" w:rsidR="0027610E" w:rsidRDefault="0027610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7610E" w14:paraId="2077886C" w14:textId="77777777">
        <w:trPr>
          <w:jc w:val="center"/>
        </w:trPr>
        <w:tc>
          <w:tcPr>
            <w:tcW w:w="5112" w:type="dxa"/>
          </w:tcPr>
          <w:p w14:paraId="0BFB316A" w14:textId="77777777" w:rsidR="0027610E" w:rsidRDefault="00000000">
            <w:r>
              <w:t>Course Level</w:t>
            </w:r>
          </w:p>
        </w:tc>
        <w:tc>
          <w:tcPr>
            <w:tcW w:w="5112" w:type="dxa"/>
          </w:tcPr>
          <w:p w14:paraId="3EA37976" w14:textId="77777777" w:rsidR="0027610E" w:rsidRDefault="00000000">
            <w:r>
              <w:t>Beginner to Intermediate</w:t>
            </w:r>
          </w:p>
        </w:tc>
      </w:tr>
      <w:tr w:rsidR="0027610E" w14:paraId="4287E522" w14:textId="77777777">
        <w:trPr>
          <w:jc w:val="center"/>
        </w:trPr>
        <w:tc>
          <w:tcPr>
            <w:tcW w:w="5112" w:type="dxa"/>
          </w:tcPr>
          <w:p w14:paraId="24B967EF" w14:textId="77777777" w:rsidR="0027610E" w:rsidRDefault="00000000">
            <w:r>
              <w:t>Lab Philosophy</w:t>
            </w:r>
          </w:p>
        </w:tc>
        <w:tc>
          <w:tcPr>
            <w:tcW w:w="5112" w:type="dxa"/>
          </w:tcPr>
          <w:p w14:paraId="77D50759" w14:textId="77777777" w:rsidR="0027610E" w:rsidRDefault="00000000">
            <w:r>
              <w:t>Free, open-source, local-first tools wherever practical</w:t>
            </w:r>
          </w:p>
        </w:tc>
      </w:tr>
      <w:tr w:rsidR="0027610E" w14:paraId="27881F0D" w14:textId="77777777">
        <w:trPr>
          <w:jc w:val="center"/>
        </w:trPr>
        <w:tc>
          <w:tcPr>
            <w:tcW w:w="5112" w:type="dxa"/>
          </w:tcPr>
          <w:p w14:paraId="726E104E" w14:textId="77777777" w:rsidR="0027610E" w:rsidRDefault="00000000">
            <w:r>
              <w:t>Learning Style</w:t>
            </w:r>
          </w:p>
        </w:tc>
        <w:tc>
          <w:tcPr>
            <w:tcW w:w="5112" w:type="dxa"/>
          </w:tcPr>
          <w:p w14:paraId="03748111" w14:textId="77777777" w:rsidR="0027610E" w:rsidRDefault="00000000">
            <w:r>
              <w:t>Theory + guided labs + security challenges + capstone</w:t>
            </w:r>
          </w:p>
        </w:tc>
      </w:tr>
      <w:tr w:rsidR="0027610E" w14:paraId="4D67495A" w14:textId="77777777">
        <w:trPr>
          <w:jc w:val="center"/>
        </w:trPr>
        <w:tc>
          <w:tcPr>
            <w:tcW w:w="5112" w:type="dxa"/>
          </w:tcPr>
          <w:p w14:paraId="2C1C0034" w14:textId="77777777" w:rsidR="0027610E" w:rsidRDefault="00000000">
            <w:r>
              <w:t>Primary Theme</w:t>
            </w:r>
          </w:p>
        </w:tc>
        <w:tc>
          <w:tcPr>
            <w:tcW w:w="5112" w:type="dxa"/>
          </w:tcPr>
          <w:p w14:paraId="4940937F" w14:textId="77777777" w:rsidR="0027610E" w:rsidRDefault="00000000">
            <w:r>
              <w:t>Use AI safely to improve cybersecurity while learning how to protect AI-enabled systems</w:t>
            </w:r>
          </w:p>
        </w:tc>
      </w:tr>
    </w:tbl>
    <w:p w14:paraId="0E75CFD9" w14:textId="77777777" w:rsidR="0027610E" w:rsidRDefault="00000000">
      <w:r>
        <w:br w:type="page"/>
      </w:r>
    </w:p>
    <w:p w14:paraId="58B37C9D" w14:textId="77777777" w:rsidR="0027610E" w:rsidRDefault="00000000">
      <w:pPr>
        <w:pStyle w:val="Heading1"/>
      </w:pPr>
      <w:r>
        <w:lastRenderedPageBreak/>
        <w:t>Course Positioning &amp; Independence</w:t>
      </w:r>
    </w:p>
    <w:p w14:paraId="78C0897E" w14:textId="77777777" w:rsidR="0027610E" w:rsidRDefault="00000000">
      <w:r>
        <w:rPr>
          <w:b/>
        </w:rPr>
        <w:t xml:space="preserve">This is an independent training program. </w:t>
      </w:r>
      <w:r>
        <w:t>It is not an official CompTIA course, does not reproduce CompTIA courseware, and is not affiliated with or endorsed by CompTIA.</w:t>
      </w:r>
    </w:p>
    <w:p w14:paraId="0D67ADA6" w14:textId="77777777" w:rsidR="0027610E" w:rsidRDefault="00000000">
      <w:r>
        <w:t>The curriculum was informed by the publicly available CompTIA SecAI+ CY0-001 pre-draft objectives, which CompTIA itself describes as directional material subject to change. The course below deliberately uses original wording, a different sequence, additional hands-on activities and a free/local tool strategy.</w:t>
      </w:r>
    </w:p>
    <w:p w14:paraId="5D7D6AFB" w14:textId="77777777" w:rsidR="0027610E" w:rsidRDefault="00000000">
      <w:pPr>
        <w:pStyle w:val="Heading1"/>
      </w:pPr>
      <w:r>
        <w:t>Course Overview</w:t>
      </w:r>
    </w:p>
    <w:p w14:paraId="2F7E096F" w14:textId="77777777" w:rsidR="0027610E" w:rsidRDefault="00000000">
      <w:r>
        <w:t>AI is becoming part of security operations, development, threat analysis and enterprise workflows. This program teaches learners both sides of the problem: how to use AI as a cybersecurity assistant and how to secure AI applications, data, models, prompts, agents and integrations. Labs are designed around free/open-source software and local environments so learners can practice without requiring paid AI APIs.</w:t>
      </w:r>
    </w:p>
    <w:p w14:paraId="113CB088" w14:textId="77777777" w:rsidR="0027610E" w:rsidRDefault="00000000">
      <w:pPr>
        <w:pStyle w:val="Heading2"/>
      </w:pPr>
      <w:r>
        <w:t>Learning Outcomes</w:t>
      </w:r>
    </w:p>
    <w:p w14:paraId="604D16A3" w14:textId="77777777" w:rsidR="0027610E" w:rsidRDefault="00000000">
      <w:pPr>
        <w:pStyle w:val="ListBullet"/>
      </w:pPr>
      <w:r>
        <w:t>Explain practical AI, machine-learning, LLM and generative-AI concepts from a cybersecurity perspective.</w:t>
      </w:r>
    </w:p>
    <w:p w14:paraId="086A6520" w14:textId="77777777" w:rsidR="0027610E" w:rsidRDefault="00000000">
      <w:pPr>
        <w:pStyle w:val="ListBullet"/>
      </w:pPr>
      <w:r>
        <w:t>Run a local LLM and understand model, prompt, context and inference concepts.</w:t>
      </w:r>
    </w:p>
    <w:p w14:paraId="74B64467" w14:textId="77777777" w:rsidR="0027610E" w:rsidRDefault="00000000">
      <w:pPr>
        <w:pStyle w:val="ListBullet"/>
      </w:pPr>
      <w:r>
        <w:t>Create safe prompts and reusable security-analysis prompt templates.</w:t>
      </w:r>
    </w:p>
    <w:p w14:paraId="0F6B2413" w14:textId="77777777" w:rsidR="0027610E" w:rsidRDefault="00000000">
      <w:pPr>
        <w:pStyle w:val="ListBullet"/>
      </w:pPr>
      <w:r>
        <w:t>Understand embeddings, vector search and retrieval-augmented generation (RAG).</w:t>
      </w:r>
    </w:p>
    <w:p w14:paraId="1C539BBC" w14:textId="77777777" w:rsidR="0027610E" w:rsidRDefault="00000000">
      <w:pPr>
        <w:pStyle w:val="ListBullet"/>
      </w:pPr>
      <w:r>
        <w:t>Build a small local RAG assistant over security documentation and synthetic data.</w:t>
      </w:r>
    </w:p>
    <w:p w14:paraId="4E8A42EE" w14:textId="77777777" w:rsidR="0027610E" w:rsidRDefault="00000000">
      <w:pPr>
        <w:pStyle w:val="ListBullet"/>
      </w:pPr>
      <w:r>
        <w:t>Identify major AI application threats such as prompt injection, data leakage, insecure output handling and excessive agent authority.</w:t>
      </w:r>
    </w:p>
    <w:p w14:paraId="293670D1" w14:textId="77777777" w:rsidR="0027610E" w:rsidRDefault="00000000">
      <w:pPr>
        <w:pStyle w:val="ListBullet"/>
      </w:pPr>
      <w:r>
        <w:t>Design practical controls including input validation, output validation, access control, rate limits, logging and human approval.</w:t>
      </w:r>
    </w:p>
    <w:p w14:paraId="2892B8ED" w14:textId="77777777" w:rsidR="0027610E" w:rsidRDefault="00000000">
      <w:pPr>
        <w:pStyle w:val="ListBullet"/>
      </w:pPr>
      <w:r>
        <w:t>Use AI to assist log analysis, threat intelligence, vulnerability review, code review and incident documentation.</w:t>
      </w:r>
    </w:p>
    <w:p w14:paraId="1FCD1C04" w14:textId="77777777" w:rsidR="0027610E" w:rsidRDefault="00000000">
      <w:pPr>
        <w:pStyle w:val="ListBullet"/>
      </w:pPr>
      <w:r>
        <w:t>Build Python-based security automation and simple AI-assisted workflows.</w:t>
      </w:r>
    </w:p>
    <w:p w14:paraId="1AB8769C" w14:textId="77777777" w:rsidR="0027610E" w:rsidRDefault="00000000">
      <w:pPr>
        <w:pStyle w:val="ListBullet"/>
      </w:pPr>
      <w:r>
        <w:t>Understand AI agents, tool calling, MCP-style integrations and least-privilege design.</w:t>
      </w:r>
    </w:p>
    <w:p w14:paraId="31AAF825" w14:textId="77777777" w:rsidR="0027610E" w:rsidRDefault="00000000">
      <w:pPr>
        <w:pStyle w:val="ListBullet"/>
      </w:pPr>
      <w:r>
        <w:t>Perform basic AI security testing against intentionally vulnerable local applications.</w:t>
      </w:r>
    </w:p>
    <w:p w14:paraId="06FE6322" w14:textId="77777777" w:rsidR="0027610E" w:rsidRDefault="00000000">
      <w:pPr>
        <w:pStyle w:val="ListBullet"/>
      </w:pPr>
      <w:r>
        <w:t>Apply responsible-AI, privacy, governance, risk and compliance concepts.</w:t>
      </w:r>
    </w:p>
    <w:p w14:paraId="682DD1F6" w14:textId="77777777" w:rsidR="0027610E" w:rsidRDefault="00000000">
      <w:pPr>
        <w:pStyle w:val="ListBullet"/>
      </w:pPr>
      <w:r>
        <w:t>Design monitoring and evaluation for AI security quality, accuracy and misuse.</w:t>
      </w:r>
    </w:p>
    <w:p w14:paraId="40DCB690" w14:textId="77777777" w:rsidR="0027610E" w:rsidRDefault="00000000">
      <w:pPr>
        <w:pStyle w:val="ListBullet"/>
      </w:pPr>
      <w:r>
        <w:t>Complete an end-to-end AI cybersecurity capstone using only free/local tools.</w:t>
      </w:r>
    </w:p>
    <w:p w14:paraId="6E54973D" w14:textId="77777777" w:rsidR="0027610E" w:rsidRDefault="00000000">
      <w:pPr>
        <w:pStyle w:val="Heading1"/>
      </w:pPr>
      <w:r>
        <w:t>Free / Open-Source Lab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27610E" w14:paraId="4B9B8E1D" w14:textId="77777777">
        <w:tc>
          <w:tcPr>
            <w:tcW w:w="5112" w:type="dxa"/>
          </w:tcPr>
          <w:p w14:paraId="3E3AF2B3" w14:textId="77777777" w:rsidR="0027610E" w:rsidRDefault="00000000">
            <w:r>
              <w:t>Area</w:t>
            </w:r>
          </w:p>
        </w:tc>
        <w:tc>
          <w:tcPr>
            <w:tcW w:w="5112" w:type="dxa"/>
          </w:tcPr>
          <w:p w14:paraId="767D9A76" w14:textId="77777777" w:rsidR="0027610E" w:rsidRDefault="00000000">
            <w:r>
              <w:t>Free / Local Tool</w:t>
            </w:r>
          </w:p>
        </w:tc>
      </w:tr>
      <w:tr w:rsidR="0027610E" w14:paraId="1A050170" w14:textId="77777777">
        <w:tc>
          <w:tcPr>
            <w:tcW w:w="5112" w:type="dxa"/>
          </w:tcPr>
          <w:p w14:paraId="29A7C215" w14:textId="77777777" w:rsidR="0027610E" w:rsidRDefault="00000000">
            <w:r>
              <w:t>Local AI</w:t>
            </w:r>
          </w:p>
        </w:tc>
        <w:tc>
          <w:tcPr>
            <w:tcW w:w="5112" w:type="dxa"/>
          </w:tcPr>
          <w:p w14:paraId="23CD676A" w14:textId="77777777" w:rsidR="0027610E" w:rsidRDefault="00000000">
            <w:r>
              <w:t>Ollama + freely available local models such as Qwen, Llama-family or other compatible models</w:t>
            </w:r>
          </w:p>
        </w:tc>
      </w:tr>
      <w:tr w:rsidR="0027610E" w14:paraId="748901BC" w14:textId="77777777">
        <w:tc>
          <w:tcPr>
            <w:tcW w:w="5112" w:type="dxa"/>
          </w:tcPr>
          <w:p w14:paraId="4D14D471" w14:textId="77777777" w:rsidR="0027610E" w:rsidRDefault="00000000">
            <w:r>
              <w:t>AI UI</w:t>
            </w:r>
          </w:p>
        </w:tc>
        <w:tc>
          <w:tcPr>
            <w:tcW w:w="5112" w:type="dxa"/>
          </w:tcPr>
          <w:p w14:paraId="3326DA14" w14:textId="77777777" w:rsidR="0027610E" w:rsidRDefault="00000000">
            <w:r>
              <w:t>Open WebUI or another free/local interface where appropriate</w:t>
            </w:r>
          </w:p>
        </w:tc>
      </w:tr>
      <w:tr w:rsidR="0027610E" w14:paraId="7C8841A6" w14:textId="77777777">
        <w:tc>
          <w:tcPr>
            <w:tcW w:w="5112" w:type="dxa"/>
          </w:tcPr>
          <w:p w14:paraId="47148CA5" w14:textId="77777777" w:rsidR="0027610E" w:rsidRDefault="00000000">
            <w:r>
              <w:t>Programming</w:t>
            </w:r>
          </w:p>
        </w:tc>
        <w:tc>
          <w:tcPr>
            <w:tcW w:w="5112" w:type="dxa"/>
          </w:tcPr>
          <w:p w14:paraId="7A647FD0" w14:textId="77777777" w:rsidR="0027610E" w:rsidRDefault="00000000">
            <w:r>
              <w:t>Python 3, VS Code / VSCodium, Jupyter</w:t>
            </w:r>
          </w:p>
        </w:tc>
      </w:tr>
      <w:tr w:rsidR="0027610E" w14:paraId="1CC3F1D1" w14:textId="77777777">
        <w:tc>
          <w:tcPr>
            <w:tcW w:w="5112" w:type="dxa"/>
          </w:tcPr>
          <w:p w14:paraId="124B7D83" w14:textId="77777777" w:rsidR="0027610E" w:rsidRDefault="00000000">
            <w:r>
              <w:t>RAG</w:t>
            </w:r>
          </w:p>
        </w:tc>
        <w:tc>
          <w:tcPr>
            <w:tcW w:w="5112" w:type="dxa"/>
          </w:tcPr>
          <w:p w14:paraId="751AB5F8" w14:textId="77777777" w:rsidR="0027610E" w:rsidRDefault="00000000">
            <w:r>
              <w:t>ChromaDB or FAISS, sentence-transformers</w:t>
            </w:r>
          </w:p>
        </w:tc>
      </w:tr>
      <w:tr w:rsidR="0027610E" w14:paraId="70F44981" w14:textId="77777777">
        <w:tc>
          <w:tcPr>
            <w:tcW w:w="5112" w:type="dxa"/>
          </w:tcPr>
          <w:p w14:paraId="2420A92F" w14:textId="77777777" w:rsidR="0027610E" w:rsidRDefault="00000000">
            <w:r>
              <w:t>Security Testing</w:t>
            </w:r>
          </w:p>
        </w:tc>
        <w:tc>
          <w:tcPr>
            <w:tcW w:w="5112" w:type="dxa"/>
          </w:tcPr>
          <w:p w14:paraId="140723C7" w14:textId="77777777" w:rsidR="0027610E" w:rsidRDefault="00000000">
            <w:r>
              <w:t>OWASP ZAP, Burp Suite Community Edition, Nmap</w:t>
            </w:r>
          </w:p>
        </w:tc>
      </w:tr>
      <w:tr w:rsidR="0027610E" w14:paraId="5D7895EB" w14:textId="77777777">
        <w:tc>
          <w:tcPr>
            <w:tcW w:w="5112" w:type="dxa"/>
          </w:tcPr>
          <w:p w14:paraId="66B4CD40" w14:textId="77777777" w:rsidR="0027610E" w:rsidRDefault="00000000">
            <w:r>
              <w:t>SOC / Monitoring</w:t>
            </w:r>
          </w:p>
        </w:tc>
        <w:tc>
          <w:tcPr>
            <w:tcW w:w="5112" w:type="dxa"/>
          </w:tcPr>
          <w:p w14:paraId="413305F6" w14:textId="77777777" w:rsidR="0027610E" w:rsidRDefault="00000000">
            <w:r>
              <w:t>Wazuh, Wireshark, Sigma rule concepts</w:t>
            </w:r>
          </w:p>
        </w:tc>
      </w:tr>
      <w:tr w:rsidR="0027610E" w14:paraId="6F2DA1BD" w14:textId="77777777">
        <w:tc>
          <w:tcPr>
            <w:tcW w:w="5112" w:type="dxa"/>
          </w:tcPr>
          <w:p w14:paraId="761C3342" w14:textId="77777777" w:rsidR="0027610E" w:rsidRDefault="00000000">
            <w:r>
              <w:t>Threat Intelligence</w:t>
            </w:r>
          </w:p>
        </w:tc>
        <w:tc>
          <w:tcPr>
            <w:tcW w:w="5112" w:type="dxa"/>
          </w:tcPr>
          <w:p w14:paraId="32E7517B" w14:textId="77777777" w:rsidR="0027610E" w:rsidRDefault="00000000">
            <w:r>
              <w:t>MITRE ATT&amp;CK, MISP Community Edition</w:t>
            </w:r>
          </w:p>
        </w:tc>
      </w:tr>
      <w:tr w:rsidR="0027610E" w14:paraId="36A7816E" w14:textId="77777777">
        <w:tc>
          <w:tcPr>
            <w:tcW w:w="5112" w:type="dxa"/>
          </w:tcPr>
          <w:p w14:paraId="44A2C97E" w14:textId="77777777" w:rsidR="0027610E" w:rsidRDefault="00000000">
            <w:r>
              <w:lastRenderedPageBreak/>
              <w:t>AI Security Testing</w:t>
            </w:r>
          </w:p>
        </w:tc>
        <w:tc>
          <w:tcPr>
            <w:tcW w:w="5112" w:type="dxa"/>
          </w:tcPr>
          <w:p w14:paraId="3418CE1A" w14:textId="77777777" w:rsidR="0027610E" w:rsidRDefault="00000000">
            <w:r>
              <w:t>Garak and local test harnesses where supported</w:t>
            </w:r>
          </w:p>
        </w:tc>
      </w:tr>
      <w:tr w:rsidR="0027610E" w14:paraId="6140284B" w14:textId="77777777">
        <w:tc>
          <w:tcPr>
            <w:tcW w:w="5112" w:type="dxa"/>
          </w:tcPr>
          <w:p w14:paraId="531D2576" w14:textId="77777777" w:rsidR="0027610E" w:rsidRDefault="00000000">
            <w:r>
              <w:t>Model/ML Utilities</w:t>
            </w:r>
          </w:p>
        </w:tc>
        <w:tc>
          <w:tcPr>
            <w:tcW w:w="5112" w:type="dxa"/>
          </w:tcPr>
          <w:p w14:paraId="20330B2B" w14:textId="77777777" w:rsidR="0027610E" w:rsidRDefault="00000000">
            <w:r>
              <w:t>Hugging Face libraries, scikit-learn</w:t>
            </w:r>
          </w:p>
        </w:tc>
      </w:tr>
      <w:tr w:rsidR="0027610E" w14:paraId="7DEE0384" w14:textId="77777777">
        <w:tc>
          <w:tcPr>
            <w:tcW w:w="5112" w:type="dxa"/>
          </w:tcPr>
          <w:p w14:paraId="75569D82" w14:textId="77777777" w:rsidR="0027610E" w:rsidRDefault="00000000">
            <w:r>
              <w:t>Data</w:t>
            </w:r>
          </w:p>
        </w:tc>
        <w:tc>
          <w:tcPr>
            <w:tcW w:w="5112" w:type="dxa"/>
          </w:tcPr>
          <w:p w14:paraId="16E58362" w14:textId="77777777" w:rsidR="0027610E" w:rsidRDefault="00000000">
            <w:r>
              <w:t>CSV, JSON, synthetic security logs, public non-sensitive datasets</w:t>
            </w:r>
          </w:p>
        </w:tc>
      </w:tr>
      <w:tr w:rsidR="0027610E" w14:paraId="653E378A" w14:textId="77777777">
        <w:tc>
          <w:tcPr>
            <w:tcW w:w="5112" w:type="dxa"/>
          </w:tcPr>
          <w:p w14:paraId="2F09D2A5" w14:textId="77777777" w:rsidR="0027610E" w:rsidRDefault="00000000">
            <w:r>
              <w:t>Automation</w:t>
            </w:r>
          </w:p>
        </w:tc>
        <w:tc>
          <w:tcPr>
            <w:tcW w:w="5112" w:type="dxa"/>
          </w:tcPr>
          <w:p w14:paraId="26E2C8CD" w14:textId="77777777" w:rsidR="0027610E" w:rsidRDefault="00000000">
            <w:r>
              <w:t>Python, Bash, PowerShell, n8n Community Edition where locally deployable</w:t>
            </w:r>
          </w:p>
        </w:tc>
      </w:tr>
      <w:tr w:rsidR="0027610E" w14:paraId="43DB47A9" w14:textId="77777777">
        <w:tc>
          <w:tcPr>
            <w:tcW w:w="5112" w:type="dxa"/>
          </w:tcPr>
          <w:p w14:paraId="1EE58586" w14:textId="77777777" w:rsidR="0027610E" w:rsidRDefault="00000000">
            <w:r>
              <w:t>Containers</w:t>
            </w:r>
          </w:p>
        </w:tc>
        <w:tc>
          <w:tcPr>
            <w:tcW w:w="5112" w:type="dxa"/>
          </w:tcPr>
          <w:p w14:paraId="664017BB" w14:textId="77777777" w:rsidR="0027610E" w:rsidRDefault="00000000">
            <w:r>
              <w:t>Docker Community Edition, Trivy</w:t>
            </w:r>
          </w:p>
        </w:tc>
      </w:tr>
      <w:tr w:rsidR="0027610E" w14:paraId="5FD7F457" w14:textId="77777777">
        <w:tc>
          <w:tcPr>
            <w:tcW w:w="5112" w:type="dxa"/>
          </w:tcPr>
          <w:p w14:paraId="4E58F95B" w14:textId="77777777" w:rsidR="0027610E" w:rsidRDefault="00000000">
            <w:r>
              <w:t>Code Security</w:t>
            </w:r>
          </w:p>
        </w:tc>
        <w:tc>
          <w:tcPr>
            <w:tcW w:w="5112" w:type="dxa"/>
          </w:tcPr>
          <w:p w14:paraId="46630587" w14:textId="77777777" w:rsidR="0027610E" w:rsidRDefault="00000000">
            <w:r>
              <w:t>Semgrep Community Edition, Bandit, Gitleaks</w:t>
            </w:r>
          </w:p>
        </w:tc>
      </w:tr>
      <w:tr w:rsidR="0027610E" w14:paraId="6ECBC04C" w14:textId="77777777">
        <w:tc>
          <w:tcPr>
            <w:tcW w:w="5112" w:type="dxa"/>
          </w:tcPr>
          <w:p w14:paraId="7AC5A7CF" w14:textId="77777777" w:rsidR="0027610E" w:rsidRDefault="00000000">
            <w:r>
              <w:t>Documentation</w:t>
            </w:r>
          </w:p>
        </w:tc>
        <w:tc>
          <w:tcPr>
            <w:tcW w:w="5112" w:type="dxa"/>
          </w:tcPr>
          <w:p w14:paraId="0BC3BA38" w14:textId="77777777" w:rsidR="0027610E" w:rsidRDefault="00000000">
            <w:r>
              <w:t>LibreOffice</w:t>
            </w:r>
          </w:p>
        </w:tc>
      </w:tr>
    </w:tbl>
    <w:p w14:paraId="199D082A" w14:textId="77777777" w:rsidR="0027610E" w:rsidRDefault="00000000">
      <w:r>
        <w:t>Tool availability and model hardware requirements vary. The instructor should select a model that runs on the learner's computer. Cloud APIs are optional and are not required for the core labs.</w:t>
      </w:r>
    </w:p>
    <w:p w14:paraId="384F041B" w14:textId="77777777" w:rsidR="0027610E" w:rsidRDefault="00000000">
      <w:pPr>
        <w:pStyle w:val="Heading1"/>
      </w:pPr>
      <w:r>
        <w:t>Recommended Lab Environment</w:t>
      </w:r>
    </w:p>
    <w:p w14:paraId="4A5D5946" w14:textId="77777777" w:rsidR="0027610E" w:rsidRDefault="00000000">
      <w:pPr>
        <w:pStyle w:val="ListBullet"/>
      </w:pPr>
      <w:r>
        <w:t>Windows or Linux host with Python 3 and VS Code/VSCodium.</w:t>
      </w:r>
    </w:p>
    <w:p w14:paraId="7A36A79F" w14:textId="77777777" w:rsidR="0027610E" w:rsidRDefault="00000000">
      <w:pPr>
        <w:pStyle w:val="ListBullet"/>
      </w:pPr>
      <w:r>
        <w:t>At least 16 GB RAM recommended for a comfortable local-LLM learning environment; smaller models may run on lower-spec systems.</w:t>
      </w:r>
    </w:p>
    <w:p w14:paraId="1DC96CC2" w14:textId="77777777" w:rsidR="0027610E" w:rsidRDefault="00000000">
      <w:pPr>
        <w:pStyle w:val="ListBullet"/>
      </w:pPr>
      <w:r>
        <w:t>Ollama installed locally with one suitable open model.</w:t>
      </w:r>
    </w:p>
    <w:p w14:paraId="535E1AD4" w14:textId="77777777" w:rsidR="0027610E" w:rsidRDefault="00000000">
      <w:pPr>
        <w:pStyle w:val="ListBullet"/>
      </w:pPr>
      <w:r>
        <w:t>Optional Kali Linux VM for security testing.</w:t>
      </w:r>
    </w:p>
    <w:p w14:paraId="5C381460" w14:textId="77777777" w:rsidR="0027610E" w:rsidRDefault="00000000">
      <w:pPr>
        <w:pStyle w:val="ListBullet"/>
      </w:pPr>
      <w:r>
        <w:t>Optional Ubuntu VM for Wazuh, Docker and server-side labs.</w:t>
      </w:r>
    </w:p>
    <w:p w14:paraId="6E728D26" w14:textId="77777777" w:rsidR="0027610E" w:rsidRDefault="00000000">
      <w:pPr>
        <w:pStyle w:val="ListBullet"/>
      </w:pPr>
      <w:r>
        <w:t>Isolated vulnerable web application such as OWASP Juice Shop for AI-assisted security testing.</w:t>
      </w:r>
    </w:p>
    <w:p w14:paraId="3B9DE8AF" w14:textId="77777777" w:rsidR="0027610E" w:rsidRDefault="00000000">
      <w:pPr>
        <w:pStyle w:val="ListBullet"/>
      </w:pPr>
      <w:r>
        <w:t>Synthetic logs and test credentials only.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7610E" w14:paraId="1994E4E5" w14:textId="77777777">
        <w:tc>
          <w:tcPr>
            <w:tcW w:w="3408" w:type="dxa"/>
          </w:tcPr>
          <w:p w14:paraId="33F46169" w14:textId="77777777" w:rsidR="0027610E" w:rsidRDefault="00000000">
            <w:r>
              <w:t>Module</w:t>
            </w:r>
          </w:p>
        </w:tc>
        <w:tc>
          <w:tcPr>
            <w:tcW w:w="3408" w:type="dxa"/>
          </w:tcPr>
          <w:p w14:paraId="4149B8D5" w14:textId="77777777" w:rsidR="0027610E" w:rsidRDefault="00000000">
            <w:r>
              <w:t>Title</w:t>
            </w:r>
          </w:p>
        </w:tc>
        <w:tc>
          <w:tcPr>
            <w:tcW w:w="3408" w:type="dxa"/>
          </w:tcPr>
          <w:p w14:paraId="4444AC5A" w14:textId="77777777" w:rsidR="0027610E" w:rsidRDefault="00000000">
            <w:r>
              <w:t>Focus</w:t>
            </w:r>
          </w:p>
        </w:tc>
      </w:tr>
      <w:tr w:rsidR="0027610E" w14:paraId="29177B52" w14:textId="77777777">
        <w:tc>
          <w:tcPr>
            <w:tcW w:w="3408" w:type="dxa"/>
          </w:tcPr>
          <w:p w14:paraId="001DE3C3" w14:textId="77777777" w:rsidR="0027610E" w:rsidRDefault="00000000">
            <w:r>
              <w:t>01</w:t>
            </w:r>
          </w:p>
        </w:tc>
        <w:tc>
          <w:tcPr>
            <w:tcW w:w="3408" w:type="dxa"/>
          </w:tcPr>
          <w:p w14:paraId="15B756A8" w14:textId="77777777" w:rsidR="0027610E" w:rsidRDefault="00000000">
            <w:r>
              <w:t>AI &amp; Cybersecurity Foundations</w:t>
            </w:r>
          </w:p>
        </w:tc>
        <w:tc>
          <w:tcPr>
            <w:tcW w:w="3408" w:type="dxa"/>
          </w:tcPr>
          <w:p w14:paraId="358421F5" w14:textId="77777777" w:rsidR="0027610E" w:rsidRDefault="00000000">
            <w:r>
              <w:t>AI vocabulary, ML, GenAI, LLMs and security use cases</w:t>
            </w:r>
          </w:p>
        </w:tc>
      </w:tr>
      <w:tr w:rsidR="0027610E" w14:paraId="079C161D" w14:textId="77777777">
        <w:tc>
          <w:tcPr>
            <w:tcW w:w="3408" w:type="dxa"/>
          </w:tcPr>
          <w:p w14:paraId="04E2B124" w14:textId="77777777" w:rsidR="0027610E" w:rsidRDefault="00000000">
            <w:r>
              <w:t>02</w:t>
            </w:r>
          </w:p>
        </w:tc>
        <w:tc>
          <w:tcPr>
            <w:tcW w:w="3408" w:type="dxa"/>
          </w:tcPr>
          <w:p w14:paraId="07B255F9" w14:textId="77777777" w:rsidR="0027610E" w:rsidRDefault="00000000">
            <w:r>
              <w:t>How Modern AI Systems Work</w:t>
            </w:r>
          </w:p>
        </w:tc>
        <w:tc>
          <w:tcPr>
            <w:tcW w:w="3408" w:type="dxa"/>
          </w:tcPr>
          <w:p w14:paraId="5F98E528" w14:textId="77777777" w:rsidR="0027610E" w:rsidRDefault="00000000">
            <w:r>
              <w:t>Training, inference, transformers, tokens, context and model limits</w:t>
            </w:r>
          </w:p>
        </w:tc>
      </w:tr>
      <w:tr w:rsidR="0027610E" w14:paraId="48AC32FC" w14:textId="77777777">
        <w:tc>
          <w:tcPr>
            <w:tcW w:w="3408" w:type="dxa"/>
          </w:tcPr>
          <w:p w14:paraId="0A08FD34" w14:textId="77777777" w:rsidR="0027610E" w:rsidRDefault="00000000">
            <w:r>
              <w:t>03</w:t>
            </w:r>
          </w:p>
        </w:tc>
        <w:tc>
          <w:tcPr>
            <w:tcW w:w="3408" w:type="dxa"/>
          </w:tcPr>
          <w:p w14:paraId="15E65CE1" w14:textId="77777777" w:rsidR="0027610E" w:rsidRDefault="00000000">
            <w:r>
              <w:t>Local AI Lab with Ollama</w:t>
            </w:r>
          </w:p>
        </w:tc>
        <w:tc>
          <w:tcPr>
            <w:tcW w:w="3408" w:type="dxa"/>
          </w:tcPr>
          <w:p w14:paraId="4185E4ED" w14:textId="77777777" w:rsidR="0027610E" w:rsidRDefault="00000000">
            <w:r>
              <w:t>Run models locally and establish a private AI workspace</w:t>
            </w:r>
          </w:p>
        </w:tc>
      </w:tr>
      <w:tr w:rsidR="0027610E" w14:paraId="4FCC6AF3" w14:textId="77777777">
        <w:tc>
          <w:tcPr>
            <w:tcW w:w="3408" w:type="dxa"/>
          </w:tcPr>
          <w:p w14:paraId="112CD40D" w14:textId="77777777" w:rsidR="0027610E" w:rsidRDefault="00000000">
            <w:r>
              <w:t>04</w:t>
            </w:r>
          </w:p>
        </w:tc>
        <w:tc>
          <w:tcPr>
            <w:tcW w:w="3408" w:type="dxa"/>
          </w:tcPr>
          <w:p w14:paraId="7FCFBCC7" w14:textId="77777777" w:rsidR="0027610E" w:rsidRDefault="00000000">
            <w:r>
              <w:t>Security Prompt Engineering</w:t>
            </w:r>
          </w:p>
        </w:tc>
        <w:tc>
          <w:tcPr>
            <w:tcW w:w="3408" w:type="dxa"/>
          </w:tcPr>
          <w:p w14:paraId="5F8A1820" w14:textId="77777777" w:rsidR="0027610E" w:rsidRDefault="00000000">
            <w:r>
              <w:t>Prompt patterns, structured outputs and analyst workflows</w:t>
            </w:r>
          </w:p>
        </w:tc>
      </w:tr>
      <w:tr w:rsidR="0027610E" w14:paraId="3B41CC37" w14:textId="77777777">
        <w:tc>
          <w:tcPr>
            <w:tcW w:w="3408" w:type="dxa"/>
          </w:tcPr>
          <w:p w14:paraId="702FD89F" w14:textId="77777777" w:rsidR="0027610E" w:rsidRDefault="00000000">
            <w:r>
              <w:t>05</w:t>
            </w:r>
          </w:p>
        </w:tc>
        <w:tc>
          <w:tcPr>
            <w:tcW w:w="3408" w:type="dxa"/>
          </w:tcPr>
          <w:p w14:paraId="76963EA0" w14:textId="77777777" w:rsidR="0027610E" w:rsidRDefault="00000000">
            <w:r>
              <w:t>AI Data Security</w:t>
            </w:r>
          </w:p>
        </w:tc>
        <w:tc>
          <w:tcPr>
            <w:tcW w:w="3408" w:type="dxa"/>
          </w:tcPr>
          <w:p w14:paraId="7CED6B7E" w14:textId="77777777" w:rsidR="0027610E" w:rsidRDefault="00000000">
            <w:r>
              <w:t>Data quality, provenance, privacy, leakage, masking and minimization</w:t>
            </w:r>
          </w:p>
        </w:tc>
      </w:tr>
      <w:tr w:rsidR="0027610E" w14:paraId="6771F259" w14:textId="77777777">
        <w:tc>
          <w:tcPr>
            <w:tcW w:w="3408" w:type="dxa"/>
          </w:tcPr>
          <w:p w14:paraId="6644352B" w14:textId="77777777" w:rsidR="0027610E" w:rsidRDefault="00000000">
            <w:r>
              <w:t>06</w:t>
            </w:r>
          </w:p>
        </w:tc>
        <w:tc>
          <w:tcPr>
            <w:tcW w:w="3408" w:type="dxa"/>
          </w:tcPr>
          <w:p w14:paraId="61B88EA2" w14:textId="77777777" w:rsidR="0027610E" w:rsidRDefault="00000000">
            <w:r>
              <w:t>RAG for Cybersecurity</w:t>
            </w:r>
          </w:p>
        </w:tc>
        <w:tc>
          <w:tcPr>
            <w:tcW w:w="3408" w:type="dxa"/>
          </w:tcPr>
          <w:p w14:paraId="0044B8CB" w14:textId="77777777" w:rsidR="0027610E" w:rsidRDefault="00000000">
            <w:r>
              <w:t>Embeddings, vector stores, retrieval and grounded answers</w:t>
            </w:r>
          </w:p>
        </w:tc>
      </w:tr>
      <w:tr w:rsidR="0027610E" w14:paraId="506FCF41" w14:textId="77777777">
        <w:tc>
          <w:tcPr>
            <w:tcW w:w="3408" w:type="dxa"/>
          </w:tcPr>
          <w:p w14:paraId="196B3FCA" w14:textId="77777777" w:rsidR="0027610E" w:rsidRDefault="00000000">
            <w:r>
              <w:t>07</w:t>
            </w:r>
          </w:p>
        </w:tc>
        <w:tc>
          <w:tcPr>
            <w:tcW w:w="3408" w:type="dxa"/>
          </w:tcPr>
          <w:p w14:paraId="427AE91F" w14:textId="77777777" w:rsidR="0027610E" w:rsidRDefault="00000000">
            <w:r>
              <w:t>Secure AI Application Architecture</w:t>
            </w:r>
          </w:p>
        </w:tc>
        <w:tc>
          <w:tcPr>
            <w:tcW w:w="3408" w:type="dxa"/>
          </w:tcPr>
          <w:p w14:paraId="004E21B5" w14:textId="77777777" w:rsidR="0027610E" w:rsidRDefault="00000000">
            <w:r>
              <w:t>Model, application, gateway, data and user trust boundaries</w:t>
            </w:r>
          </w:p>
        </w:tc>
      </w:tr>
      <w:tr w:rsidR="0027610E" w14:paraId="53E98726" w14:textId="77777777">
        <w:tc>
          <w:tcPr>
            <w:tcW w:w="3408" w:type="dxa"/>
          </w:tcPr>
          <w:p w14:paraId="6C6EDAC9" w14:textId="77777777" w:rsidR="0027610E" w:rsidRDefault="00000000">
            <w:r>
              <w:t>08</w:t>
            </w:r>
          </w:p>
        </w:tc>
        <w:tc>
          <w:tcPr>
            <w:tcW w:w="3408" w:type="dxa"/>
          </w:tcPr>
          <w:p w14:paraId="73CC4801" w14:textId="77777777" w:rsidR="0027610E" w:rsidRDefault="00000000">
            <w:r>
              <w:t>AI Threat Modeling</w:t>
            </w:r>
          </w:p>
        </w:tc>
        <w:tc>
          <w:tcPr>
            <w:tcW w:w="3408" w:type="dxa"/>
          </w:tcPr>
          <w:p w14:paraId="7EF33948" w14:textId="77777777" w:rsidR="0027610E" w:rsidRDefault="00000000">
            <w:r>
              <w:t>Threat modeling AI apps using OWASP, MITRE ATLAS and risk thinking</w:t>
            </w:r>
          </w:p>
        </w:tc>
      </w:tr>
      <w:tr w:rsidR="0027610E" w14:paraId="02571B64" w14:textId="77777777">
        <w:tc>
          <w:tcPr>
            <w:tcW w:w="3408" w:type="dxa"/>
          </w:tcPr>
          <w:p w14:paraId="40F2B0B8" w14:textId="77777777" w:rsidR="0027610E" w:rsidRDefault="00000000">
            <w:r>
              <w:t>09</w:t>
            </w:r>
          </w:p>
        </w:tc>
        <w:tc>
          <w:tcPr>
            <w:tcW w:w="3408" w:type="dxa"/>
          </w:tcPr>
          <w:p w14:paraId="39725C9C" w14:textId="77777777" w:rsidR="0027610E" w:rsidRDefault="00000000">
            <w:r>
              <w:t>Prompt Injection &amp; AI Application Attacks</w:t>
            </w:r>
          </w:p>
        </w:tc>
        <w:tc>
          <w:tcPr>
            <w:tcW w:w="3408" w:type="dxa"/>
          </w:tcPr>
          <w:p w14:paraId="7357975F" w14:textId="77777777" w:rsidR="0027610E" w:rsidRDefault="00000000">
            <w:r>
              <w:t>Injection, jailbreaks, output risks and indirect attacks</w:t>
            </w:r>
          </w:p>
        </w:tc>
      </w:tr>
      <w:tr w:rsidR="0027610E" w14:paraId="5694FD7A" w14:textId="77777777">
        <w:tc>
          <w:tcPr>
            <w:tcW w:w="3408" w:type="dxa"/>
          </w:tcPr>
          <w:p w14:paraId="62C272D0" w14:textId="77777777" w:rsidR="0027610E" w:rsidRDefault="00000000">
            <w:r>
              <w:t>10</w:t>
            </w:r>
          </w:p>
        </w:tc>
        <w:tc>
          <w:tcPr>
            <w:tcW w:w="3408" w:type="dxa"/>
          </w:tcPr>
          <w:p w14:paraId="58BB8B33" w14:textId="77777777" w:rsidR="0027610E" w:rsidRDefault="00000000">
            <w:r>
              <w:t>AI Access Control &amp; Guardrails</w:t>
            </w:r>
          </w:p>
        </w:tc>
        <w:tc>
          <w:tcPr>
            <w:tcW w:w="3408" w:type="dxa"/>
          </w:tcPr>
          <w:p w14:paraId="2DD81B1D" w14:textId="77777777" w:rsidR="0027610E" w:rsidRDefault="00000000">
            <w:r>
              <w:t>Least privilege, permissions, quotas, validation and human approval</w:t>
            </w:r>
          </w:p>
        </w:tc>
      </w:tr>
      <w:tr w:rsidR="0027610E" w14:paraId="46DC4EE3" w14:textId="77777777">
        <w:tc>
          <w:tcPr>
            <w:tcW w:w="3408" w:type="dxa"/>
          </w:tcPr>
          <w:p w14:paraId="2CCD1846" w14:textId="77777777" w:rsidR="0027610E" w:rsidRDefault="00000000">
            <w:r>
              <w:t>11</w:t>
            </w:r>
          </w:p>
        </w:tc>
        <w:tc>
          <w:tcPr>
            <w:tcW w:w="3408" w:type="dxa"/>
          </w:tcPr>
          <w:p w14:paraId="5328FEEF" w14:textId="77777777" w:rsidR="0027610E" w:rsidRDefault="00000000">
            <w:r>
              <w:t>AI Monitoring, Logging &amp; Evaluation</w:t>
            </w:r>
          </w:p>
        </w:tc>
        <w:tc>
          <w:tcPr>
            <w:tcW w:w="3408" w:type="dxa"/>
          </w:tcPr>
          <w:p w14:paraId="66C8F7EE" w14:textId="77777777" w:rsidR="0027610E" w:rsidRDefault="00000000">
            <w:r>
              <w:t>Quality, hallucination checks, audit trails and abuse monitoring</w:t>
            </w:r>
          </w:p>
        </w:tc>
      </w:tr>
      <w:tr w:rsidR="0027610E" w14:paraId="426AF450" w14:textId="77777777">
        <w:tc>
          <w:tcPr>
            <w:tcW w:w="3408" w:type="dxa"/>
          </w:tcPr>
          <w:p w14:paraId="0CCB23C0" w14:textId="77777777" w:rsidR="0027610E" w:rsidRDefault="00000000">
            <w:r>
              <w:t>12</w:t>
            </w:r>
          </w:p>
        </w:tc>
        <w:tc>
          <w:tcPr>
            <w:tcW w:w="3408" w:type="dxa"/>
          </w:tcPr>
          <w:p w14:paraId="68272296" w14:textId="77777777" w:rsidR="0027610E" w:rsidRDefault="00000000">
            <w:r>
              <w:t>AI-Assisted SOC Operations</w:t>
            </w:r>
          </w:p>
        </w:tc>
        <w:tc>
          <w:tcPr>
            <w:tcW w:w="3408" w:type="dxa"/>
          </w:tcPr>
          <w:p w14:paraId="4066CA48" w14:textId="77777777" w:rsidR="0027610E" w:rsidRDefault="00000000">
            <w:r>
              <w:t>Alert triage, log analysis, threat hunting and investigation</w:t>
            </w:r>
          </w:p>
        </w:tc>
      </w:tr>
      <w:tr w:rsidR="0027610E" w14:paraId="743741CC" w14:textId="77777777">
        <w:tc>
          <w:tcPr>
            <w:tcW w:w="3408" w:type="dxa"/>
          </w:tcPr>
          <w:p w14:paraId="1C2B77D5" w14:textId="77777777" w:rsidR="0027610E" w:rsidRDefault="00000000">
            <w:r>
              <w:t>13</w:t>
            </w:r>
          </w:p>
        </w:tc>
        <w:tc>
          <w:tcPr>
            <w:tcW w:w="3408" w:type="dxa"/>
          </w:tcPr>
          <w:p w14:paraId="4AA0E6E4" w14:textId="77777777" w:rsidR="0027610E" w:rsidRDefault="00000000">
            <w:r>
              <w:t xml:space="preserve">AI-Assisted Vulnerability &amp; Code </w:t>
            </w:r>
            <w:r>
              <w:lastRenderedPageBreak/>
              <w:t>Security</w:t>
            </w:r>
          </w:p>
        </w:tc>
        <w:tc>
          <w:tcPr>
            <w:tcW w:w="3408" w:type="dxa"/>
          </w:tcPr>
          <w:p w14:paraId="19C6A1BB" w14:textId="77777777" w:rsidR="0027610E" w:rsidRDefault="00000000">
            <w:r>
              <w:lastRenderedPageBreak/>
              <w:t xml:space="preserve">Secure coding, SAST, dependency </w:t>
            </w:r>
            <w:r>
              <w:lastRenderedPageBreak/>
              <w:t>review and vulnerability analysis</w:t>
            </w:r>
          </w:p>
        </w:tc>
      </w:tr>
      <w:tr w:rsidR="0027610E" w14:paraId="5DF8AD70" w14:textId="77777777">
        <w:tc>
          <w:tcPr>
            <w:tcW w:w="3408" w:type="dxa"/>
          </w:tcPr>
          <w:p w14:paraId="06E4182A" w14:textId="77777777" w:rsidR="0027610E" w:rsidRDefault="00000000">
            <w:r>
              <w:lastRenderedPageBreak/>
              <w:t>14</w:t>
            </w:r>
          </w:p>
        </w:tc>
        <w:tc>
          <w:tcPr>
            <w:tcW w:w="3408" w:type="dxa"/>
          </w:tcPr>
          <w:p w14:paraId="777FA9D8" w14:textId="77777777" w:rsidR="0027610E" w:rsidRDefault="00000000">
            <w:r>
              <w:t>AI-Assisted Threat Intelligence</w:t>
            </w:r>
          </w:p>
        </w:tc>
        <w:tc>
          <w:tcPr>
            <w:tcW w:w="3408" w:type="dxa"/>
          </w:tcPr>
          <w:p w14:paraId="77A3B236" w14:textId="77777777" w:rsidR="0027610E" w:rsidRDefault="00000000">
            <w:r>
              <w:t>IOC extraction, enrichment, ATT&amp;CK mapping and reporting</w:t>
            </w:r>
          </w:p>
        </w:tc>
      </w:tr>
      <w:tr w:rsidR="0027610E" w14:paraId="3A0D84FB" w14:textId="77777777">
        <w:tc>
          <w:tcPr>
            <w:tcW w:w="3408" w:type="dxa"/>
          </w:tcPr>
          <w:p w14:paraId="28228A37" w14:textId="77777777" w:rsidR="0027610E" w:rsidRDefault="00000000">
            <w:r>
              <w:t>15</w:t>
            </w:r>
          </w:p>
        </w:tc>
        <w:tc>
          <w:tcPr>
            <w:tcW w:w="3408" w:type="dxa"/>
          </w:tcPr>
          <w:p w14:paraId="501D225E" w14:textId="77777777" w:rsidR="0027610E" w:rsidRDefault="00000000">
            <w:r>
              <w:t>AI for Malware &amp; Forensics</w:t>
            </w:r>
          </w:p>
        </w:tc>
        <w:tc>
          <w:tcPr>
            <w:tcW w:w="3408" w:type="dxa"/>
          </w:tcPr>
          <w:p w14:paraId="08BC4772" w14:textId="77777777" w:rsidR="0027610E" w:rsidRDefault="00000000">
            <w:r>
              <w:t>Safe triage, static evidence analysis and forensic summarization</w:t>
            </w:r>
          </w:p>
        </w:tc>
      </w:tr>
      <w:tr w:rsidR="0027610E" w14:paraId="23635D6A" w14:textId="77777777">
        <w:tc>
          <w:tcPr>
            <w:tcW w:w="3408" w:type="dxa"/>
          </w:tcPr>
          <w:p w14:paraId="33B35D3D" w14:textId="77777777" w:rsidR="0027610E" w:rsidRDefault="00000000">
            <w:r>
              <w:t>16</w:t>
            </w:r>
          </w:p>
        </w:tc>
        <w:tc>
          <w:tcPr>
            <w:tcW w:w="3408" w:type="dxa"/>
          </w:tcPr>
          <w:p w14:paraId="030CAEA7" w14:textId="77777777" w:rsidR="0027610E" w:rsidRDefault="00000000">
            <w:r>
              <w:t>Security Automation with Python</w:t>
            </w:r>
          </w:p>
        </w:tc>
        <w:tc>
          <w:tcPr>
            <w:tcW w:w="3408" w:type="dxa"/>
          </w:tcPr>
          <w:p w14:paraId="1894E6B5" w14:textId="77777777" w:rsidR="0027610E" w:rsidRDefault="00000000">
            <w:r>
              <w:t>Build repeatable analyst automations</w:t>
            </w:r>
          </w:p>
        </w:tc>
      </w:tr>
      <w:tr w:rsidR="0027610E" w14:paraId="6FEEB34B" w14:textId="77777777">
        <w:tc>
          <w:tcPr>
            <w:tcW w:w="3408" w:type="dxa"/>
          </w:tcPr>
          <w:p w14:paraId="360363B4" w14:textId="77777777" w:rsidR="0027610E" w:rsidRDefault="00000000">
            <w:r>
              <w:t>17</w:t>
            </w:r>
          </w:p>
        </w:tc>
        <w:tc>
          <w:tcPr>
            <w:tcW w:w="3408" w:type="dxa"/>
          </w:tcPr>
          <w:p w14:paraId="3B14D312" w14:textId="77777777" w:rsidR="0027610E" w:rsidRDefault="00000000">
            <w:r>
              <w:t>AI Agents &amp; Tool Calling</w:t>
            </w:r>
          </w:p>
        </w:tc>
        <w:tc>
          <w:tcPr>
            <w:tcW w:w="3408" w:type="dxa"/>
          </w:tcPr>
          <w:p w14:paraId="28F23BD9" w14:textId="77777777" w:rsidR="0027610E" w:rsidRDefault="00000000">
            <w:r>
              <w:t>Agent loops, tools, permissions, state and safe execution</w:t>
            </w:r>
          </w:p>
        </w:tc>
      </w:tr>
      <w:tr w:rsidR="0027610E" w14:paraId="01EF1E05" w14:textId="77777777">
        <w:tc>
          <w:tcPr>
            <w:tcW w:w="3408" w:type="dxa"/>
          </w:tcPr>
          <w:p w14:paraId="33613EAE" w14:textId="77777777" w:rsidR="0027610E" w:rsidRDefault="00000000">
            <w:r>
              <w:t>18</w:t>
            </w:r>
          </w:p>
        </w:tc>
        <w:tc>
          <w:tcPr>
            <w:tcW w:w="3408" w:type="dxa"/>
          </w:tcPr>
          <w:p w14:paraId="34AE6B8F" w14:textId="77777777" w:rsidR="0027610E" w:rsidRDefault="00000000">
            <w:r>
              <w:t>MCP-Style Security Integrations</w:t>
            </w:r>
          </w:p>
        </w:tc>
        <w:tc>
          <w:tcPr>
            <w:tcW w:w="3408" w:type="dxa"/>
          </w:tcPr>
          <w:p w14:paraId="22611854" w14:textId="77777777" w:rsidR="0027610E" w:rsidRDefault="00000000">
            <w:r>
              <w:t>Connect AI assistants to safe read-only security tools</w:t>
            </w:r>
          </w:p>
        </w:tc>
      </w:tr>
      <w:tr w:rsidR="0027610E" w14:paraId="1F6F3D5E" w14:textId="77777777">
        <w:tc>
          <w:tcPr>
            <w:tcW w:w="3408" w:type="dxa"/>
          </w:tcPr>
          <w:p w14:paraId="4D5F4E94" w14:textId="77777777" w:rsidR="0027610E" w:rsidRDefault="00000000">
            <w:r>
              <w:t>19</w:t>
            </w:r>
          </w:p>
        </w:tc>
        <w:tc>
          <w:tcPr>
            <w:tcW w:w="3408" w:type="dxa"/>
          </w:tcPr>
          <w:p w14:paraId="5C56566A" w14:textId="77777777" w:rsidR="0027610E" w:rsidRDefault="00000000">
            <w:r>
              <w:t>AI-Enhanced Attack Simulation</w:t>
            </w:r>
          </w:p>
        </w:tc>
        <w:tc>
          <w:tcPr>
            <w:tcW w:w="3408" w:type="dxa"/>
          </w:tcPr>
          <w:p w14:paraId="773DF865" w14:textId="77777777" w:rsidR="0027610E" w:rsidRDefault="00000000">
            <w:r>
              <w:t>How AI can accelerate reconnaissance and social-engineering risk; defensive testing</w:t>
            </w:r>
          </w:p>
        </w:tc>
      </w:tr>
      <w:tr w:rsidR="0027610E" w14:paraId="2CB149D5" w14:textId="77777777">
        <w:tc>
          <w:tcPr>
            <w:tcW w:w="3408" w:type="dxa"/>
          </w:tcPr>
          <w:p w14:paraId="09921099" w14:textId="77777777" w:rsidR="0027610E" w:rsidRDefault="00000000">
            <w:r>
              <w:t>20</w:t>
            </w:r>
          </w:p>
        </w:tc>
        <w:tc>
          <w:tcPr>
            <w:tcW w:w="3408" w:type="dxa"/>
          </w:tcPr>
          <w:p w14:paraId="43938211" w14:textId="77777777" w:rsidR="0027610E" w:rsidRDefault="00000000">
            <w:r>
              <w:t>AI Governance, Risk &amp; Responsible Use</w:t>
            </w:r>
          </w:p>
        </w:tc>
        <w:tc>
          <w:tcPr>
            <w:tcW w:w="3408" w:type="dxa"/>
          </w:tcPr>
          <w:p w14:paraId="0CF1A0C4" w14:textId="77777777" w:rsidR="0027610E" w:rsidRDefault="00000000">
            <w:r>
              <w:t>Policies, privacy, bias, transparency, accountability and risk</w:t>
            </w:r>
          </w:p>
        </w:tc>
      </w:tr>
      <w:tr w:rsidR="0027610E" w14:paraId="6546A5C5" w14:textId="77777777">
        <w:tc>
          <w:tcPr>
            <w:tcW w:w="3408" w:type="dxa"/>
          </w:tcPr>
          <w:p w14:paraId="286A46EC" w14:textId="77777777" w:rsidR="0027610E" w:rsidRDefault="00000000">
            <w:r>
              <w:t>21</w:t>
            </w:r>
          </w:p>
        </w:tc>
        <w:tc>
          <w:tcPr>
            <w:tcW w:w="3408" w:type="dxa"/>
          </w:tcPr>
          <w:p w14:paraId="102F9DB6" w14:textId="77777777" w:rsidR="0027610E" w:rsidRDefault="00000000">
            <w:r>
              <w:t>AI Security Operations Challenge</w:t>
            </w:r>
          </w:p>
        </w:tc>
        <w:tc>
          <w:tcPr>
            <w:tcW w:w="3408" w:type="dxa"/>
          </w:tcPr>
          <w:p w14:paraId="0DC1F7A8" w14:textId="77777777" w:rsidR="0027610E" w:rsidRDefault="00000000">
            <w:r>
              <w:t>Investigate and defend an AI-enabled incident</w:t>
            </w:r>
          </w:p>
        </w:tc>
      </w:tr>
      <w:tr w:rsidR="0027610E" w14:paraId="24DDD363" w14:textId="77777777">
        <w:tc>
          <w:tcPr>
            <w:tcW w:w="3408" w:type="dxa"/>
          </w:tcPr>
          <w:p w14:paraId="62526A2E" w14:textId="77777777" w:rsidR="0027610E" w:rsidRDefault="00000000">
            <w:r>
              <w:t>22</w:t>
            </w:r>
          </w:p>
        </w:tc>
        <w:tc>
          <w:tcPr>
            <w:tcW w:w="3408" w:type="dxa"/>
          </w:tcPr>
          <w:p w14:paraId="0EC04AF8" w14:textId="77777777" w:rsidR="0027610E" w:rsidRDefault="00000000">
            <w:r>
              <w:t>Final Capstone: Secure AI Cybersecurity Assistant</w:t>
            </w:r>
          </w:p>
        </w:tc>
        <w:tc>
          <w:tcPr>
            <w:tcW w:w="3408" w:type="dxa"/>
          </w:tcPr>
          <w:p w14:paraId="0208C0EC" w14:textId="77777777" w:rsidR="0027610E" w:rsidRDefault="00000000">
            <w:r>
              <w:t>Build, test, monitor and document a local AI security solution</w:t>
            </w:r>
          </w:p>
        </w:tc>
      </w:tr>
    </w:tbl>
    <w:p w14:paraId="6D03328A" w14:textId="77777777" w:rsidR="0027610E" w:rsidRDefault="00000000">
      <w:r>
        <w:br w:type="page"/>
      </w:r>
    </w:p>
    <w:p w14:paraId="2EB6C41B" w14:textId="77777777" w:rsidR="0027610E" w:rsidRDefault="00000000">
      <w:pPr>
        <w:pStyle w:val="Heading1"/>
      </w:pPr>
      <w:r>
        <w:lastRenderedPageBreak/>
        <w:t>Detailed Module Content</w:t>
      </w:r>
    </w:p>
    <w:p w14:paraId="348E0FE8" w14:textId="77777777" w:rsidR="0027610E" w:rsidRDefault="00000000">
      <w:pPr>
        <w:pStyle w:val="Heading2"/>
      </w:pPr>
      <w:r>
        <w:t>Module 01: AI &amp; Cybersecurity Foundations</w:t>
      </w:r>
    </w:p>
    <w:p w14:paraId="490517CA" w14:textId="77777777" w:rsidR="0027610E" w:rsidRDefault="00000000">
      <w:pPr>
        <w:pStyle w:val="Heading3"/>
      </w:pPr>
      <w:r>
        <w:t>Theory Concepts</w:t>
      </w:r>
    </w:p>
    <w:p w14:paraId="636E786C" w14:textId="77777777" w:rsidR="0027610E" w:rsidRDefault="00000000">
      <w:pPr>
        <w:pStyle w:val="ListBullet"/>
      </w:pPr>
      <w:r>
        <w:t>Artificial intelligence vs machine learning vs generative AI</w:t>
      </w:r>
    </w:p>
    <w:p w14:paraId="200EB17C" w14:textId="77777777" w:rsidR="0027610E" w:rsidRDefault="00000000">
      <w:pPr>
        <w:pStyle w:val="ListBullet"/>
      </w:pPr>
      <w:r>
        <w:t>Classification, clustering and anomaly-detection concepts</w:t>
      </w:r>
    </w:p>
    <w:p w14:paraId="6EBBAB40" w14:textId="77777777" w:rsidR="0027610E" w:rsidRDefault="00000000">
      <w:pPr>
        <w:pStyle w:val="ListBullet"/>
      </w:pPr>
      <w:r>
        <w:t>LLMs, small language models and multimodal AI</w:t>
      </w:r>
    </w:p>
    <w:p w14:paraId="30A5A1D9" w14:textId="77777777" w:rsidR="0027610E" w:rsidRDefault="00000000">
      <w:pPr>
        <w:pStyle w:val="ListBullet"/>
      </w:pPr>
      <w:r>
        <w:t>Where AI helps security teams and where human judgment remains essential</w:t>
      </w:r>
    </w:p>
    <w:p w14:paraId="5D3ED560" w14:textId="77777777" w:rsidR="0027610E" w:rsidRDefault="00000000">
      <w:pPr>
        <w:pStyle w:val="ListBullet"/>
      </w:pPr>
      <w:r>
        <w:t>AI attack surface vs traditional application attack surface</w:t>
      </w:r>
    </w:p>
    <w:p w14:paraId="4E8CB205" w14:textId="77777777" w:rsidR="0027610E" w:rsidRDefault="00000000">
      <w:pPr>
        <w:pStyle w:val="Heading3"/>
      </w:pPr>
      <w:r>
        <w:t>Hands-On Lab Objective</w:t>
      </w:r>
    </w:p>
    <w:p w14:paraId="0696441C" w14:textId="77777777" w:rsidR="0027610E" w:rsidRDefault="00000000">
      <w:r>
        <w:t>Create an AI-in-security use-case map for a small SOC.</w:t>
      </w:r>
    </w:p>
    <w:p w14:paraId="4DBF94ED" w14:textId="77777777" w:rsidR="0027610E" w:rsidRDefault="00000000">
      <w:pPr>
        <w:pStyle w:val="Heading3"/>
      </w:pPr>
      <w:r>
        <w:t>Practical Lab Activities</w:t>
      </w:r>
    </w:p>
    <w:p w14:paraId="49C12F20" w14:textId="77777777" w:rsidR="0027610E" w:rsidRDefault="00000000">
      <w:pPr>
        <w:pStyle w:val="ListNumber"/>
      </w:pPr>
      <w:r>
        <w:t>Classify security use cases as detection, investigation, automation or reporting.</w:t>
      </w:r>
    </w:p>
    <w:p w14:paraId="1339AF1A" w14:textId="77777777" w:rsidR="0027610E" w:rsidRDefault="00000000">
      <w:pPr>
        <w:pStyle w:val="ListNumber"/>
      </w:pPr>
      <w:r>
        <w:t>Identify where hallucination could create risk.</w:t>
      </w:r>
    </w:p>
    <w:p w14:paraId="26FF2F12" w14:textId="77777777" w:rsidR="0027610E" w:rsidRDefault="00000000">
      <w:pPr>
        <w:pStyle w:val="ListNumber"/>
      </w:pPr>
      <w:r>
        <w:t>Create a human-approval boundary for each use case.</w:t>
      </w:r>
    </w:p>
    <w:p w14:paraId="26BD88FA" w14:textId="77777777" w:rsidR="0027610E" w:rsidRDefault="00000000">
      <w:pPr>
        <w:pStyle w:val="ListNumber"/>
      </w:pPr>
      <w:r>
        <w:t>Write an AI risk/benefit table.</w:t>
      </w:r>
    </w:p>
    <w:p w14:paraId="503CA494" w14:textId="77777777" w:rsidR="0027610E" w:rsidRDefault="00000000">
      <w:pPr>
        <w:pStyle w:val="Heading3"/>
      </w:pPr>
      <w:r>
        <w:t>Free / Local Tools</w:t>
      </w:r>
    </w:p>
    <w:p w14:paraId="41829FBA" w14:textId="77777777" w:rsidR="0027610E" w:rsidRDefault="00000000">
      <w:r>
        <w:t>Python, LibreOffice, Ollama</w:t>
      </w:r>
    </w:p>
    <w:p w14:paraId="4B3673DE" w14:textId="77777777" w:rsidR="0027610E" w:rsidRDefault="00000000">
      <w:pPr>
        <w:pStyle w:val="Heading3"/>
      </w:pPr>
      <w:r>
        <w:t>Expected Learning Outcome</w:t>
      </w:r>
    </w:p>
    <w:p w14:paraId="0307E890" w14:textId="77777777" w:rsidR="0027610E" w:rsidRDefault="00000000">
      <w:r>
        <w:t>Students can explain AI concepts in security language and identify suitable vs risky use cases.</w:t>
      </w:r>
    </w:p>
    <w:p w14:paraId="617198C7" w14:textId="77777777" w:rsidR="0027610E" w:rsidRDefault="00000000">
      <w:pPr>
        <w:pStyle w:val="Heading2"/>
      </w:pPr>
      <w:r>
        <w:t>Module 02: How Modern AI Systems Work</w:t>
      </w:r>
    </w:p>
    <w:p w14:paraId="5DFEFA89" w14:textId="77777777" w:rsidR="0027610E" w:rsidRDefault="00000000">
      <w:pPr>
        <w:pStyle w:val="Heading3"/>
      </w:pPr>
      <w:r>
        <w:t>Theory Concepts</w:t>
      </w:r>
    </w:p>
    <w:p w14:paraId="19DE4E5C" w14:textId="77777777" w:rsidR="0027610E" w:rsidRDefault="00000000">
      <w:pPr>
        <w:pStyle w:val="ListBullet"/>
      </w:pPr>
      <w:r>
        <w:t>Training vs inference</w:t>
      </w:r>
    </w:p>
    <w:p w14:paraId="0070EB2E" w14:textId="77777777" w:rsidR="0027610E" w:rsidRDefault="00000000">
      <w:pPr>
        <w:pStyle w:val="ListBullet"/>
      </w:pPr>
      <w:r>
        <w:t>Tokens, context windows and embeddings</w:t>
      </w:r>
    </w:p>
    <w:p w14:paraId="06FAE954" w14:textId="77777777" w:rsidR="0027610E" w:rsidRDefault="00000000">
      <w:pPr>
        <w:pStyle w:val="ListBullet"/>
      </w:pPr>
      <w:r>
        <w:t>Transformer and attention concepts</w:t>
      </w:r>
    </w:p>
    <w:p w14:paraId="62D5F609" w14:textId="77777777" w:rsidR="0027610E" w:rsidRDefault="00000000">
      <w:pPr>
        <w:pStyle w:val="ListBullet"/>
      </w:pPr>
      <w:r>
        <w:t>Supervised, unsupervised and reinforcement learning</w:t>
      </w:r>
    </w:p>
    <w:p w14:paraId="454C974A" w14:textId="77777777" w:rsidR="0027610E" w:rsidRDefault="00000000">
      <w:pPr>
        <w:pStyle w:val="ListBullet"/>
      </w:pPr>
      <w:r>
        <w:t>Fine-tuning, quantization and model selection</w:t>
      </w:r>
    </w:p>
    <w:p w14:paraId="2654D624" w14:textId="77777777" w:rsidR="0027610E" w:rsidRDefault="00000000">
      <w:pPr>
        <w:pStyle w:val="ListBullet"/>
      </w:pPr>
      <w:r>
        <w:t>Model evaluation and limitations</w:t>
      </w:r>
    </w:p>
    <w:p w14:paraId="1FA7D7E8" w14:textId="77777777" w:rsidR="0027610E" w:rsidRDefault="00000000">
      <w:pPr>
        <w:pStyle w:val="Heading3"/>
      </w:pPr>
      <w:r>
        <w:t>Hands-On Lab Objective</w:t>
      </w:r>
    </w:p>
    <w:p w14:paraId="051294EF" w14:textId="77777777" w:rsidR="0027610E" w:rsidRDefault="00000000">
      <w:r>
        <w:t>Run a local model and observe how prompt, context and model parameters affect output.</w:t>
      </w:r>
    </w:p>
    <w:p w14:paraId="34E84A66" w14:textId="77777777" w:rsidR="0027610E" w:rsidRDefault="00000000">
      <w:pPr>
        <w:pStyle w:val="Heading3"/>
      </w:pPr>
      <w:r>
        <w:t>Practical Lab Activities</w:t>
      </w:r>
    </w:p>
    <w:p w14:paraId="4E7B0006" w14:textId="77777777" w:rsidR="0027610E" w:rsidRDefault="00000000">
      <w:pPr>
        <w:pStyle w:val="ListNumber"/>
      </w:pPr>
      <w:r>
        <w:t>Install a local model.</w:t>
      </w:r>
    </w:p>
    <w:p w14:paraId="5FBCBF45" w14:textId="77777777" w:rsidR="0027610E" w:rsidRDefault="00000000">
      <w:pPr>
        <w:pStyle w:val="ListNumber"/>
      </w:pPr>
      <w:r>
        <w:t>Test deterministic and creative prompts.</w:t>
      </w:r>
    </w:p>
    <w:p w14:paraId="670292C8" w14:textId="77777777" w:rsidR="0027610E" w:rsidRDefault="00000000">
      <w:pPr>
        <w:pStyle w:val="ListNumber"/>
      </w:pPr>
      <w:r>
        <w:t>Compare two small models if hardware permits.</w:t>
      </w:r>
    </w:p>
    <w:p w14:paraId="68C5DEE4" w14:textId="77777777" w:rsidR="0027610E" w:rsidRDefault="00000000">
      <w:pPr>
        <w:pStyle w:val="ListNumber"/>
      </w:pPr>
      <w:r>
        <w:t>Measure response quality against a fixed test set.</w:t>
      </w:r>
    </w:p>
    <w:p w14:paraId="0A04C1AC" w14:textId="77777777" w:rsidR="0027610E" w:rsidRDefault="00000000">
      <w:pPr>
        <w:pStyle w:val="ListNumber"/>
      </w:pPr>
      <w:r>
        <w:t>Document limitations.</w:t>
      </w:r>
    </w:p>
    <w:p w14:paraId="7386AC16" w14:textId="77777777" w:rsidR="0027610E" w:rsidRDefault="00000000">
      <w:pPr>
        <w:pStyle w:val="Heading3"/>
      </w:pPr>
      <w:r>
        <w:t>Free / Local Tools</w:t>
      </w:r>
    </w:p>
    <w:p w14:paraId="1084C893" w14:textId="77777777" w:rsidR="0027610E" w:rsidRDefault="00000000">
      <w:r>
        <w:t>Ollama, Python, Jupyter</w:t>
      </w:r>
    </w:p>
    <w:p w14:paraId="510F5730" w14:textId="77777777" w:rsidR="0027610E" w:rsidRDefault="00000000">
      <w:pPr>
        <w:pStyle w:val="Heading3"/>
      </w:pPr>
      <w:r>
        <w:lastRenderedPageBreak/>
        <w:t>Expected Learning Outcome</w:t>
      </w:r>
    </w:p>
    <w:p w14:paraId="5490B796" w14:textId="77777777" w:rsidR="0027610E" w:rsidRDefault="00000000">
      <w:r>
        <w:t>Students understand the practical lifecycle from model selection to inference.</w:t>
      </w:r>
    </w:p>
    <w:p w14:paraId="4EDFC597" w14:textId="77777777" w:rsidR="0027610E" w:rsidRDefault="00000000">
      <w:pPr>
        <w:pStyle w:val="Heading2"/>
      </w:pPr>
      <w:r>
        <w:t>Module 03: Local AI Lab with Ollama</w:t>
      </w:r>
    </w:p>
    <w:p w14:paraId="79AC125C" w14:textId="77777777" w:rsidR="0027610E" w:rsidRDefault="00000000">
      <w:pPr>
        <w:pStyle w:val="Heading3"/>
      </w:pPr>
      <w:r>
        <w:t>Theory Concepts</w:t>
      </w:r>
    </w:p>
    <w:p w14:paraId="594951D3" w14:textId="77777777" w:rsidR="0027610E" w:rsidRDefault="00000000">
      <w:pPr>
        <w:pStyle w:val="ListBullet"/>
      </w:pPr>
      <w:r>
        <w:t>Local inference architecture</w:t>
      </w:r>
    </w:p>
    <w:p w14:paraId="6CD4F5F9" w14:textId="77777777" w:rsidR="0027610E" w:rsidRDefault="00000000">
      <w:pPr>
        <w:pStyle w:val="ListBullet"/>
      </w:pPr>
      <w:r>
        <w:t>Model storage and access</w:t>
      </w:r>
    </w:p>
    <w:p w14:paraId="40ED47FE" w14:textId="77777777" w:rsidR="0027610E" w:rsidRDefault="00000000">
      <w:pPr>
        <w:pStyle w:val="ListBullet"/>
      </w:pPr>
      <w:r>
        <w:t>Local API concepts</w:t>
      </w:r>
    </w:p>
    <w:p w14:paraId="69EFC2E6" w14:textId="77777777" w:rsidR="0027610E" w:rsidRDefault="00000000">
      <w:pPr>
        <w:pStyle w:val="ListBullet"/>
      </w:pPr>
      <w:r>
        <w:t>Resource management</w:t>
      </w:r>
    </w:p>
    <w:p w14:paraId="2E14D36A" w14:textId="77777777" w:rsidR="0027610E" w:rsidRDefault="00000000">
      <w:pPr>
        <w:pStyle w:val="ListBullet"/>
      </w:pPr>
      <w:r>
        <w:t>Basic model security</w:t>
      </w:r>
    </w:p>
    <w:p w14:paraId="6FFF4586" w14:textId="77777777" w:rsidR="0027610E" w:rsidRDefault="00000000">
      <w:pPr>
        <w:pStyle w:val="Heading3"/>
      </w:pPr>
      <w:r>
        <w:t>Hands-On Lab Objective</w:t>
      </w:r>
    </w:p>
    <w:p w14:paraId="2F1B127A" w14:textId="77777777" w:rsidR="0027610E" w:rsidRDefault="00000000">
      <w:r>
        <w:t>Create a private local AI workstation that can be used throughout the course.</w:t>
      </w:r>
    </w:p>
    <w:p w14:paraId="3CA0A245" w14:textId="77777777" w:rsidR="0027610E" w:rsidRDefault="00000000">
      <w:pPr>
        <w:pStyle w:val="Heading3"/>
      </w:pPr>
      <w:r>
        <w:t>Practical Lab Activities</w:t>
      </w:r>
    </w:p>
    <w:p w14:paraId="797E03A2" w14:textId="77777777" w:rsidR="0027610E" w:rsidRDefault="00000000">
      <w:pPr>
        <w:pStyle w:val="ListNumber"/>
      </w:pPr>
      <w:r>
        <w:t>Install Ollama.</w:t>
      </w:r>
    </w:p>
    <w:p w14:paraId="725E647F" w14:textId="77777777" w:rsidR="0027610E" w:rsidRDefault="00000000">
      <w:pPr>
        <w:pStyle w:val="ListNumber"/>
      </w:pPr>
      <w:r>
        <w:t>Pull a suitable model.</w:t>
      </w:r>
    </w:p>
    <w:p w14:paraId="2A4245B6" w14:textId="77777777" w:rsidR="0027610E" w:rsidRDefault="00000000">
      <w:pPr>
        <w:pStyle w:val="ListNumber"/>
      </w:pPr>
      <w:r>
        <w:t>Use the command line.</w:t>
      </w:r>
    </w:p>
    <w:p w14:paraId="4B792E69" w14:textId="77777777" w:rsidR="0027610E" w:rsidRDefault="00000000">
      <w:pPr>
        <w:pStyle w:val="ListNumber"/>
      </w:pPr>
      <w:r>
        <w:t>Call the local API from Python.</w:t>
      </w:r>
    </w:p>
    <w:p w14:paraId="02F63D14" w14:textId="77777777" w:rsidR="0027610E" w:rsidRDefault="00000000">
      <w:pPr>
        <w:pStyle w:val="ListNumber"/>
      </w:pPr>
      <w:r>
        <w:t>Create a basic security-assistant script.</w:t>
      </w:r>
    </w:p>
    <w:p w14:paraId="3B91CDF5" w14:textId="77777777" w:rsidR="0027610E" w:rsidRDefault="00000000">
      <w:pPr>
        <w:pStyle w:val="ListNumber"/>
      </w:pPr>
      <w:r>
        <w:t>Restrict the assistant to synthetic lab data.</w:t>
      </w:r>
    </w:p>
    <w:p w14:paraId="6396F17E" w14:textId="77777777" w:rsidR="0027610E" w:rsidRDefault="00000000">
      <w:pPr>
        <w:pStyle w:val="Heading3"/>
      </w:pPr>
      <w:r>
        <w:t>Free / Local Tools</w:t>
      </w:r>
    </w:p>
    <w:p w14:paraId="30BB562D" w14:textId="77777777" w:rsidR="0027610E" w:rsidRDefault="00000000">
      <w:r>
        <w:t>Ollama, Python, VS Code</w:t>
      </w:r>
    </w:p>
    <w:p w14:paraId="1DE5C94D" w14:textId="77777777" w:rsidR="0027610E" w:rsidRDefault="00000000">
      <w:pPr>
        <w:pStyle w:val="Heading3"/>
      </w:pPr>
      <w:r>
        <w:t>Expected Learning Outcome</w:t>
      </w:r>
    </w:p>
    <w:p w14:paraId="1368575B" w14:textId="77777777" w:rsidR="0027610E" w:rsidRDefault="00000000">
      <w:r>
        <w:t>Students can run and program against a local AI model without paid API keys.</w:t>
      </w:r>
    </w:p>
    <w:p w14:paraId="24EC035F" w14:textId="77777777" w:rsidR="0027610E" w:rsidRDefault="00000000">
      <w:pPr>
        <w:pStyle w:val="Heading2"/>
      </w:pPr>
      <w:r>
        <w:t>Module 04: Security Prompt Engineering</w:t>
      </w:r>
    </w:p>
    <w:p w14:paraId="0D4A07AA" w14:textId="77777777" w:rsidR="0027610E" w:rsidRDefault="00000000">
      <w:pPr>
        <w:pStyle w:val="Heading3"/>
      </w:pPr>
      <w:r>
        <w:t>Theory Concepts</w:t>
      </w:r>
    </w:p>
    <w:p w14:paraId="6C14C86A" w14:textId="77777777" w:rsidR="0027610E" w:rsidRDefault="00000000">
      <w:pPr>
        <w:pStyle w:val="ListBullet"/>
      </w:pPr>
      <w:r>
        <w:t>System instructions and user instructions</w:t>
      </w:r>
    </w:p>
    <w:p w14:paraId="74598B88" w14:textId="77777777" w:rsidR="0027610E" w:rsidRDefault="00000000">
      <w:pPr>
        <w:pStyle w:val="ListBullet"/>
      </w:pPr>
      <w:r>
        <w:t>Zero-shot, one-shot and few-shot approaches</w:t>
      </w:r>
    </w:p>
    <w:p w14:paraId="2A4AD885" w14:textId="77777777" w:rsidR="0027610E" w:rsidRDefault="00000000">
      <w:pPr>
        <w:pStyle w:val="ListBullet"/>
      </w:pPr>
      <w:r>
        <w:t>Prompt templates</w:t>
      </w:r>
    </w:p>
    <w:p w14:paraId="14612064" w14:textId="77777777" w:rsidR="0027610E" w:rsidRDefault="00000000">
      <w:pPr>
        <w:pStyle w:val="ListBullet"/>
      </w:pPr>
      <w:r>
        <w:t>Structured output and JSON</w:t>
      </w:r>
    </w:p>
    <w:p w14:paraId="6D244709" w14:textId="77777777" w:rsidR="0027610E" w:rsidRDefault="00000000">
      <w:pPr>
        <w:pStyle w:val="ListBullet"/>
      </w:pPr>
      <w:r>
        <w:t>Context injection risks</w:t>
      </w:r>
    </w:p>
    <w:p w14:paraId="23C612A4" w14:textId="77777777" w:rsidR="0027610E" w:rsidRDefault="00000000">
      <w:pPr>
        <w:pStyle w:val="ListBullet"/>
      </w:pPr>
      <w:r>
        <w:t>Verification and human review</w:t>
      </w:r>
    </w:p>
    <w:p w14:paraId="00C5E67D" w14:textId="77777777" w:rsidR="0027610E" w:rsidRDefault="00000000">
      <w:pPr>
        <w:pStyle w:val="Heading3"/>
      </w:pPr>
      <w:r>
        <w:t>Hands-On Lab Objective</w:t>
      </w:r>
    </w:p>
    <w:p w14:paraId="4327F2C5" w14:textId="77777777" w:rsidR="0027610E" w:rsidRDefault="00000000">
      <w:r>
        <w:t>Build reusable prompts for a SOC analyst.</w:t>
      </w:r>
    </w:p>
    <w:p w14:paraId="6E995398" w14:textId="77777777" w:rsidR="0027610E" w:rsidRDefault="00000000">
      <w:pPr>
        <w:pStyle w:val="Heading3"/>
      </w:pPr>
      <w:r>
        <w:t>Practical Lab Activities</w:t>
      </w:r>
    </w:p>
    <w:p w14:paraId="0B28E655" w14:textId="77777777" w:rsidR="0027610E" w:rsidRDefault="00000000">
      <w:pPr>
        <w:pStyle w:val="ListNumber"/>
      </w:pPr>
      <w:r>
        <w:t>Create an alert-triage prompt.</w:t>
      </w:r>
    </w:p>
    <w:p w14:paraId="3B1904F3" w14:textId="77777777" w:rsidR="0027610E" w:rsidRDefault="00000000">
      <w:pPr>
        <w:pStyle w:val="ListNumber"/>
      </w:pPr>
      <w:r>
        <w:t>Create an IOC-extraction prompt.</w:t>
      </w:r>
    </w:p>
    <w:p w14:paraId="49DFAF59" w14:textId="77777777" w:rsidR="0027610E" w:rsidRDefault="00000000">
      <w:pPr>
        <w:pStyle w:val="ListNumber"/>
      </w:pPr>
      <w:r>
        <w:t>Force structured JSON output.</w:t>
      </w:r>
    </w:p>
    <w:p w14:paraId="2556D7B4" w14:textId="77777777" w:rsidR="0027610E" w:rsidRDefault="00000000">
      <w:pPr>
        <w:pStyle w:val="ListNumber"/>
      </w:pPr>
      <w:r>
        <w:t>Test ambiguous input.</w:t>
      </w:r>
    </w:p>
    <w:p w14:paraId="0F9DDD39" w14:textId="77777777" w:rsidR="0027610E" w:rsidRDefault="00000000">
      <w:pPr>
        <w:pStyle w:val="ListNumber"/>
      </w:pPr>
      <w:r>
        <w:t>Compare AI output with known answers.</w:t>
      </w:r>
    </w:p>
    <w:p w14:paraId="363C9C77" w14:textId="77777777" w:rsidR="0027610E" w:rsidRDefault="00000000">
      <w:pPr>
        <w:pStyle w:val="ListNumber"/>
      </w:pPr>
      <w:r>
        <w:t>Add a verification checklist.</w:t>
      </w:r>
    </w:p>
    <w:p w14:paraId="4E4B4304" w14:textId="77777777" w:rsidR="0027610E" w:rsidRDefault="00000000">
      <w:pPr>
        <w:pStyle w:val="Heading3"/>
      </w:pPr>
      <w:r>
        <w:lastRenderedPageBreak/>
        <w:t>Free / Local Tools</w:t>
      </w:r>
    </w:p>
    <w:p w14:paraId="3856DCBA" w14:textId="77777777" w:rsidR="0027610E" w:rsidRDefault="00000000">
      <w:r>
        <w:t>Ollama, Python, JSON</w:t>
      </w:r>
    </w:p>
    <w:p w14:paraId="775E911A" w14:textId="77777777" w:rsidR="0027610E" w:rsidRDefault="00000000">
      <w:pPr>
        <w:pStyle w:val="Heading3"/>
      </w:pPr>
      <w:r>
        <w:t>Expected Learning Outcome</w:t>
      </w:r>
    </w:p>
    <w:p w14:paraId="01F181DE" w14:textId="77777777" w:rsidR="0027610E" w:rsidRDefault="00000000">
      <w:r>
        <w:t>Students can create repeatable security prompts and validate AI output.</w:t>
      </w:r>
    </w:p>
    <w:p w14:paraId="290FD906" w14:textId="77777777" w:rsidR="0027610E" w:rsidRDefault="00000000">
      <w:pPr>
        <w:pStyle w:val="Heading2"/>
      </w:pPr>
      <w:r>
        <w:t>Module 05: AI Data Security</w:t>
      </w:r>
    </w:p>
    <w:p w14:paraId="60057793" w14:textId="77777777" w:rsidR="0027610E" w:rsidRDefault="00000000">
      <w:pPr>
        <w:pStyle w:val="Heading3"/>
      </w:pPr>
      <w:r>
        <w:t>Theory Concepts</w:t>
      </w:r>
    </w:p>
    <w:p w14:paraId="4CC91C51" w14:textId="77777777" w:rsidR="0027610E" w:rsidRDefault="00000000">
      <w:pPr>
        <w:pStyle w:val="ListBullet"/>
      </w:pPr>
      <w:r>
        <w:t>Structured, semi-structured and unstructured data</w:t>
      </w:r>
    </w:p>
    <w:p w14:paraId="5A502811" w14:textId="77777777" w:rsidR="0027610E" w:rsidRDefault="00000000">
      <w:pPr>
        <w:pStyle w:val="ListBullet"/>
      </w:pPr>
      <w:r>
        <w:t>Data cleansing and validation</w:t>
      </w:r>
    </w:p>
    <w:p w14:paraId="501DE972" w14:textId="77777777" w:rsidR="0027610E" w:rsidRDefault="00000000">
      <w:pPr>
        <w:pStyle w:val="ListBullet"/>
      </w:pPr>
      <w:r>
        <w:t>Data provenance and lineage</w:t>
      </w:r>
    </w:p>
    <w:p w14:paraId="26918904" w14:textId="77777777" w:rsidR="0027610E" w:rsidRDefault="00000000">
      <w:pPr>
        <w:pStyle w:val="ListBullet"/>
      </w:pPr>
      <w:r>
        <w:t>Sensitive information exposure</w:t>
      </w:r>
    </w:p>
    <w:p w14:paraId="384226AF" w14:textId="77777777" w:rsidR="0027610E" w:rsidRDefault="00000000">
      <w:pPr>
        <w:pStyle w:val="ListBullet"/>
      </w:pPr>
      <w:r>
        <w:t>Masking, redaction and minimization</w:t>
      </w:r>
    </w:p>
    <w:p w14:paraId="5CD2E54F" w14:textId="77777777" w:rsidR="0027610E" w:rsidRDefault="00000000">
      <w:pPr>
        <w:pStyle w:val="ListBullet"/>
      </w:pPr>
      <w:r>
        <w:t>Integrity and synthetic-data generation</w:t>
      </w:r>
    </w:p>
    <w:p w14:paraId="21B3EA75" w14:textId="77777777" w:rsidR="0027610E" w:rsidRDefault="00000000">
      <w:pPr>
        <w:pStyle w:val="Heading3"/>
      </w:pPr>
      <w:r>
        <w:t>Hands-On Lab Objective</w:t>
      </w:r>
    </w:p>
    <w:p w14:paraId="0E364D6B" w14:textId="77777777" w:rsidR="0027610E" w:rsidRDefault="00000000">
      <w:r>
        <w:t>Build a safe preprocessing pipeline before sending security data to an AI model.</w:t>
      </w:r>
    </w:p>
    <w:p w14:paraId="5444BD37" w14:textId="77777777" w:rsidR="0027610E" w:rsidRDefault="00000000">
      <w:pPr>
        <w:pStyle w:val="Heading3"/>
      </w:pPr>
      <w:r>
        <w:t>Practical Lab Activities</w:t>
      </w:r>
    </w:p>
    <w:p w14:paraId="6C1BBB6C" w14:textId="77777777" w:rsidR="0027610E" w:rsidRDefault="00000000">
      <w:pPr>
        <w:pStyle w:val="ListNumber"/>
      </w:pPr>
      <w:r>
        <w:t>Create synthetic SOC logs.</w:t>
      </w:r>
    </w:p>
    <w:p w14:paraId="7EF21345" w14:textId="77777777" w:rsidR="0027610E" w:rsidRDefault="00000000">
      <w:pPr>
        <w:pStyle w:val="ListNumber"/>
      </w:pPr>
      <w:r>
        <w:t>Detect email/IP/user fields.</w:t>
      </w:r>
    </w:p>
    <w:p w14:paraId="27DA33C8" w14:textId="77777777" w:rsidR="0027610E" w:rsidRDefault="00000000">
      <w:pPr>
        <w:pStyle w:val="ListNumber"/>
      </w:pPr>
      <w:r>
        <w:t>Mask sensitive values.</w:t>
      </w:r>
    </w:p>
    <w:p w14:paraId="790140EA" w14:textId="77777777" w:rsidR="0027610E" w:rsidRDefault="00000000">
      <w:pPr>
        <w:pStyle w:val="ListNumber"/>
      </w:pPr>
      <w:r>
        <w:t>Validate data format.</w:t>
      </w:r>
    </w:p>
    <w:p w14:paraId="4024593A" w14:textId="77777777" w:rsidR="0027610E" w:rsidRDefault="00000000">
      <w:pPr>
        <w:pStyle w:val="ListNumber"/>
      </w:pPr>
      <w:r>
        <w:t>Record source and transformation steps.</w:t>
      </w:r>
    </w:p>
    <w:p w14:paraId="4D7FE89A" w14:textId="77777777" w:rsidR="0027610E" w:rsidRDefault="00000000">
      <w:pPr>
        <w:pStyle w:val="ListNumber"/>
      </w:pPr>
      <w:r>
        <w:t>Compare original and sanitized data.</w:t>
      </w:r>
    </w:p>
    <w:p w14:paraId="3F0B3051" w14:textId="77777777" w:rsidR="0027610E" w:rsidRDefault="00000000">
      <w:pPr>
        <w:pStyle w:val="Heading3"/>
      </w:pPr>
      <w:r>
        <w:t>Free / Local Tools</w:t>
      </w:r>
    </w:p>
    <w:p w14:paraId="2B495B22" w14:textId="77777777" w:rsidR="0027610E" w:rsidRDefault="00000000">
      <w:r>
        <w:t>Python, Pandas, Regex, LibreOffice</w:t>
      </w:r>
    </w:p>
    <w:p w14:paraId="3839FAAC" w14:textId="77777777" w:rsidR="0027610E" w:rsidRDefault="00000000">
      <w:pPr>
        <w:pStyle w:val="Heading3"/>
      </w:pPr>
      <w:r>
        <w:t>Expected Learning Outcome</w:t>
      </w:r>
    </w:p>
    <w:p w14:paraId="235271BA" w14:textId="77777777" w:rsidR="0027610E" w:rsidRDefault="00000000">
      <w:r>
        <w:t>Students can prepare security data for AI while reducing unnecessary disclosure.</w:t>
      </w:r>
    </w:p>
    <w:p w14:paraId="2CE1ACDC" w14:textId="77777777" w:rsidR="0027610E" w:rsidRDefault="00000000">
      <w:pPr>
        <w:pStyle w:val="Heading2"/>
      </w:pPr>
      <w:r>
        <w:t>Module 06: RAG for Cybersecurity</w:t>
      </w:r>
    </w:p>
    <w:p w14:paraId="68B147EA" w14:textId="77777777" w:rsidR="0027610E" w:rsidRDefault="00000000">
      <w:pPr>
        <w:pStyle w:val="Heading3"/>
      </w:pPr>
      <w:r>
        <w:t>Theory Concepts</w:t>
      </w:r>
    </w:p>
    <w:p w14:paraId="7420CD99" w14:textId="77777777" w:rsidR="0027610E" w:rsidRDefault="00000000">
      <w:pPr>
        <w:pStyle w:val="ListBullet"/>
      </w:pPr>
      <w:r>
        <w:t>Why retrieval improves grounding</w:t>
      </w:r>
    </w:p>
    <w:p w14:paraId="297C4E82" w14:textId="77777777" w:rsidR="0027610E" w:rsidRDefault="00000000">
      <w:pPr>
        <w:pStyle w:val="ListBullet"/>
      </w:pPr>
      <w:r>
        <w:t>Embeddings and semantic similarity</w:t>
      </w:r>
    </w:p>
    <w:p w14:paraId="20DCA8AC" w14:textId="77777777" w:rsidR="0027610E" w:rsidRDefault="00000000">
      <w:pPr>
        <w:pStyle w:val="ListBullet"/>
      </w:pPr>
      <w:r>
        <w:t>Vector databases</w:t>
      </w:r>
    </w:p>
    <w:p w14:paraId="4C3F80FC" w14:textId="77777777" w:rsidR="0027610E" w:rsidRDefault="00000000">
      <w:pPr>
        <w:pStyle w:val="ListBullet"/>
      </w:pPr>
      <w:r>
        <w:t>Chunking and metadata</w:t>
      </w:r>
    </w:p>
    <w:p w14:paraId="3B442DB9" w14:textId="77777777" w:rsidR="0027610E" w:rsidRDefault="00000000">
      <w:pPr>
        <w:pStyle w:val="ListBullet"/>
      </w:pPr>
      <w:r>
        <w:t>Retrieval quality</w:t>
      </w:r>
    </w:p>
    <w:p w14:paraId="419AD472" w14:textId="77777777" w:rsidR="0027610E" w:rsidRDefault="00000000">
      <w:pPr>
        <w:pStyle w:val="ListBullet"/>
      </w:pPr>
      <w:r>
        <w:t>RAG hallucination risks</w:t>
      </w:r>
    </w:p>
    <w:p w14:paraId="6BD4E2C4" w14:textId="77777777" w:rsidR="0027610E" w:rsidRDefault="00000000">
      <w:pPr>
        <w:pStyle w:val="Heading3"/>
      </w:pPr>
      <w:r>
        <w:t>Hands-On Lab Objective</w:t>
      </w:r>
    </w:p>
    <w:p w14:paraId="610C72BC" w14:textId="77777777" w:rsidR="0027610E" w:rsidRDefault="00000000">
      <w:r>
        <w:t>Build a local RAG assistant over cybersecurity notes and public/non-sensitive documents.</w:t>
      </w:r>
    </w:p>
    <w:p w14:paraId="359A881D" w14:textId="77777777" w:rsidR="0027610E" w:rsidRDefault="00000000">
      <w:pPr>
        <w:pStyle w:val="Heading3"/>
      </w:pPr>
      <w:r>
        <w:t>Practical Lab Activities</w:t>
      </w:r>
    </w:p>
    <w:p w14:paraId="04649702" w14:textId="77777777" w:rsidR="0027610E" w:rsidRDefault="00000000">
      <w:pPr>
        <w:pStyle w:val="ListNumber"/>
      </w:pPr>
      <w:r>
        <w:t>Create a small knowledge base.</w:t>
      </w:r>
    </w:p>
    <w:p w14:paraId="2201CC5E" w14:textId="77777777" w:rsidR="0027610E" w:rsidRDefault="00000000">
      <w:pPr>
        <w:pStyle w:val="ListNumber"/>
      </w:pPr>
      <w:r>
        <w:t>Generate embeddings.</w:t>
      </w:r>
    </w:p>
    <w:p w14:paraId="3A0A052B" w14:textId="77777777" w:rsidR="0027610E" w:rsidRDefault="00000000">
      <w:pPr>
        <w:pStyle w:val="ListNumber"/>
      </w:pPr>
      <w:r>
        <w:lastRenderedPageBreak/>
        <w:t>Store vectors in ChromaDB or FAISS.</w:t>
      </w:r>
    </w:p>
    <w:p w14:paraId="2D75265A" w14:textId="77777777" w:rsidR="0027610E" w:rsidRDefault="00000000">
      <w:pPr>
        <w:pStyle w:val="ListNumber"/>
      </w:pPr>
      <w:r>
        <w:t>Retrieve relevant passages.</w:t>
      </w:r>
    </w:p>
    <w:p w14:paraId="024D1B79" w14:textId="77777777" w:rsidR="0027610E" w:rsidRDefault="00000000">
      <w:pPr>
        <w:pStyle w:val="ListNumber"/>
      </w:pPr>
      <w:r>
        <w:t>Ask the local model to answer from retrieved context.</w:t>
      </w:r>
    </w:p>
    <w:p w14:paraId="63239D17" w14:textId="77777777" w:rsidR="0027610E" w:rsidRDefault="00000000">
      <w:pPr>
        <w:pStyle w:val="ListNumber"/>
      </w:pPr>
      <w:r>
        <w:t>Add source references and an unknown-answer rule.</w:t>
      </w:r>
    </w:p>
    <w:p w14:paraId="684E54AC" w14:textId="77777777" w:rsidR="0027610E" w:rsidRDefault="00000000">
      <w:pPr>
        <w:pStyle w:val="Heading3"/>
      </w:pPr>
      <w:r>
        <w:t>Free / Local Tools</w:t>
      </w:r>
    </w:p>
    <w:p w14:paraId="201328BF" w14:textId="77777777" w:rsidR="0027610E" w:rsidRDefault="00000000">
      <w:r>
        <w:t>Ollama, ChromaDB or FAISS, sentence-transformers, Python</w:t>
      </w:r>
    </w:p>
    <w:p w14:paraId="1A0EEE32" w14:textId="77777777" w:rsidR="0027610E" w:rsidRDefault="00000000">
      <w:pPr>
        <w:pStyle w:val="Heading3"/>
      </w:pPr>
      <w:r>
        <w:t>Expected Learning Outcome</w:t>
      </w:r>
    </w:p>
    <w:p w14:paraId="49D4C097" w14:textId="77777777" w:rsidR="0027610E" w:rsidRDefault="00000000">
      <w:r>
        <w:t>Students can build a basic grounded cybersecurity assistant entirely locally.</w:t>
      </w:r>
    </w:p>
    <w:p w14:paraId="01ED4530" w14:textId="77777777" w:rsidR="0027610E" w:rsidRDefault="00000000">
      <w:pPr>
        <w:pStyle w:val="Heading2"/>
      </w:pPr>
      <w:r>
        <w:t>Module 07: Secure AI Application Architecture</w:t>
      </w:r>
    </w:p>
    <w:p w14:paraId="0683FE3C" w14:textId="77777777" w:rsidR="0027610E" w:rsidRDefault="00000000">
      <w:pPr>
        <w:pStyle w:val="Heading3"/>
      </w:pPr>
      <w:r>
        <w:t>Theory Concepts</w:t>
      </w:r>
    </w:p>
    <w:p w14:paraId="10BCF554" w14:textId="77777777" w:rsidR="0027610E" w:rsidRDefault="00000000">
      <w:pPr>
        <w:pStyle w:val="ListBullet"/>
      </w:pPr>
      <w:r>
        <w:t>AI application components</w:t>
      </w:r>
    </w:p>
    <w:p w14:paraId="3C1C6475" w14:textId="77777777" w:rsidR="0027610E" w:rsidRDefault="00000000">
      <w:pPr>
        <w:pStyle w:val="ListBullet"/>
      </w:pPr>
      <w:r>
        <w:t>Trust boundaries</w:t>
      </w:r>
    </w:p>
    <w:p w14:paraId="2846BC00" w14:textId="77777777" w:rsidR="0027610E" w:rsidRDefault="00000000">
      <w:pPr>
        <w:pStyle w:val="ListBullet"/>
      </w:pPr>
      <w:r>
        <w:t>Model gateway</w:t>
      </w:r>
    </w:p>
    <w:p w14:paraId="3CA725EA" w14:textId="77777777" w:rsidR="0027610E" w:rsidRDefault="00000000">
      <w:pPr>
        <w:pStyle w:val="ListBullet"/>
      </w:pPr>
      <w:r>
        <w:t>Data layer</w:t>
      </w:r>
    </w:p>
    <w:p w14:paraId="73665AA5" w14:textId="77777777" w:rsidR="0027610E" w:rsidRDefault="00000000">
      <w:pPr>
        <w:pStyle w:val="ListBullet"/>
      </w:pPr>
      <w:r>
        <w:t>User and agent permissions</w:t>
      </w:r>
    </w:p>
    <w:p w14:paraId="38B06793" w14:textId="77777777" w:rsidR="0027610E" w:rsidRDefault="00000000">
      <w:pPr>
        <w:pStyle w:val="ListBullet"/>
      </w:pPr>
      <w:r>
        <w:t>Secrets and API security</w:t>
      </w:r>
    </w:p>
    <w:p w14:paraId="62824126" w14:textId="77777777" w:rsidR="0027610E" w:rsidRDefault="00000000">
      <w:pPr>
        <w:pStyle w:val="ListBullet"/>
      </w:pPr>
      <w:r>
        <w:t>Failure handling</w:t>
      </w:r>
    </w:p>
    <w:p w14:paraId="3A0A4B56" w14:textId="77777777" w:rsidR="0027610E" w:rsidRDefault="00000000">
      <w:pPr>
        <w:pStyle w:val="Heading3"/>
      </w:pPr>
      <w:r>
        <w:t>Hands-On Lab Objective</w:t>
      </w:r>
    </w:p>
    <w:p w14:paraId="37F8F7BC" w14:textId="77777777" w:rsidR="0027610E" w:rsidRDefault="00000000">
      <w:r>
        <w:t>Draw and review a secure architecture for a local AI security assistant.</w:t>
      </w:r>
    </w:p>
    <w:p w14:paraId="6544CACD" w14:textId="77777777" w:rsidR="0027610E" w:rsidRDefault="00000000">
      <w:pPr>
        <w:pStyle w:val="Heading3"/>
      </w:pPr>
      <w:r>
        <w:t>Practical Lab Activities</w:t>
      </w:r>
    </w:p>
    <w:p w14:paraId="1B24FCB5" w14:textId="77777777" w:rsidR="0027610E" w:rsidRDefault="00000000">
      <w:pPr>
        <w:pStyle w:val="ListNumber"/>
      </w:pPr>
      <w:r>
        <w:t>Create a data-flow diagram.</w:t>
      </w:r>
    </w:p>
    <w:p w14:paraId="74FF643F" w14:textId="77777777" w:rsidR="0027610E" w:rsidRDefault="00000000">
      <w:pPr>
        <w:pStyle w:val="ListNumber"/>
      </w:pPr>
      <w:r>
        <w:t>Identify trust boundaries.</w:t>
      </w:r>
    </w:p>
    <w:p w14:paraId="04B5C372" w14:textId="77777777" w:rsidR="0027610E" w:rsidRDefault="00000000">
      <w:pPr>
        <w:pStyle w:val="ListNumber"/>
      </w:pPr>
      <w:r>
        <w:t>Mark sensitive data paths.</w:t>
      </w:r>
    </w:p>
    <w:p w14:paraId="4C1797F2" w14:textId="77777777" w:rsidR="0027610E" w:rsidRDefault="00000000">
      <w:pPr>
        <w:pStyle w:val="ListNumber"/>
      </w:pPr>
      <w:r>
        <w:t>Add authentication and authorization points.</w:t>
      </w:r>
    </w:p>
    <w:p w14:paraId="402D0D35" w14:textId="77777777" w:rsidR="0027610E" w:rsidRDefault="00000000">
      <w:pPr>
        <w:pStyle w:val="ListNumber"/>
      </w:pPr>
      <w:r>
        <w:t>Define safe failure behavior.</w:t>
      </w:r>
    </w:p>
    <w:p w14:paraId="1B60927B" w14:textId="77777777" w:rsidR="0027610E" w:rsidRDefault="00000000">
      <w:pPr>
        <w:pStyle w:val="ListNumber"/>
      </w:pPr>
      <w:r>
        <w:t>Document security controls.</w:t>
      </w:r>
    </w:p>
    <w:p w14:paraId="62E0458F" w14:textId="77777777" w:rsidR="0027610E" w:rsidRDefault="00000000">
      <w:pPr>
        <w:pStyle w:val="Heading3"/>
      </w:pPr>
      <w:r>
        <w:t>Free / Local Tools</w:t>
      </w:r>
    </w:p>
    <w:p w14:paraId="50D966B9" w14:textId="77777777" w:rsidR="0027610E" w:rsidRDefault="00000000">
      <w:r>
        <w:t>Draw.io or diagrams.net, LibreOffice</w:t>
      </w:r>
    </w:p>
    <w:p w14:paraId="3F46B700" w14:textId="77777777" w:rsidR="0027610E" w:rsidRDefault="00000000">
      <w:pPr>
        <w:pStyle w:val="Heading3"/>
      </w:pPr>
      <w:r>
        <w:t>Expected Learning Outcome</w:t>
      </w:r>
    </w:p>
    <w:p w14:paraId="16E75524" w14:textId="77777777" w:rsidR="0027610E" w:rsidRDefault="00000000">
      <w:r>
        <w:t>Students can reason about the security architecture of AI-enabled applications.</w:t>
      </w:r>
    </w:p>
    <w:p w14:paraId="43BA0D43" w14:textId="77777777" w:rsidR="0027610E" w:rsidRDefault="00000000">
      <w:pPr>
        <w:pStyle w:val="Heading2"/>
      </w:pPr>
      <w:r>
        <w:t>Module 08: AI Threat Modeling</w:t>
      </w:r>
    </w:p>
    <w:p w14:paraId="539B8C3F" w14:textId="77777777" w:rsidR="0027610E" w:rsidRDefault="00000000">
      <w:pPr>
        <w:pStyle w:val="Heading3"/>
      </w:pPr>
      <w:r>
        <w:t>Theory Concepts</w:t>
      </w:r>
    </w:p>
    <w:p w14:paraId="11601C9D" w14:textId="77777777" w:rsidR="0027610E" w:rsidRDefault="00000000">
      <w:pPr>
        <w:pStyle w:val="ListBullet"/>
      </w:pPr>
      <w:r>
        <w:t>Threat actors and assets</w:t>
      </w:r>
    </w:p>
    <w:p w14:paraId="2F3670B4" w14:textId="77777777" w:rsidR="0027610E" w:rsidRDefault="00000000">
      <w:pPr>
        <w:pStyle w:val="ListBullet"/>
      </w:pPr>
      <w:r>
        <w:t>AI-specific attack surfaces</w:t>
      </w:r>
    </w:p>
    <w:p w14:paraId="568E6FAC" w14:textId="77777777" w:rsidR="0027610E" w:rsidRDefault="00000000">
      <w:pPr>
        <w:pStyle w:val="ListBullet"/>
      </w:pPr>
      <w:r>
        <w:t>Abuse cases</w:t>
      </w:r>
    </w:p>
    <w:p w14:paraId="315F01DC" w14:textId="77777777" w:rsidR="0027610E" w:rsidRDefault="00000000">
      <w:pPr>
        <w:pStyle w:val="ListBullet"/>
      </w:pPr>
      <w:r>
        <w:t>Risk scoring</w:t>
      </w:r>
    </w:p>
    <w:p w14:paraId="24D72FBD" w14:textId="77777777" w:rsidR="0027610E" w:rsidRDefault="00000000">
      <w:pPr>
        <w:pStyle w:val="ListBullet"/>
      </w:pPr>
      <w:r>
        <w:t>Security requirements</w:t>
      </w:r>
    </w:p>
    <w:p w14:paraId="6E4F1ED4" w14:textId="77777777" w:rsidR="0027610E" w:rsidRDefault="00000000">
      <w:pPr>
        <w:pStyle w:val="ListBullet"/>
      </w:pPr>
      <w:r>
        <w:t>OWASP AI security resources and MITRE ATLAS concepts</w:t>
      </w:r>
    </w:p>
    <w:p w14:paraId="6C5E9B8E" w14:textId="77777777" w:rsidR="0027610E" w:rsidRDefault="00000000">
      <w:pPr>
        <w:pStyle w:val="Heading3"/>
      </w:pPr>
      <w:r>
        <w:lastRenderedPageBreak/>
        <w:t>Hands-On Lab Objective</w:t>
      </w:r>
    </w:p>
    <w:p w14:paraId="04829033" w14:textId="77777777" w:rsidR="0027610E" w:rsidRDefault="00000000">
      <w:r>
        <w:t>Threat-model a local RAG application and produce a prioritized mitigation list.</w:t>
      </w:r>
    </w:p>
    <w:p w14:paraId="1FE2A083" w14:textId="77777777" w:rsidR="0027610E" w:rsidRDefault="00000000">
      <w:pPr>
        <w:pStyle w:val="Heading3"/>
      </w:pPr>
      <w:r>
        <w:t>Practical Lab Activities</w:t>
      </w:r>
    </w:p>
    <w:p w14:paraId="54348CF8" w14:textId="77777777" w:rsidR="0027610E" w:rsidRDefault="00000000">
      <w:pPr>
        <w:pStyle w:val="ListNumber"/>
      </w:pPr>
      <w:r>
        <w:t>Inventory assets.</w:t>
      </w:r>
    </w:p>
    <w:p w14:paraId="7F10D597" w14:textId="77777777" w:rsidR="0027610E" w:rsidRDefault="00000000">
      <w:pPr>
        <w:pStyle w:val="ListNumber"/>
      </w:pPr>
      <w:r>
        <w:t>Identify entry points.</w:t>
      </w:r>
    </w:p>
    <w:p w14:paraId="43DEF758" w14:textId="77777777" w:rsidR="0027610E" w:rsidRDefault="00000000">
      <w:pPr>
        <w:pStyle w:val="ListNumber"/>
      </w:pPr>
      <w:r>
        <w:t>Create misuse cases.</w:t>
      </w:r>
    </w:p>
    <w:p w14:paraId="5BC3BD9D" w14:textId="77777777" w:rsidR="0027610E" w:rsidRDefault="00000000">
      <w:pPr>
        <w:pStyle w:val="ListNumber"/>
      </w:pPr>
      <w:r>
        <w:t>Map selected threats to OWASP/MITRE resources.</w:t>
      </w:r>
    </w:p>
    <w:p w14:paraId="7F4E1748" w14:textId="77777777" w:rsidR="0027610E" w:rsidRDefault="00000000">
      <w:pPr>
        <w:pStyle w:val="ListNumber"/>
      </w:pPr>
      <w:r>
        <w:t>Choose controls.</w:t>
      </w:r>
    </w:p>
    <w:p w14:paraId="71E030E5" w14:textId="77777777" w:rsidR="0027610E" w:rsidRDefault="00000000">
      <w:pPr>
        <w:pStyle w:val="ListNumber"/>
      </w:pPr>
      <w:r>
        <w:t>Review residual risk.</w:t>
      </w:r>
    </w:p>
    <w:p w14:paraId="40C0B841" w14:textId="77777777" w:rsidR="0027610E" w:rsidRDefault="00000000">
      <w:pPr>
        <w:pStyle w:val="Heading3"/>
      </w:pPr>
      <w:r>
        <w:t>Free / Local Tools</w:t>
      </w:r>
    </w:p>
    <w:p w14:paraId="3C696137" w14:textId="77777777" w:rsidR="0027610E" w:rsidRDefault="00000000">
      <w:r>
        <w:t>OWASP resources, MITRE ATLAS, diagrams.net, LibreOffice</w:t>
      </w:r>
    </w:p>
    <w:p w14:paraId="31C35F63" w14:textId="77777777" w:rsidR="0027610E" w:rsidRDefault="00000000">
      <w:pPr>
        <w:pStyle w:val="Heading3"/>
      </w:pPr>
      <w:r>
        <w:t>Expected Learning Outcome</w:t>
      </w:r>
    </w:p>
    <w:p w14:paraId="2F2F1BBA" w14:textId="77777777" w:rsidR="0027610E" w:rsidRDefault="00000000">
      <w:r>
        <w:t>Students can conduct a practical threat model for an AI system.</w:t>
      </w:r>
    </w:p>
    <w:p w14:paraId="3D478257" w14:textId="77777777" w:rsidR="0027610E" w:rsidRDefault="00000000">
      <w:pPr>
        <w:pStyle w:val="Heading2"/>
      </w:pPr>
      <w:r>
        <w:t>Module 09: Prompt Injection &amp; AI Application Attacks</w:t>
      </w:r>
    </w:p>
    <w:p w14:paraId="7B60204A" w14:textId="77777777" w:rsidR="0027610E" w:rsidRDefault="00000000">
      <w:pPr>
        <w:pStyle w:val="Heading3"/>
      </w:pPr>
      <w:r>
        <w:t>Theory Concepts</w:t>
      </w:r>
    </w:p>
    <w:p w14:paraId="31C3AB2C" w14:textId="77777777" w:rsidR="0027610E" w:rsidRDefault="00000000">
      <w:pPr>
        <w:pStyle w:val="ListBullet"/>
      </w:pPr>
      <w:r>
        <w:t>Direct and indirect prompt injection</w:t>
      </w:r>
    </w:p>
    <w:p w14:paraId="3A8A8D3A" w14:textId="77777777" w:rsidR="0027610E" w:rsidRDefault="00000000">
      <w:pPr>
        <w:pStyle w:val="ListBullet"/>
      </w:pPr>
      <w:r>
        <w:t>Jailbreak concepts</w:t>
      </w:r>
    </w:p>
    <w:p w14:paraId="7058C687" w14:textId="77777777" w:rsidR="0027610E" w:rsidRDefault="00000000">
      <w:pPr>
        <w:pStyle w:val="ListBullet"/>
      </w:pPr>
      <w:r>
        <w:t>Context manipulation</w:t>
      </w:r>
    </w:p>
    <w:p w14:paraId="18C52ECB" w14:textId="77777777" w:rsidR="0027610E" w:rsidRDefault="00000000">
      <w:pPr>
        <w:pStyle w:val="ListBullet"/>
      </w:pPr>
      <w:r>
        <w:t>Insecure output handling</w:t>
      </w:r>
    </w:p>
    <w:p w14:paraId="5FA0DE10" w14:textId="77777777" w:rsidR="0027610E" w:rsidRDefault="00000000">
      <w:pPr>
        <w:pStyle w:val="ListBullet"/>
      </w:pPr>
      <w:r>
        <w:t>Sensitive-information disclosure</w:t>
      </w:r>
    </w:p>
    <w:p w14:paraId="3973EE1F" w14:textId="77777777" w:rsidR="0027610E" w:rsidRDefault="00000000">
      <w:pPr>
        <w:pStyle w:val="ListBullet"/>
      </w:pPr>
      <w:r>
        <w:t>Model denial-of-service concepts</w:t>
      </w:r>
    </w:p>
    <w:p w14:paraId="2F82DABA" w14:textId="77777777" w:rsidR="0027610E" w:rsidRDefault="00000000">
      <w:pPr>
        <w:pStyle w:val="ListBullet"/>
      </w:pPr>
      <w:r>
        <w:t>Excessive trust in model output</w:t>
      </w:r>
    </w:p>
    <w:p w14:paraId="4A0DE5A4" w14:textId="77777777" w:rsidR="0027610E" w:rsidRDefault="00000000">
      <w:pPr>
        <w:pStyle w:val="Heading3"/>
      </w:pPr>
      <w:r>
        <w:t>Hands-On Lab Objective</w:t>
      </w:r>
    </w:p>
    <w:p w14:paraId="122F96C7" w14:textId="77777777" w:rsidR="0027610E" w:rsidRDefault="00000000">
      <w:r>
        <w:t>Test an intentionally vulnerable local AI application and demonstrate safe failure modes.</w:t>
      </w:r>
    </w:p>
    <w:p w14:paraId="46B80DBC" w14:textId="77777777" w:rsidR="0027610E" w:rsidRDefault="00000000">
      <w:pPr>
        <w:pStyle w:val="Heading3"/>
      </w:pPr>
      <w:r>
        <w:t>Practical Lab Activities</w:t>
      </w:r>
    </w:p>
    <w:p w14:paraId="1DF3BD0A" w14:textId="77777777" w:rsidR="0027610E" w:rsidRDefault="00000000">
      <w:pPr>
        <w:pStyle w:val="ListNumber"/>
      </w:pPr>
      <w:r>
        <w:t>Create benign injection test cases.</w:t>
      </w:r>
    </w:p>
    <w:p w14:paraId="2AA7F702" w14:textId="77777777" w:rsidR="0027610E" w:rsidRDefault="00000000">
      <w:pPr>
        <w:pStyle w:val="ListNumber"/>
      </w:pPr>
      <w:r>
        <w:t>Test whether untrusted text changes instructions.</w:t>
      </w:r>
    </w:p>
    <w:p w14:paraId="08BBE16B" w14:textId="77777777" w:rsidR="0027610E" w:rsidRDefault="00000000">
      <w:pPr>
        <w:pStyle w:val="ListNumber"/>
      </w:pPr>
      <w:r>
        <w:t>Observe unsafe output handling.</w:t>
      </w:r>
    </w:p>
    <w:p w14:paraId="2AC3899C" w14:textId="77777777" w:rsidR="0027610E" w:rsidRDefault="00000000">
      <w:pPr>
        <w:pStyle w:val="ListNumber"/>
      </w:pPr>
      <w:r>
        <w:t>Add input separation and output validation.</w:t>
      </w:r>
    </w:p>
    <w:p w14:paraId="2A82E0F1" w14:textId="77777777" w:rsidR="0027610E" w:rsidRDefault="00000000">
      <w:pPr>
        <w:pStyle w:val="ListNumber"/>
      </w:pPr>
      <w:r>
        <w:t>Retest.</w:t>
      </w:r>
    </w:p>
    <w:p w14:paraId="79FC4B06" w14:textId="77777777" w:rsidR="0027610E" w:rsidRDefault="00000000">
      <w:pPr>
        <w:pStyle w:val="ListNumber"/>
      </w:pPr>
      <w:r>
        <w:t>Document evidence.</w:t>
      </w:r>
    </w:p>
    <w:p w14:paraId="5ED71E56" w14:textId="77777777" w:rsidR="0027610E" w:rsidRDefault="00000000">
      <w:pPr>
        <w:pStyle w:val="Heading3"/>
      </w:pPr>
      <w:r>
        <w:t>Free / Local Tools</w:t>
      </w:r>
    </w:p>
    <w:p w14:paraId="7DB3BE80" w14:textId="77777777" w:rsidR="0027610E" w:rsidRDefault="00000000">
      <w:r>
        <w:t>Ollama, Python, Local test harness, OWASP guidance</w:t>
      </w:r>
    </w:p>
    <w:p w14:paraId="73A03EF7" w14:textId="77777777" w:rsidR="0027610E" w:rsidRDefault="00000000">
      <w:pPr>
        <w:pStyle w:val="Heading3"/>
      </w:pPr>
      <w:r>
        <w:t>Expected Learning Outcome</w:t>
      </w:r>
    </w:p>
    <w:p w14:paraId="659C7D58" w14:textId="77777777" w:rsidR="0027610E" w:rsidRDefault="00000000">
      <w:r>
        <w:t>Students can recognize AI application attack patterns and implement basic mitigations.</w:t>
      </w:r>
    </w:p>
    <w:p w14:paraId="3F817D4C" w14:textId="77777777" w:rsidR="0027610E" w:rsidRDefault="00000000">
      <w:pPr>
        <w:pStyle w:val="Heading2"/>
      </w:pPr>
      <w:r>
        <w:t>Module 10: AI Access Control &amp; Guardrails</w:t>
      </w:r>
    </w:p>
    <w:p w14:paraId="65B0AEC3" w14:textId="77777777" w:rsidR="0027610E" w:rsidRDefault="00000000">
      <w:pPr>
        <w:pStyle w:val="Heading3"/>
      </w:pPr>
      <w:r>
        <w:t>Theory Concepts</w:t>
      </w:r>
    </w:p>
    <w:p w14:paraId="462D6D18" w14:textId="77777777" w:rsidR="0027610E" w:rsidRDefault="00000000">
      <w:pPr>
        <w:pStyle w:val="ListBullet"/>
      </w:pPr>
      <w:r>
        <w:t>Least privilege</w:t>
      </w:r>
    </w:p>
    <w:p w14:paraId="57BF0E07" w14:textId="77777777" w:rsidR="0027610E" w:rsidRDefault="00000000">
      <w:pPr>
        <w:pStyle w:val="ListBullet"/>
      </w:pPr>
      <w:r>
        <w:t>Model/data/agent permissions</w:t>
      </w:r>
    </w:p>
    <w:p w14:paraId="578A1A5A" w14:textId="77777777" w:rsidR="0027610E" w:rsidRDefault="00000000">
      <w:pPr>
        <w:pStyle w:val="ListBullet"/>
      </w:pPr>
      <w:r>
        <w:lastRenderedPageBreak/>
        <w:t>Role-based access</w:t>
      </w:r>
    </w:p>
    <w:p w14:paraId="6821D98A" w14:textId="77777777" w:rsidR="0027610E" w:rsidRDefault="00000000">
      <w:pPr>
        <w:pStyle w:val="ListBullet"/>
      </w:pPr>
      <w:r>
        <w:t>Rate and token limits</w:t>
      </w:r>
    </w:p>
    <w:p w14:paraId="75A38415" w14:textId="77777777" w:rsidR="0027610E" w:rsidRDefault="00000000">
      <w:pPr>
        <w:pStyle w:val="ListBullet"/>
      </w:pPr>
      <w:r>
        <w:t>Input/output validation</w:t>
      </w:r>
    </w:p>
    <w:p w14:paraId="1D0F0AA0" w14:textId="77777777" w:rsidR="0027610E" w:rsidRDefault="00000000">
      <w:pPr>
        <w:pStyle w:val="ListBullet"/>
      </w:pPr>
      <w:r>
        <w:t>Prompt templates</w:t>
      </w:r>
    </w:p>
    <w:p w14:paraId="65174C4D" w14:textId="77777777" w:rsidR="0027610E" w:rsidRDefault="00000000">
      <w:pPr>
        <w:pStyle w:val="ListBullet"/>
      </w:pPr>
      <w:r>
        <w:t>Human approval gates</w:t>
      </w:r>
    </w:p>
    <w:p w14:paraId="49D71E4F" w14:textId="77777777" w:rsidR="0027610E" w:rsidRDefault="00000000">
      <w:pPr>
        <w:pStyle w:val="Heading3"/>
      </w:pPr>
      <w:r>
        <w:t>Hands-On Lab Objective</w:t>
      </w:r>
    </w:p>
    <w:p w14:paraId="5CB28B99" w14:textId="77777777" w:rsidR="0027610E" w:rsidRDefault="00000000">
      <w:r>
        <w:t>Add security controls to an AI assistant before allowing it to access tools.</w:t>
      </w:r>
    </w:p>
    <w:p w14:paraId="48A250B0" w14:textId="77777777" w:rsidR="0027610E" w:rsidRDefault="00000000">
      <w:pPr>
        <w:pStyle w:val="Heading3"/>
      </w:pPr>
      <w:r>
        <w:t>Practical Lab Activities</w:t>
      </w:r>
    </w:p>
    <w:p w14:paraId="15FE3D31" w14:textId="77777777" w:rsidR="0027610E" w:rsidRDefault="00000000">
      <w:pPr>
        <w:pStyle w:val="ListNumber"/>
      </w:pPr>
      <w:r>
        <w:t>Create analyst/admin roles.</w:t>
      </w:r>
    </w:p>
    <w:p w14:paraId="557E3EB1" w14:textId="77777777" w:rsidR="0027610E" w:rsidRDefault="00000000">
      <w:pPr>
        <w:pStyle w:val="ListNumber"/>
      </w:pPr>
      <w:r>
        <w:t>Restrict data access.</w:t>
      </w:r>
    </w:p>
    <w:p w14:paraId="6737E77D" w14:textId="77777777" w:rsidR="0027610E" w:rsidRDefault="00000000">
      <w:pPr>
        <w:pStyle w:val="ListNumber"/>
      </w:pPr>
      <w:r>
        <w:t>Add rate limits.</w:t>
      </w:r>
    </w:p>
    <w:p w14:paraId="66B8826C" w14:textId="77777777" w:rsidR="0027610E" w:rsidRDefault="00000000">
      <w:pPr>
        <w:pStyle w:val="ListNumber"/>
      </w:pPr>
      <w:r>
        <w:t>Validate tool parameters.</w:t>
      </w:r>
    </w:p>
    <w:p w14:paraId="4F70452C" w14:textId="77777777" w:rsidR="0027610E" w:rsidRDefault="00000000">
      <w:pPr>
        <w:pStyle w:val="ListNumber"/>
      </w:pPr>
      <w:r>
        <w:t>Require approval for sensitive actions.</w:t>
      </w:r>
    </w:p>
    <w:p w14:paraId="211A7DF5" w14:textId="77777777" w:rsidR="0027610E" w:rsidRDefault="00000000">
      <w:pPr>
        <w:pStyle w:val="ListNumber"/>
      </w:pPr>
      <w:r>
        <w:t>Log denied actions.</w:t>
      </w:r>
    </w:p>
    <w:p w14:paraId="105ED2BC" w14:textId="77777777" w:rsidR="0027610E" w:rsidRDefault="00000000">
      <w:pPr>
        <w:pStyle w:val="ListNumber"/>
      </w:pPr>
      <w:r>
        <w:t>Test privilege boundaries.</w:t>
      </w:r>
    </w:p>
    <w:p w14:paraId="20C728A7" w14:textId="77777777" w:rsidR="0027610E" w:rsidRDefault="00000000">
      <w:pPr>
        <w:pStyle w:val="Heading3"/>
      </w:pPr>
      <w:r>
        <w:t>Free / Local Tools</w:t>
      </w:r>
    </w:p>
    <w:p w14:paraId="136F448B" w14:textId="77777777" w:rsidR="0027610E" w:rsidRDefault="00000000">
      <w:r>
        <w:t>Python, FastAPI or Flask, Ollama, SQLite</w:t>
      </w:r>
    </w:p>
    <w:p w14:paraId="2EA552FA" w14:textId="77777777" w:rsidR="0027610E" w:rsidRDefault="00000000">
      <w:pPr>
        <w:pStyle w:val="Heading3"/>
      </w:pPr>
      <w:r>
        <w:t>Expected Learning Outcome</w:t>
      </w:r>
    </w:p>
    <w:p w14:paraId="176D096E" w14:textId="77777777" w:rsidR="0027610E" w:rsidRDefault="00000000">
      <w:r>
        <w:t>Students can implement basic guardrails and least-privilege controls.</w:t>
      </w:r>
    </w:p>
    <w:p w14:paraId="4D0F74D0" w14:textId="77777777" w:rsidR="0027610E" w:rsidRDefault="00000000">
      <w:pPr>
        <w:pStyle w:val="Heading2"/>
      </w:pPr>
      <w:r>
        <w:t>Module 11: AI Monitoring, Logging &amp; Evaluation</w:t>
      </w:r>
    </w:p>
    <w:p w14:paraId="65011DB6" w14:textId="77777777" w:rsidR="0027610E" w:rsidRDefault="00000000">
      <w:pPr>
        <w:pStyle w:val="Heading3"/>
      </w:pPr>
      <w:r>
        <w:t>Theory Concepts</w:t>
      </w:r>
    </w:p>
    <w:p w14:paraId="76DDBA43" w14:textId="77777777" w:rsidR="0027610E" w:rsidRDefault="00000000">
      <w:pPr>
        <w:pStyle w:val="ListBullet"/>
      </w:pPr>
      <w:r>
        <w:t>Prompt/response logging</w:t>
      </w:r>
    </w:p>
    <w:p w14:paraId="333F92CD" w14:textId="77777777" w:rsidR="0027610E" w:rsidRDefault="00000000">
      <w:pPr>
        <w:pStyle w:val="ListBullet"/>
      </w:pPr>
      <w:r>
        <w:t>Privacy-aware logging</w:t>
      </w:r>
    </w:p>
    <w:p w14:paraId="28EFA30F" w14:textId="77777777" w:rsidR="0027610E" w:rsidRDefault="00000000">
      <w:pPr>
        <w:pStyle w:val="ListBullet"/>
      </w:pPr>
      <w:r>
        <w:t>Confidence and uncertainty</w:t>
      </w:r>
    </w:p>
    <w:p w14:paraId="0C4F2F19" w14:textId="77777777" w:rsidR="0027610E" w:rsidRDefault="00000000">
      <w:pPr>
        <w:pStyle w:val="ListBullet"/>
      </w:pPr>
      <w:r>
        <w:t>Accuracy and hallucination evaluation</w:t>
      </w:r>
    </w:p>
    <w:p w14:paraId="54CE91D8" w14:textId="77777777" w:rsidR="0027610E" w:rsidRDefault="00000000">
      <w:pPr>
        <w:pStyle w:val="ListBullet"/>
      </w:pPr>
      <w:r>
        <w:t>Bias and consistency checks</w:t>
      </w:r>
    </w:p>
    <w:p w14:paraId="13BDFB6A" w14:textId="77777777" w:rsidR="0027610E" w:rsidRDefault="00000000">
      <w:pPr>
        <w:pStyle w:val="ListBullet"/>
      </w:pPr>
      <w:r>
        <w:t>Usage/rate monitoring</w:t>
      </w:r>
    </w:p>
    <w:p w14:paraId="7A62D337" w14:textId="77777777" w:rsidR="0027610E" w:rsidRDefault="00000000">
      <w:pPr>
        <w:pStyle w:val="ListBullet"/>
      </w:pPr>
      <w:r>
        <w:t>Audit trails</w:t>
      </w:r>
    </w:p>
    <w:p w14:paraId="3C4DF0A6" w14:textId="77777777" w:rsidR="0027610E" w:rsidRDefault="00000000">
      <w:pPr>
        <w:pStyle w:val="Heading3"/>
      </w:pPr>
      <w:r>
        <w:t>Hands-On Lab Objective</w:t>
      </w:r>
    </w:p>
    <w:p w14:paraId="1515D9F6" w14:textId="77777777" w:rsidR="0027610E" w:rsidRDefault="00000000">
      <w:r>
        <w:t>Create a local evaluation harness for a security assistant.</w:t>
      </w:r>
    </w:p>
    <w:p w14:paraId="02577B0D" w14:textId="77777777" w:rsidR="0027610E" w:rsidRDefault="00000000">
      <w:pPr>
        <w:pStyle w:val="Heading3"/>
      </w:pPr>
      <w:r>
        <w:t>Practical Lab Activities</w:t>
      </w:r>
    </w:p>
    <w:p w14:paraId="71185C8A" w14:textId="77777777" w:rsidR="0027610E" w:rsidRDefault="00000000">
      <w:pPr>
        <w:pStyle w:val="ListNumber"/>
      </w:pPr>
      <w:r>
        <w:t>Build a test dataset.</w:t>
      </w:r>
    </w:p>
    <w:p w14:paraId="4EA30A87" w14:textId="77777777" w:rsidR="0027610E" w:rsidRDefault="00000000">
      <w:pPr>
        <w:pStyle w:val="ListNumber"/>
      </w:pPr>
      <w:r>
        <w:t>Run the same questions repeatedly.</w:t>
      </w:r>
    </w:p>
    <w:p w14:paraId="5FD7B947" w14:textId="77777777" w:rsidR="0027610E" w:rsidRDefault="00000000">
      <w:pPr>
        <w:pStyle w:val="ListNumber"/>
      </w:pPr>
      <w:r>
        <w:t>Score accuracy and groundedness.</w:t>
      </w:r>
    </w:p>
    <w:p w14:paraId="71EBC9A2" w14:textId="77777777" w:rsidR="0027610E" w:rsidRDefault="00000000">
      <w:pPr>
        <w:pStyle w:val="ListNumber"/>
      </w:pPr>
      <w:r>
        <w:t>Detect hallucinated indicators.</w:t>
      </w:r>
    </w:p>
    <w:p w14:paraId="7DA33AD1" w14:textId="77777777" w:rsidR="0027610E" w:rsidRDefault="00000000">
      <w:pPr>
        <w:pStyle w:val="ListNumber"/>
      </w:pPr>
      <w:r>
        <w:t>Record response time and usage.</w:t>
      </w:r>
    </w:p>
    <w:p w14:paraId="7A146493" w14:textId="77777777" w:rsidR="0027610E" w:rsidRDefault="00000000">
      <w:pPr>
        <w:pStyle w:val="ListNumber"/>
      </w:pPr>
      <w:r>
        <w:t>Generate an evaluation report.</w:t>
      </w:r>
    </w:p>
    <w:p w14:paraId="7B6356F5" w14:textId="77777777" w:rsidR="0027610E" w:rsidRDefault="00000000">
      <w:pPr>
        <w:pStyle w:val="Heading3"/>
      </w:pPr>
      <w:r>
        <w:t>Free / Local Tools</w:t>
      </w:r>
    </w:p>
    <w:p w14:paraId="2D0BE313" w14:textId="77777777" w:rsidR="0027610E" w:rsidRDefault="00000000">
      <w:r>
        <w:t>Python, Pandas, JSON/CSV, Ollama</w:t>
      </w:r>
    </w:p>
    <w:p w14:paraId="3C13234C" w14:textId="77777777" w:rsidR="0027610E" w:rsidRDefault="00000000">
      <w:pPr>
        <w:pStyle w:val="Heading3"/>
      </w:pPr>
      <w:r>
        <w:lastRenderedPageBreak/>
        <w:t>Expected Learning Outcome</w:t>
      </w:r>
    </w:p>
    <w:p w14:paraId="453DFAD1" w14:textId="77777777" w:rsidR="0027610E" w:rsidRDefault="00000000">
      <w:r>
        <w:t>Students can measure AI security quality instead of trusting output blindly.</w:t>
      </w:r>
    </w:p>
    <w:p w14:paraId="75CC0674" w14:textId="77777777" w:rsidR="0027610E" w:rsidRDefault="00000000">
      <w:pPr>
        <w:pStyle w:val="Heading2"/>
      </w:pPr>
      <w:r>
        <w:t>Module 12: AI-Assisted SOC Operations</w:t>
      </w:r>
    </w:p>
    <w:p w14:paraId="2F208AE0" w14:textId="77777777" w:rsidR="0027610E" w:rsidRDefault="00000000">
      <w:pPr>
        <w:pStyle w:val="Heading3"/>
      </w:pPr>
      <w:r>
        <w:t>Theory Concepts</w:t>
      </w:r>
    </w:p>
    <w:p w14:paraId="0E7C7B3C" w14:textId="77777777" w:rsidR="0027610E" w:rsidRDefault="00000000">
      <w:pPr>
        <w:pStyle w:val="ListBullet"/>
      </w:pPr>
      <w:r>
        <w:t>AI-assisted alert triage</w:t>
      </w:r>
    </w:p>
    <w:p w14:paraId="589067B0" w14:textId="77777777" w:rsidR="0027610E" w:rsidRDefault="00000000">
      <w:pPr>
        <w:pStyle w:val="ListBullet"/>
      </w:pPr>
      <w:r>
        <w:t>Log summarization</w:t>
      </w:r>
    </w:p>
    <w:p w14:paraId="36E6C24D" w14:textId="77777777" w:rsidR="0027610E" w:rsidRDefault="00000000">
      <w:pPr>
        <w:pStyle w:val="ListBullet"/>
      </w:pPr>
      <w:r>
        <w:t>Event correlation</w:t>
      </w:r>
    </w:p>
    <w:p w14:paraId="4DB8C503" w14:textId="77777777" w:rsidR="0027610E" w:rsidRDefault="00000000">
      <w:pPr>
        <w:pStyle w:val="ListBullet"/>
      </w:pPr>
      <w:r>
        <w:t>Investigation hypotheses</w:t>
      </w:r>
    </w:p>
    <w:p w14:paraId="446AD10B" w14:textId="77777777" w:rsidR="0027610E" w:rsidRDefault="00000000">
      <w:pPr>
        <w:pStyle w:val="ListBullet"/>
      </w:pPr>
      <w:r>
        <w:t>Threat-hunting assistance</w:t>
      </w:r>
    </w:p>
    <w:p w14:paraId="50E25B60" w14:textId="77777777" w:rsidR="0027610E" w:rsidRDefault="00000000">
      <w:pPr>
        <w:pStyle w:val="ListBullet"/>
      </w:pPr>
      <w:r>
        <w:t>Human-in-the-loop response</w:t>
      </w:r>
    </w:p>
    <w:p w14:paraId="16D85D8D" w14:textId="77777777" w:rsidR="0027610E" w:rsidRDefault="00000000">
      <w:pPr>
        <w:pStyle w:val="Heading3"/>
      </w:pPr>
      <w:r>
        <w:t>Hands-On Lab Objective</w:t>
      </w:r>
    </w:p>
    <w:p w14:paraId="05899E60" w14:textId="77777777" w:rsidR="0027610E" w:rsidRDefault="00000000">
      <w:r>
        <w:t>Use AI to assist a SOC investigation using synthetic or lab-generated logs.</w:t>
      </w:r>
    </w:p>
    <w:p w14:paraId="0B8D8C8A" w14:textId="77777777" w:rsidR="0027610E" w:rsidRDefault="00000000">
      <w:pPr>
        <w:pStyle w:val="Heading3"/>
      </w:pPr>
      <w:r>
        <w:t>Practical Lab Activities</w:t>
      </w:r>
    </w:p>
    <w:p w14:paraId="50553E6F" w14:textId="77777777" w:rsidR="0027610E" w:rsidRDefault="00000000">
      <w:pPr>
        <w:pStyle w:val="ListNumber"/>
      </w:pPr>
      <w:r>
        <w:t>Feed selected Wazuh/log events to a local model.</w:t>
      </w:r>
    </w:p>
    <w:p w14:paraId="7148F9EB" w14:textId="77777777" w:rsidR="0027610E" w:rsidRDefault="00000000">
      <w:pPr>
        <w:pStyle w:val="ListNumber"/>
      </w:pPr>
      <w:r>
        <w:t>Summarize an alert.</w:t>
      </w:r>
    </w:p>
    <w:p w14:paraId="17A8A529" w14:textId="77777777" w:rsidR="0027610E" w:rsidRDefault="00000000">
      <w:pPr>
        <w:pStyle w:val="ListNumber"/>
      </w:pPr>
      <w:r>
        <w:t>Extract entities and IOCs.</w:t>
      </w:r>
    </w:p>
    <w:p w14:paraId="3BD4C1E1" w14:textId="77777777" w:rsidR="0027610E" w:rsidRDefault="00000000">
      <w:pPr>
        <w:pStyle w:val="ListNumber"/>
      </w:pPr>
      <w:r>
        <w:t>Suggest investigation queries.</w:t>
      </w:r>
    </w:p>
    <w:p w14:paraId="6C1EA01D" w14:textId="77777777" w:rsidR="0027610E" w:rsidRDefault="00000000">
      <w:pPr>
        <w:pStyle w:val="ListNumber"/>
      </w:pPr>
      <w:r>
        <w:t>Compare suggestions with analyst findings.</w:t>
      </w:r>
    </w:p>
    <w:p w14:paraId="6DF16E65" w14:textId="77777777" w:rsidR="0027610E" w:rsidRDefault="00000000">
      <w:pPr>
        <w:pStyle w:val="ListNumber"/>
      </w:pPr>
      <w:r>
        <w:t>Document the final human decision.</w:t>
      </w:r>
    </w:p>
    <w:p w14:paraId="62250E41" w14:textId="77777777" w:rsidR="0027610E" w:rsidRDefault="00000000">
      <w:pPr>
        <w:pStyle w:val="Heading3"/>
      </w:pPr>
      <w:r>
        <w:t>Free / Local Tools</w:t>
      </w:r>
    </w:p>
    <w:p w14:paraId="42A0AD4D" w14:textId="77777777" w:rsidR="0027610E" w:rsidRDefault="00000000">
      <w:r>
        <w:t>Wazuh, Ollama, Python, Wireshark</w:t>
      </w:r>
    </w:p>
    <w:p w14:paraId="29254D13" w14:textId="77777777" w:rsidR="0027610E" w:rsidRDefault="00000000">
      <w:pPr>
        <w:pStyle w:val="Heading3"/>
      </w:pPr>
      <w:r>
        <w:t>Expected Learning Outcome</w:t>
      </w:r>
    </w:p>
    <w:p w14:paraId="170A8D2C" w14:textId="77777777" w:rsidR="0027610E" w:rsidRDefault="00000000">
      <w:r>
        <w:t>Students can integrate local AI into SOC analysis without delegating final security decisions.</w:t>
      </w:r>
    </w:p>
    <w:p w14:paraId="0AD69E77" w14:textId="77777777" w:rsidR="0027610E" w:rsidRDefault="00000000">
      <w:pPr>
        <w:pStyle w:val="Heading2"/>
      </w:pPr>
      <w:r>
        <w:t>Module 13: AI-Assisted Vulnerability &amp; Code Security</w:t>
      </w:r>
    </w:p>
    <w:p w14:paraId="6689E7A9" w14:textId="77777777" w:rsidR="0027610E" w:rsidRDefault="00000000">
      <w:pPr>
        <w:pStyle w:val="Heading3"/>
      </w:pPr>
      <w:r>
        <w:t>Theory Concepts</w:t>
      </w:r>
    </w:p>
    <w:p w14:paraId="53893395" w14:textId="77777777" w:rsidR="0027610E" w:rsidRDefault="00000000">
      <w:pPr>
        <w:pStyle w:val="ListBullet"/>
      </w:pPr>
      <w:r>
        <w:t>Secure coding review</w:t>
      </w:r>
    </w:p>
    <w:p w14:paraId="518CB844" w14:textId="77777777" w:rsidR="0027610E" w:rsidRDefault="00000000">
      <w:pPr>
        <w:pStyle w:val="ListBullet"/>
      </w:pPr>
      <w:r>
        <w:t>SAST concepts</w:t>
      </w:r>
    </w:p>
    <w:p w14:paraId="1E85DA14" w14:textId="77777777" w:rsidR="0027610E" w:rsidRDefault="00000000">
      <w:pPr>
        <w:pStyle w:val="ListBullet"/>
      </w:pPr>
      <w:r>
        <w:t>Dependency risk</w:t>
      </w:r>
    </w:p>
    <w:p w14:paraId="100BEEC9" w14:textId="77777777" w:rsidR="0027610E" w:rsidRDefault="00000000">
      <w:pPr>
        <w:pStyle w:val="ListBullet"/>
      </w:pPr>
      <w:r>
        <w:t>CVE interpretation</w:t>
      </w:r>
    </w:p>
    <w:p w14:paraId="34D44D5E" w14:textId="77777777" w:rsidR="0027610E" w:rsidRDefault="00000000">
      <w:pPr>
        <w:pStyle w:val="ListBullet"/>
      </w:pPr>
      <w:r>
        <w:t>False-positive validation</w:t>
      </w:r>
    </w:p>
    <w:p w14:paraId="4FA8D967" w14:textId="77777777" w:rsidR="0027610E" w:rsidRDefault="00000000">
      <w:pPr>
        <w:pStyle w:val="ListBullet"/>
      </w:pPr>
      <w:r>
        <w:t>AI-generated code risks</w:t>
      </w:r>
    </w:p>
    <w:p w14:paraId="1BA91E7C" w14:textId="77777777" w:rsidR="0027610E" w:rsidRDefault="00000000">
      <w:pPr>
        <w:pStyle w:val="Heading3"/>
      </w:pPr>
      <w:r>
        <w:t>Hands-On Lab Objective</w:t>
      </w:r>
    </w:p>
    <w:p w14:paraId="42033B43" w14:textId="77777777" w:rsidR="0027610E" w:rsidRDefault="00000000">
      <w:r>
        <w:t>Use AI alongside free code-security tools to review a small vulnerable application.</w:t>
      </w:r>
    </w:p>
    <w:p w14:paraId="1105465F" w14:textId="77777777" w:rsidR="0027610E" w:rsidRDefault="00000000">
      <w:pPr>
        <w:pStyle w:val="Heading3"/>
      </w:pPr>
      <w:r>
        <w:t>Practical Lab Activities</w:t>
      </w:r>
    </w:p>
    <w:p w14:paraId="12695380" w14:textId="77777777" w:rsidR="0027610E" w:rsidRDefault="00000000">
      <w:pPr>
        <w:pStyle w:val="ListNumber"/>
      </w:pPr>
      <w:r>
        <w:t>Run Bandit or Semgrep.</w:t>
      </w:r>
    </w:p>
    <w:p w14:paraId="6DB516AF" w14:textId="77777777" w:rsidR="0027610E" w:rsidRDefault="00000000">
      <w:pPr>
        <w:pStyle w:val="ListNumber"/>
      </w:pPr>
      <w:r>
        <w:t>Review findings with the local model.</w:t>
      </w:r>
    </w:p>
    <w:p w14:paraId="573438D3" w14:textId="77777777" w:rsidR="0027610E" w:rsidRDefault="00000000">
      <w:pPr>
        <w:pStyle w:val="ListNumber"/>
      </w:pPr>
      <w:r>
        <w:t>Ask AI to explain risky code.</w:t>
      </w:r>
    </w:p>
    <w:p w14:paraId="0974DD3C" w14:textId="77777777" w:rsidR="0027610E" w:rsidRDefault="00000000">
      <w:pPr>
        <w:pStyle w:val="ListNumber"/>
      </w:pPr>
      <w:r>
        <w:t>Validate findings manually.</w:t>
      </w:r>
    </w:p>
    <w:p w14:paraId="6357ED75" w14:textId="77777777" w:rsidR="0027610E" w:rsidRDefault="00000000">
      <w:pPr>
        <w:pStyle w:val="ListNumber"/>
      </w:pPr>
      <w:r>
        <w:t>Fix selected issues.</w:t>
      </w:r>
    </w:p>
    <w:p w14:paraId="3F3D9737" w14:textId="77777777" w:rsidR="0027610E" w:rsidRDefault="00000000">
      <w:pPr>
        <w:pStyle w:val="ListNumber"/>
      </w:pPr>
      <w:r>
        <w:lastRenderedPageBreak/>
        <w:t>Retest with the scanner.</w:t>
      </w:r>
    </w:p>
    <w:p w14:paraId="38DF0088" w14:textId="77777777" w:rsidR="0027610E" w:rsidRDefault="00000000">
      <w:pPr>
        <w:pStyle w:val="Heading3"/>
      </w:pPr>
      <w:r>
        <w:t>Free / Local Tools</w:t>
      </w:r>
    </w:p>
    <w:p w14:paraId="5E243C4B" w14:textId="77777777" w:rsidR="0027610E" w:rsidRDefault="00000000">
      <w:r>
        <w:t>Semgrep Community, Bandit, Trivy, Ollama, Python</w:t>
      </w:r>
    </w:p>
    <w:p w14:paraId="2F29EFC0" w14:textId="77777777" w:rsidR="0027610E" w:rsidRDefault="00000000">
      <w:pPr>
        <w:pStyle w:val="Heading3"/>
      </w:pPr>
      <w:r>
        <w:t>Expected Learning Outcome</w:t>
      </w:r>
    </w:p>
    <w:p w14:paraId="76DF5ECE" w14:textId="77777777" w:rsidR="0027610E" w:rsidRDefault="00000000">
      <w:r>
        <w:t>Students can combine AI explanation with deterministic security tooling.</w:t>
      </w:r>
    </w:p>
    <w:p w14:paraId="7244FEAB" w14:textId="77777777" w:rsidR="0027610E" w:rsidRDefault="00000000">
      <w:pPr>
        <w:pStyle w:val="Heading2"/>
      </w:pPr>
      <w:r>
        <w:t>Module 14: AI-Assisted Threat Intelligence</w:t>
      </w:r>
    </w:p>
    <w:p w14:paraId="5BEACD72" w14:textId="77777777" w:rsidR="0027610E" w:rsidRDefault="00000000">
      <w:pPr>
        <w:pStyle w:val="Heading3"/>
      </w:pPr>
      <w:r>
        <w:t>Theory Concepts</w:t>
      </w:r>
    </w:p>
    <w:p w14:paraId="59D87AD6" w14:textId="77777777" w:rsidR="0027610E" w:rsidRDefault="00000000">
      <w:pPr>
        <w:pStyle w:val="ListBullet"/>
      </w:pPr>
      <w:r>
        <w:t>IOC extraction</w:t>
      </w:r>
    </w:p>
    <w:p w14:paraId="60ED3736" w14:textId="77777777" w:rsidR="0027610E" w:rsidRDefault="00000000">
      <w:pPr>
        <w:pStyle w:val="ListBullet"/>
      </w:pPr>
      <w:r>
        <w:t>Indicator normalization</w:t>
      </w:r>
    </w:p>
    <w:p w14:paraId="076BF9CC" w14:textId="77777777" w:rsidR="0027610E" w:rsidRDefault="00000000">
      <w:pPr>
        <w:pStyle w:val="ListBullet"/>
      </w:pPr>
      <w:r>
        <w:t>Threat-context enrichment</w:t>
      </w:r>
    </w:p>
    <w:p w14:paraId="545ABF28" w14:textId="77777777" w:rsidR="0027610E" w:rsidRDefault="00000000">
      <w:pPr>
        <w:pStyle w:val="ListBullet"/>
      </w:pPr>
      <w:r>
        <w:t>MITRE ATT&amp;CK mapping</w:t>
      </w:r>
    </w:p>
    <w:p w14:paraId="38643647" w14:textId="77777777" w:rsidR="0027610E" w:rsidRDefault="00000000">
      <w:pPr>
        <w:pStyle w:val="ListBullet"/>
      </w:pPr>
      <w:r>
        <w:t>Threat-intelligence confidence</w:t>
      </w:r>
    </w:p>
    <w:p w14:paraId="778305FA" w14:textId="77777777" w:rsidR="0027610E" w:rsidRDefault="00000000">
      <w:pPr>
        <w:pStyle w:val="ListBullet"/>
      </w:pPr>
      <w:r>
        <w:t>Report generation</w:t>
      </w:r>
    </w:p>
    <w:p w14:paraId="78892CE5" w14:textId="77777777" w:rsidR="0027610E" w:rsidRDefault="00000000">
      <w:pPr>
        <w:pStyle w:val="Heading3"/>
      </w:pPr>
      <w:r>
        <w:t>Hands-On Lab Objective</w:t>
      </w:r>
    </w:p>
    <w:p w14:paraId="418C4EBE" w14:textId="77777777" w:rsidR="0027610E" w:rsidRDefault="00000000">
      <w:r>
        <w:t>Build a local pipeline that extracts IOCs from a simulated threat report and maps behaviors to ATT&amp;CK.</w:t>
      </w:r>
    </w:p>
    <w:p w14:paraId="3EB5AB1C" w14:textId="77777777" w:rsidR="0027610E" w:rsidRDefault="00000000">
      <w:pPr>
        <w:pStyle w:val="Heading3"/>
      </w:pPr>
      <w:r>
        <w:t>Practical Lab Activities</w:t>
      </w:r>
    </w:p>
    <w:p w14:paraId="5A723413" w14:textId="77777777" w:rsidR="0027610E" w:rsidRDefault="00000000">
      <w:pPr>
        <w:pStyle w:val="ListNumber"/>
      </w:pPr>
      <w:r>
        <w:t>Parse a text report.</w:t>
      </w:r>
    </w:p>
    <w:p w14:paraId="6A44B41C" w14:textId="77777777" w:rsidR="0027610E" w:rsidRDefault="00000000">
      <w:pPr>
        <w:pStyle w:val="ListNumber"/>
      </w:pPr>
      <w:r>
        <w:t>Extract IPs/domains/hashes.</w:t>
      </w:r>
    </w:p>
    <w:p w14:paraId="68BE95FF" w14:textId="77777777" w:rsidR="0027610E" w:rsidRDefault="00000000">
      <w:pPr>
        <w:pStyle w:val="ListNumber"/>
      </w:pPr>
      <w:r>
        <w:t>Normalize indicators.</w:t>
      </w:r>
    </w:p>
    <w:p w14:paraId="728D5331" w14:textId="77777777" w:rsidR="0027610E" w:rsidRDefault="00000000">
      <w:pPr>
        <w:pStyle w:val="ListNumber"/>
      </w:pPr>
      <w:r>
        <w:t>Ask AI to suggest ATT&amp;CK techniques.</w:t>
      </w:r>
    </w:p>
    <w:p w14:paraId="32BD6CCC" w14:textId="77777777" w:rsidR="0027610E" w:rsidRDefault="00000000">
      <w:pPr>
        <w:pStyle w:val="ListNumber"/>
      </w:pPr>
      <w:r>
        <w:t>Verify against ATT&amp;CK.</w:t>
      </w:r>
    </w:p>
    <w:p w14:paraId="28039A77" w14:textId="77777777" w:rsidR="0027610E" w:rsidRDefault="00000000">
      <w:pPr>
        <w:pStyle w:val="ListNumber"/>
      </w:pPr>
      <w:r>
        <w:t>Produce a structured intelligence report.</w:t>
      </w:r>
    </w:p>
    <w:p w14:paraId="2D497E3B" w14:textId="77777777" w:rsidR="0027610E" w:rsidRDefault="00000000">
      <w:pPr>
        <w:pStyle w:val="Heading3"/>
      </w:pPr>
      <w:r>
        <w:t>Free / Local Tools</w:t>
      </w:r>
    </w:p>
    <w:p w14:paraId="777C5D58" w14:textId="77777777" w:rsidR="0027610E" w:rsidRDefault="00000000">
      <w:r>
        <w:t>Python, Ollama, MITRE ATT&amp;CK, MISP Community Edition (optional)</w:t>
      </w:r>
    </w:p>
    <w:p w14:paraId="7915F6D8" w14:textId="77777777" w:rsidR="0027610E" w:rsidRDefault="00000000">
      <w:pPr>
        <w:pStyle w:val="Heading3"/>
      </w:pPr>
      <w:r>
        <w:t>Expected Learning Outcome</w:t>
      </w:r>
    </w:p>
    <w:p w14:paraId="5AABC2AA" w14:textId="77777777" w:rsidR="0027610E" w:rsidRDefault="00000000">
      <w:r>
        <w:t>Students can accelerate threat-intelligence workflows while retaining verification.</w:t>
      </w:r>
    </w:p>
    <w:p w14:paraId="0A57D9E4" w14:textId="77777777" w:rsidR="0027610E" w:rsidRDefault="00000000">
      <w:pPr>
        <w:pStyle w:val="Heading2"/>
      </w:pPr>
      <w:r>
        <w:t>Module 15: AI for Malware &amp; Forensics</w:t>
      </w:r>
    </w:p>
    <w:p w14:paraId="674EA30B" w14:textId="77777777" w:rsidR="0027610E" w:rsidRDefault="00000000">
      <w:pPr>
        <w:pStyle w:val="Heading3"/>
      </w:pPr>
      <w:r>
        <w:t>Theory Concepts</w:t>
      </w:r>
    </w:p>
    <w:p w14:paraId="4ED1C512" w14:textId="77777777" w:rsidR="0027610E" w:rsidRDefault="00000000">
      <w:pPr>
        <w:pStyle w:val="ListBullet"/>
      </w:pPr>
      <w:r>
        <w:t>Safe malware-analysis principles</w:t>
      </w:r>
    </w:p>
    <w:p w14:paraId="608228D7" w14:textId="77777777" w:rsidR="0027610E" w:rsidRDefault="00000000">
      <w:pPr>
        <w:pStyle w:val="ListBullet"/>
      </w:pPr>
      <w:r>
        <w:t>Static analysis</w:t>
      </w:r>
    </w:p>
    <w:p w14:paraId="7C65B01F" w14:textId="77777777" w:rsidR="0027610E" w:rsidRDefault="00000000">
      <w:pPr>
        <w:pStyle w:val="ListBullet"/>
      </w:pPr>
      <w:r>
        <w:t>Hashes, strings and metadata</w:t>
      </w:r>
    </w:p>
    <w:p w14:paraId="6422844E" w14:textId="77777777" w:rsidR="0027610E" w:rsidRDefault="00000000">
      <w:pPr>
        <w:pStyle w:val="ListBullet"/>
      </w:pPr>
      <w:r>
        <w:t>YARA concepts</w:t>
      </w:r>
    </w:p>
    <w:p w14:paraId="1B3A85AC" w14:textId="77777777" w:rsidR="0027610E" w:rsidRDefault="00000000">
      <w:pPr>
        <w:pStyle w:val="ListBullet"/>
      </w:pPr>
      <w:r>
        <w:t>Forensic timelines</w:t>
      </w:r>
    </w:p>
    <w:p w14:paraId="2F26C917" w14:textId="77777777" w:rsidR="0027610E" w:rsidRDefault="00000000">
      <w:pPr>
        <w:pStyle w:val="ListBullet"/>
      </w:pPr>
      <w:r>
        <w:t>AI-assisted evidence summarization</w:t>
      </w:r>
    </w:p>
    <w:p w14:paraId="7DFD3445" w14:textId="77777777" w:rsidR="0027610E" w:rsidRDefault="00000000">
      <w:pPr>
        <w:pStyle w:val="Heading3"/>
      </w:pPr>
      <w:r>
        <w:t>Hands-On Lab Objective</w:t>
      </w:r>
    </w:p>
    <w:p w14:paraId="75CB2EC1" w14:textId="77777777" w:rsidR="0027610E" w:rsidRDefault="00000000">
      <w:r>
        <w:t>Use AI to organize evidence from benign/safe samples and a provided forensic dataset.</w:t>
      </w:r>
    </w:p>
    <w:p w14:paraId="0ECD8D57" w14:textId="77777777" w:rsidR="0027610E" w:rsidRDefault="00000000">
      <w:pPr>
        <w:pStyle w:val="Heading3"/>
      </w:pPr>
      <w:r>
        <w:t>Practical Lab Activities</w:t>
      </w:r>
    </w:p>
    <w:p w14:paraId="7EB3F361" w14:textId="77777777" w:rsidR="0027610E" w:rsidRDefault="00000000">
      <w:pPr>
        <w:pStyle w:val="ListNumber"/>
      </w:pPr>
      <w:r>
        <w:t>Calculate hashes.</w:t>
      </w:r>
    </w:p>
    <w:p w14:paraId="588CD9F5" w14:textId="77777777" w:rsidR="0027610E" w:rsidRDefault="00000000">
      <w:pPr>
        <w:pStyle w:val="ListNumber"/>
      </w:pPr>
      <w:r>
        <w:lastRenderedPageBreak/>
        <w:t>Extract metadata and strings.</w:t>
      </w:r>
    </w:p>
    <w:p w14:paraId="2E926073" w14:textId="77777777" w:rsidR="0027610E" w:rsidRDefault="00000000">
      <w:pPr>
        <w:pStyle w:val="ListNumber"/>
      </w:pPr>
      <w:r>
        <w:t>Run a YARA rule.</w:t>
      </w:r>
    </w:p>
    <w:p w14:paraId="408AEA74" w14:textId="77777777" w:rsidR="0027610E" w:rsidRDefault="00000000">
      <w:pPr>
        <w:pStyle w:val="ListNumber"/>
      </w:pPr>
      <w:r>
        <w:t>Summarize evidence with AI.</w:t>
      </w:r>
    </w:p>
    <w:p w14:paraId="2C513357" w14:textId="77777777" w:rsidR="0027610E" w:rsidRDefault="00000000">
      <w:pPr>
        <w:pStyle w:val="ListNumber"/>
      </w:pPr>
      <w:r>
        <w:t>Check every AI claim against source evidence.</w:t>
      </w:r>
    </w:p>
    <w:p w14:paraId="422B6A38" w14:textId="77777777" w:rsidR="0027610E" w:rsidRDefault="00000000">
      <w:pPr>
        <w:pStyle w:val="ListNumber"/>
      </w:pPr>
      <w:r>
        <w:t>Create a timeline.</w:t>
      </w:r>
    </w:p>
    <w:p w14:paraId="1696C97A" w14:textId="77777777" w:rsidR="0027610E" w:rsidRDefault="00000000">
      <w:pPr>
        <w:pStyle w:val="Heading3"/>
      </w:pPr>
      <w:r>
        <w:t>Free / Local Tools</w:t>
      </w:r>
    </w:p>
    <w:p w14:paraId="31BC0CB6" w14:textId="77777777" w:rsidR="0027610E" w:rsidRDefault="00000000">
      <w:r>
        <w:t>YARA, ClamAV, Autopsy, Volatility 3, Ollama</w:t>
      </w:r>
    </w:p>
    <w:p w14:paraId="16406F39" w14:textId="77777777" w:rsidR="0027610E" w:rsidRDefault="00000000">
      <w:pPr>
        <w:pStyle w:val="Heading3"/>
      </w:pPr>
      <w:r>
        <w:t>Expected Learning Outcome</w:t>
      </w:r>
    </w:p>
    <w:p w14:paraId="40F78DA9" w14:textId="77777777" w:rsidR="0027610E" w:rsidRDefault="00000000">
      <w:r>
        <w:t>Students can use AI for evidence organization without treating generated conclusions as proof.</w:t>
      </w:r>
    </w:p>
    <w:p w14:paraId="74026FD2" w14:textId="77777777" w:rsidR="0027610E" w:rsidRDefault="00000000">
      <w:pPr>
        <w:pStyle w:val="Heading2"/>
      </w:pPr>
      <w:r>
        <w:t>Module 16: Security Automation with Python</w:t>
      </w:r>
    </w:p>
    <w:p w14:paraId="1C88CCEB" w14:textId="77777777" w:rsidR="0027610E" w:rsidRDefault="00000000">
      <w:pPr>
        <w:pStyle w:val="Heading3"/>
      </w:pPr>
      <w:r>
        <w:t>Theory Concepts</w:t>
      </w:r>
    </w:p>
    <w:p w14:paraId="472A1023" w14:textId="77777777" w:rsidR="0027610E" w:rsidRDefault="00000000">
      <w:pPr>
        <w:pStyle w:val="ListBullet"/>
      </w:pPr>
      <w:r>
        <w:t>Python security scripting</w:t>
      </w:r>
    </w:p>
    <w:p w14:paraId="33B9F478" w14:textId="77777777" w:rsidR="0027610E" w:rsidRDefault="00000000">
      <w:pPr>
        <w:pStyle w:val="ListBullet"/>
      </w:pPr>
      <w:r>
        <w:t>Regex and parsing</w:t>
      </w:r>
    </w:p>
    <w:p w14:paraId="7FE46CB1" w14:textId="77777777" w:rsidR="0027610E" w:rsidRDefault="00000000">
      <w:pPr>
        <w:pStyle w:val="ListBullet"/>
      </w:pPr>
      <w:r>
        <w:t>JSON/CSV processing</w:t>
      </w:r>
    </w:p>
    <w:p w14:paraId="792ABEFA" w14:textId="77777777" w:rsidR="0027610E" w:rsidRDefault="00000000">
      <w:pPr>
        <w:pStyle w:val="ListBullet"/>
      </w:pPr>
      <w:r>
        <w:t>API clients</w:t>
      </w:r>
    </w:p>
    <w:p w14:paraId="77ED869C" w14:textId="77777777" w:rsidR="0027610E" w:rsidRDefault="00000000">
      <w:pPr>
        <w:pStyle w:val="ListBullet"/>
      </w:pPr>
      <w:r>
        <w:t>Error handling</w:t>
      </w:r>
    </w:p>
    <w:p w14:paraId="6E52105F" w14:textId="77777777" w:rsidR="0027610E" w:rsidRDefault="00000000">
      <w:pPr>
        <w:pStyle w:val="ListBullet"/>
      </w:pPr>
      <w:r>
        <w:t>Logging</w:t>
      </w:r>
    </w:p>
    <w:p w14:paraId="5D4AF689" w14:textId="77777777" w:rsidR="0027610E" w:rsidRDefault="00000000">
      <w:pPr>
        <w:pStyle w:val="ListBullet"/>
      </w:pPr>
      <w:r>
        <w:t>Safe automation boundaries</w:t>
      </w:r>
    </w:p>
    <w:p w14:paraId="1FE0C083" w14:textId="77777777" w:rsidR="0027610E" w:rsidRDefault="00000000">
      <w:pPr>
        <w:pStyle w:val="Heading3"/>
      </w:pPr>
      <w:r>
        <w:t>Hands-On Lab Objective</w:t>
      </w:r>
    </w:p>
    <w:p w14:paraId="0C4613CC" w14:textId="77777777" w:rsidR="0027610E" w:rsidRDefault="00000000">
      <w:r>
        <w:t>Build a Python tool that reads logs, extracts IOCs and creates a structured analyst report.</w:t>
      </w:r>
    </w:p>
    <w:p w14:paraId="7772210B" w14:textId="77777777" w:rsidR="0027610E" w:rsidRDefault="00000000">
      <w:pPr>
        <w:pStyle w:val="Heading3"/>
      </w:pPr>
      <w:r>
        <w:t>Practical Lab Activities</w:t>
      </w:r>
    </w:p>
    <w:p w14:paraId="706A9C14" w14:textId="77777777" w:rsidR="0027610E" w:rsidRDefault="00000000">
      <w:pPr>
        <w:pStyle w:val="ListNumber"/>
      </w:pPr>
      <w:r>
        <w:t>Parse a local log.</w:t>
      </w:r>
    </w:p>
    <w:p w14:paraId="44F2997C" w14:textId="77777777" w:rsidR="0027610E" w:rsidRDefault="00000000">
      <w:pPr>
        <w:pStyle w:val="ListNumber"/>
      </w:pPr>
      <w:r>
        <w:t>Extract indicators.</w:t>
      </w:r>
    </w:p>
    <w:p w14:paraId="29F70B61" w14:textId="77777777" w:rsidR="0027610E" w:rsidRDefault="00000000">
      <w:pPr>
        <w:pStyle w:val="ListNumber"/>
      </w:pPr>
      <w:r>
        <w:t>Validate values.</w:t>
      </w:r>
    </w:p>
    <w:p w14:paraId="057C6035" w14:textId="77777777" w:rsidR="0027610E" w:rsidRDefault="00000000">
      <w:pPr>
        <w:pStyle w:val="ListNumber"/>
      </w:pPr>
      <w:r>
        <w:t>Enrich from a local lookup table.</w:t>
      </w:r>
    </w:p>
    <w:p w14:paraId="0F838E2D" w14:textId="77777777" w:rsidR="0027610E" w:rsidRDefault="00000000">
      <w:pPr>
        <w:pStyle w:val="ListNumber"/>
      </w:pPr>
      <w:r>
        <w:t>Call a local LLM.</w:t>
      </w:r>
    </w:p>
    <w:p w14:paraId="44F1FB4F" w14:textId="77777777" w:rsidR="0027610E" w:rsidRDefault="00000000">
      <w:pPr>
        <w:pStyle w:val="ListNumber"/>
      </w:pPr>
      <w:r>
        <w:t>Generate JSON/Markdown output.</w:t>
      </w:r>
    </w:p>
    <w:p w14:paraId="1242F0ED" w14:textId="77777777" w:rsidR="0027610E" w:rsidRDefault="00000000">
      <w:pPr>
        <w:pStyle w:val="ListNumber"/>
      </w:pPr>
      <w:r>
        <w:t>Add logging and error handling.</w:t>
      </w:r>
    </w:p>
    <w:p w14:paraId="2D2164CD" w14:textId="77777777" w:rsidR="0027610E" w:rsidRDefault="00000000">
      <w:pPr>
        <w:pStyle w:val="Heading3"/>
      </w:pPr>
      <w:r>
        <w:t>Free / Local Tools</w:t>
      </w:r>
    </w:p>
    <w:p w14:paraId="7524E8DB" w14:textId="77777777" w:rsidR="0027610E" w:rsidRDefault="00000000">
      <w:r>
        <w:t>Python, Ollama, Pandas</w:t>
      </w:r>
    </w:p>
    <w:p w14:paraId="24061857" w14:textId="77777777" w:rsidR="0027610E" w:rsidRDefault="00000000">
      <w:pPr>
        <w:pStyle w:val="Heading3"/>
      </w:pPr>
      <w:r>
        <w:t>Expected Learning Outcome</w:t>
      </w:r>
    </w:p>
    <w:p w14:paraId="18E081F9" w14:textId="77777777" w:rsidR="0027610E" w:rsidRDefault="00000000">
      <w:r>
        <w:t>Students can build a practical AI-assisted security automation.</w:t>
      </w:r>
    </w:p>
    <w:p w14:paraId="77E6E20E" w14:textId="77777777" w:rsidR="0027610E" w:rsidRDefault="00000000">
      <w:pPr>
        <w:pStyle w:val="Heading2"/>
      </w:pPr>
      <w:r>
        <w:t>Module 17: AI Agents &amp; Tool Calling</w:t>
      </w:r>
    </w:p>
    <w:p w14:paraId="6F7B208E" w14:textId="77777777" w:rsidR="0027610E" w:rsidRDefault="00000000">
      <w:pPr>
        <w:pStyle w:val="Heading3"/>
      </w:pPr>
      <w:r>
        <w:t>Theory Concepts</w:t>
      </w:r>
    </w:p>
    <w:p w14:paraId="619CCFF6" w14:textId="77777777" w:rsidR="0027610E" w:rsidRDefault="00000000">
      <w:pPr>
        <w:pStyle w:val="ListBullet"/>
      </w:pPr>
      <w:r>
        <w:t>Agent loop: goal, reasoning, action and observation</w:t>
      </w:r>
    </w:p>
    <w:p w14:paraId="57E2EB41" w14:textId="77777777" w:rsidR="0027610E" w:rsidRDefault="00000000">
      <w:pPr>
        <w:pStyle w:val="ListBullet"/>
      </w:pPr>
      <w:r>
        <w:t>Tool schemas</w:t>
      </w:r>
    </w:p>
    <w:p w14:paraId="3768031E" w14:textId="77777777" w:rsidR="0027610E" w:rsidRDefault="00000000">
      <w:pPr>
        <w:pStyle w:val="ListBullet"/>
      </w:pPr>
      <w:r>
        <w:t>Function calling concepts</w:t>
      </w:r>
    </w:p>
    <w:p w14:paraId="2C4C5BF5" w14:textId="77777777" w:rsidR="0027610E" w:rsidRDefault="00000000">
      <w:pPr>
        <w:pStyle w:val="ListBullet"/>
      </w:pPr>
      <w:r>
        <w:t>State and memory</w:t>
      </w:r>
    </w:p>
    <w:p w14:paraId="0870997A" w14:textId="77777777" w:rsidR="0027610E" w:rsidRDefault="00000000">
      <w:pPr>
        <w:pStyle w:val="ListBullet"/>
      </w:pPr>
      <w:r>
        <w:t>Permission boundaries</w:t>
      </w:r>
    </w:p>
    <w:p w14:paraId="62BC9E22" w14:textId="77777777" w:rsidR="0027610E" w:rsidRDefault="00000000">
      <w:pPr>
        <w:pStyle w:val="ListBullet"/>
      </w:pPr>
      <w:r>
        <w:lastRenderedPageBreak/>
        <w:t>Human approval</w:t>
      </w:r>
    </w:p>
    <w:p w14:paraId="790B5CC2" w14:textId="77777777" w:rsidR="0027610E" w:rsidRDefault="00000000">
      <w:pPr>
        <w:pStyle w:val="ListBullet"/>
      </w:pPr>
      <w:r>
        <w:t>Agent failure modes</w:t>
      </w:r>
    </w:p>
    <w:p w14:paraId="43F27995" w14:textId="77777777" w:rsidR="0027610E" w:rsidRDefault="00000000">
      <w:pPr>
        <w:pStyle w:val="Heading3"/>
      </w:pPr>
      <w:r>
        <w:t>Hands-On Lab Objective</w:t>
      </w:r>
    </w:p>
    <w:p w14:paraId="482F33C0" w14:textId="77777777" w:rsidR="0027610E" w:rsidRDefault="00000000">
      <w:r>
        <w:t>Build a read-only security assistant with safe local tools.</w:t>
      </w:r>
    </w:p>
    <w:p w14:paraId="55E138CC" w14:textId="77777777" w:rsidR="0027610E" w:rsidRDefault="00000000">
      <w:pPr>
        <w:pStyle w:val="Heading3"/>
      </w:pPr>
      <w:r>
        <w:t>Practical Lab Activities</w:t>
      </w:r>
    </w:p>
    <w:p w14:paraId="3C4CC11A" w14:textId="77777777" w:rsidR="0027610E" w:rsidRDefault="00000000">
      <w:pPr>
        <w:pStyle w:val="ListNumber"/>
      </w:pPr>
      <w:r>
        <w:t>Create check_ip-style local lookup logic using test data.</w:t>
      </w:r>
    </w:p>
    <w:p w14:paraId="6798D7DD" w14:textId="77777777" w:rsidR="0027610E" w:rsidRDefault="00000000">
      <w:pPr>
        <w:pStyle w:val="ListNumber"/>
      </w:pPr>
      <w:r>
        <w:t>Create log-analysis tool.</w:t>
      </w:r>
    </w:p>
    <w:p w14:paraId="6D9E15D2" w14:textId="77777777" w:rsidR="0027610E" w:rsidRDefault="00000000">
      <w:pPr>
        <w:pStyle w:val="ListNumber"/>
      </w:pPr>
      <w:r>
        <w:t>Define strict tool inputs.</w:t>
      </w:r>
    </w:p>
    <w:p w14:paraId="64B7FFA4" w14:textId="77777777" w:rsidR="0027610E" w:rsidRDefault="00000000">
      <w:pPr>
        <w:pStyle w:val="ListNumber"/>
      </w:pPr>
      <w:r>
        <w:t>Prevent arbitrary shell execution.</w:t>
      </w:r>
    </w:p>
    <w:p w14:paraId="01D71537" w14:textId="77777777" w:rsidR="0027610E" w:rsidRDefault="00000000">
      <w:pPr>
        <w:pStyle w:val="ListNumber"/>
      </w:pPr>
      <w:r>
        <w:t>Add approval before any sensitive action.</w:t>
      </w:r>
    </w:p>
    <w:p w14:paraId="3355A244" w14:textId="77777777" w:rsidR="0027610E" w:rsidRDefault="00000000">
      <w:pPr>
        <w:pStyle w:val="ListNumber"/>
      </w:pPr>
      <w:r>
        <w:t>Record tool calls.</w:t>
      </w:r>
    </w:p>
    <w:p w14:paraId="773EE8E3" w14:textId="77777777" w:rsidR="0027610E" w:rsidRDefault="00000000">
      <w:pPr>
        <w:pStyle w:val="Heading3"/>
      </w:pPr>
      <w:r>
        <w:t>Free / Local Tools</w:t>
      </w:r>
    </w:p>
    <w:p w14:paraId="437949AC" w14:textId="77777777" w:rsidR="0027610E" w:rsidRDefault="00000000">
      <w:r>
        <w:t>Python, Ollama, SQLite/JSON, VS Code</w:t>
      </w:r>
    </w:p>
    <w:p w14:paraId="1F0C130B" w14:textId="77777777" w:rsidR="0027610E" w:rsidRDefault="00000000">
      <w:pPr>
        <w:pStyle w:val="Heading3"/>
      </w:pPr>
      <w:r>
        <w:t>Expected Learning Outcome</w:t>
      </w:r>
    </w:p>
    <w:p w14:paraId="2D435262" w14:textId="77777777" w:rsidR="0027610E" w:rsidRDefault="00000000">
      <w:r>
        <w:t>Students understand how agents interact with tools and why excessive agency is dangerous.</w:t>
      </w:r>
    </w:p>
    <w:p w14:paraId="0ABC34B9" w14:textId="77777777" w:rsidR="0027610E" w:rsidRDefault="00000000">
      <w:pPr>
        <w:pStyle w:val="Heading2"/>
      </w:pPr>
      <w:r>
        <w:t>Module 18: MCP-Style Security Integrations</w:t>
      </w:r>
    </w:p>
    <w:p w14:paraId="713F5CBE" w14:textId="77777777" w:rsidR="0027610E" w:rsidRDefault="00000000">
      <w:pPr>
        <w:pStyle w:val="Heading3"/>
      </w:pPr>
      <w:r>
        <w:t>Theory Concepts</w:t>
      </w:r>
    </w:p>
    <w:p w14:paraId="26D5E66D" w14:textId="77777777" w:rsidR="0027610E" w:rsidRDefault="00000000">
      <w:pPr>
        <w:pStyle w:val="ListBullet"/>
      </w:pPr>
      <w:r>
        <w:t>Model-to-tool integration concepts</w:t>
      </w:r>
    </w:p>
    <w:p w14:paraId="76F5B1BF" w14:textId="77777777" w:rsidR="0027610E" w:rsidRDefault="00000000">
      <w:pPr>
        <w:pStyle w:val="ListBullet"/>
      </w:pPr>
      <w:r>
        <w:t>Tool descriptions and schemas</w:t>
      </w:r>
    </w:p>
    <w:p w14:paraId="4AB0D789" w14:textId="77777777" w:rsidR="0027610E" w:rsidRDefault="00000000">
      <w:pPr>
        <w:pStyle w:val="ListBullet"/>
      </w:pPr>
      <w:r>
        <w:t>Read-only security tools</w:t>
      </w:r>
    </w:p>
    <w:p w14:paraId="7D497304" w14:textId="77777777" w:rsidR="0027610E" w:rsidRDefault="00000000">
      <w:pPr>
        <w:pStyle w:val="ListBullet"/>
      </w:pPr>
      <w:r>
        <w:t>Input validation</w:t>
      </w:r>
    </w:p>
    <w:p w14:paraId="05CE4EE7" w14:textId="77777777" w:rsidR="0027610E" w:rsidRDefault="00000000">
      <w:pPr>
        <w:pStyle w:val="ListBullet"/>
      </w:pPr>
      <w:r>
        <w:t>Connector trust</w:t>
      </w:r>
    </w:p>
    <w:p w14:paraId="56B59D81" w14:textId="77777777" w:rsidR="0027610E" w:rsidRDefault="00000000">
      <w:pPr>
        <w:pStyle w:val="ListBullet"/>
      </w:pPr>
      <w:r>
        <w:t>Least privilege</w:t>
      </w:r>
    </w:p>
    <w:p w14:paraId="10683070" w14:textId="77777777" w:rsidR="0027610E" w:rsidRDefault="00000000">
      <w:pPr>
        <w:pStyle w:val="Heading3"/>
      </w:pPr>
      <w:r>
        <w:t>Hands-On Lab Objective</w:t>
      </w:r>
    </w:p>
    <w:p w14:paraId="0816F29C" w14:textId="77777777" w:rsidR="0027610E" w:rsidRDefault="00000000">
      <w:r>
        <w:t>Build a small local security tool server with safe read-only functions.</w:t>
      </w:r>
    </w:p>
    <w:p w14:paraId="73660DCE" w14:textId="77777777" w:rsidR="0027610E" w:rsidRDefault="00000000">
      <w:pPr>
        <w:pStyle w:val="Heading3"/>
      </w:pPr>
      <w:r>
        <w:t>Practical Lab Activities</w:t>
      </w:r>
    </w:p>
    <w:p w14:paraId="2D2C8E73" w14:textId="77777777" w:rsidR="0027610E" w:rsidRDefault="00000000">
      <w:pPr>
        <w:pStyle w:val="ListNumber"/>
      </w:pPr>
      <w:r>
        <w:t>Create check_ip using local/synthetic data.</w:t>
      </w:r>
    </w:p>
    <w:p w14:paraId="216199EF" w14:textId="77777777" w:rsidR="0027610E" w:rsidRDefault="00000000">
      <w:pPr>
        <w:pStyle w:val="ListNumber"/>
      </w:pPr>
      <w:r>
        <w:t>Create search_cve using a local dataset.</w:t>
      </w:r>
    </w:p>
    <w:p w14:paraId="385B3C98" w14:textId="77777777" w:rsidR="0027610E" w:rsidRDefault="00000000">
      <w:pPr>
        <w:pStyle w:val="ListNumber"/>
      </w:pPr>
      <w:r>
        <w:t>Create analyze_log.</w:t>
      </w:r>
    </w:p>
    <w:p w14:paraId="1F3053BC" w14:textId="77777777" w:rsidR="0027610E" w:rsidRDefault="00000000">
      <w:pPr>
        <w:pStyle w:val="ListNumber"/>
      </w:pPr>
      <w:r>
        <w:t>Validate all inputs.</w:t>
      </w:r>
    </w:p>
    <w:p w14:paraId="1C0915D6" w14:textId="77777777" w:rsidR="0027610E" w:rsidRDefault="00000000">
      <w:pPr>
        <w:pStyle w:val="ListNumber"/>
      </w:pPr>
      <w:r>
        <w:t>Return structured results.</w:t>
      </w:r>
    </w:p>
    <w:p w14:paraId="2397719C" w14:textId="77777777" w:rsidR="0027610E" w:rsidRDefault="00000000">
      <w:pPr>
        <w:pStyle w:val="ListNumber"/>
      </w:pPr>
      <w:r>
        <w:t>Connect the assistant to the tools.</w:t>
      </w:r>
    </w:p>
    <w:p w14:paraId="03EE305D" w14:textId="77777777" w:rsidR="0027610E" w:rsidRDefault="00000000">
      <w:pPr>
        <w:pStyle w:val="ListNumber"/>
      </w:pPr>
      <w:r>
        <w:t>Test malicious tool parameters.</w:t>
      </w:r>
    </w:p>
    <w:p w14:paraId="63C20639" w14:textId="77777777" w:rsidR="0027610E" w:rsidRDefault="00000000">
      <w:pPr>
        <w:pStyle w:val="Heading3"/>
      </w:pPr>
      <w:r>
        <w:t>Free / Local Tools</w:t>
      </w:r>
    </w:p>
    <w:p w14:paraId="25759984" w14:textId="77777777" w:rsidR="0027610E" w:rsidRDefault="00000000">
      <w:r>
        <w:t>Python, MCP Python SDK where available, Ollama, JSON</w:t>
      </w:r>
    </w:p>
    <w:p w14:paraId="2B8F2A81" w14:textId="77777777" w:rsidR="0027610E" w:rsidRDefault="00000000">
      <w:pPr>
        <w:pStyle w:val="Heading3"/>
      </w:pPr>
      <w:r>
        <w:t>Expected Learning Outcome</w:t>
      </w:r>
    </w:p>
    <w:p w14:paraId="2E5E70A1" w14:textId="77777777" w:rsidR="0027610E" w:rsidRDefault="00000000">
      <w:r>
        <w:t>Students can create a safe foundation for AI-to-security-tool integration.</w:t>
      </w:r>
    </w:p>
    <w:p w14:paraId="78139B30" w14:textId="77777777" w:rsidR="0027610E" w:rsidRDefault="00000000">
      <w:pPr>
        <w:pStyle w:val="Heading2"/>
      </w:pPr>
      <w:r>
        <w:lastRenderedPageBreak/>
        <w:t>Module 19: AI-Enhanced Attack Simulation</w:t>
      </w:r>
    </w:p>
    <w:p w14:paraId="23358450" w14:textId="77777777" w:rsidR="0027610E" w:rsidRDefault="00000000">
      <w:pPr>
        <w:pStyle w:val="Heading3"/>
      </w:pPr>
      <w:r>
        <w:t>Theory Concepts</w:t>
      </w:r>
    </w:p>
    <w:p w14:paraId="5721BEE9" w14:textId="77777777" w:rsidR="0027610E" w:rsidRDefault="00000000">
      <w:pPr>
        <w:pStyle w:val="ListBullet"/>
      </w:pPr>
      <w:r>
        <w:t>AI-assisted reconnaissance concepts</w:t>
      </w:r>
    </w:p>
    <w:p w14:paraId="44A5E648" w14:textId="77777777" w:rsidR="0027610E" w:rsidRDefault="00000000">
      <w:pPr>
        <w:pStyle w:val="ListBullet"/>
      </w:pPr>
      <w:r>
        <w:t>Automated social-engineering risks</w:t>
      </w:r>
    </w:p>
    <w:p w14:paraId="2B8038BE" w14:textId="77777777" w:rsidR="0027610E" w:rsidRDefault="00000000">
      <w:pPr>
        <w:pStyle w:val="ListBullet"/>
      </w:pPr>
      <w:r>
        <w:t>Synthetic deepfake/impersonation concepts</w:t>
      </w:r>
    </w:p>
    <w:p w14:paraId="710D89AB" w14:textId="77777777" w:rsidR="0027610E" w:rsidRDefault="00000000">
      <w:pPr>
        <w:pStyle w:val="ListBullet"/>
      </w:pPr>
      <w:r>
        <w:t>Obfuscation and automated attack generation</w:t>
      </w:r>
    </w:p>
    <w:p w14:paraId="2F674B40" w14:textId="77777777" w:rsidR="0027610E" w:rsidRDefault="00000000">
      <w:pPr>
        <w:pStyle w:val="ListBullet"/>
      </w:pPr>
      <w:r>
        <w:t>Defensive countermeasures</w:t>
      </w:r>
    </w:p>
    <w:p w14:paraId="28BE9FE8" w14:textId="77777777" w:rsidR="0027610E" w:rsidRDefault="00000000">
      <w:pPr>
        <w:pStyle w:val="Heading3"/>
      </w:pPr>
      <w:r>
        <w:t>Hands-On Lab Objective</w:t>
      </w:r>
    </w:p>
    <w:p w14:paraId="34094FF6" w14:textId="77777777" w:rsidR="0027610E" w:rsidRDefault="00000000">
      <w:r>
        <w:t>Study how AI can accelerate attacks without targeting real people or systems.</w:t>
      </w:r>
    </w:p>
    <w:p w14:paraId="644D718C" w14:textId="77777777" w:rsidR="0027610E" w:rsidRDefault="00000000">
      <w:pPr>
        <w:pStyle w:val="Heading3"/>
      </w:pPr>
      <w:r>
        <w:t>Practical Lab Activities</w:t>
      </w:r>
    </w:p>
    <w:p w14:paraId="0A09F841" w14:textId="77777777" w:rsidR="0027610E" w:rsidRDefault="00000000">
      <w:pPr>
        <w:pStyle w:val="ListNumber"/>
      </w:pPr>
      <w:r>
        <w:t>Generate a synthetic phishing example.</w:t>
      </w:r>
    </w:p>
    <w:p w14:paraId="3B859AC6" w14:textId="77777777" w:rsidR="0027610E" w:rsidRDefault="00000000">
      <w:pPr>
        <w:pStyle w:val="ListNumber"/>
      </w:pPr>
      <w:r>
        <w:t>Identify AI-assisted indicators.</w:t>
      </w:r>
    </w:p>
    <w:p w14:paraId="0F8F6A82" w14:textId="77777777" w:rsidR="0027610E" w:rsidRDefault="00000000">
      <w:pPr>
        <w:pStyle w:val="ListNumber"/>
      </w:pPr>
      <w:r>
        <w:t>Build detection rules/checklists.</w:t>
      </w:r>
    </w:p>
    <w:p w14:paraId="0BF5C922" w14:textId="77777777" w:rsidR="0027610E" w:rsidRDefault="00000000">
      <w:pPr>
        <w:pStyle w:val="ListNumber"/>
      </w:pPr>
      <w:r>
        <w:t>Compare human vs AI-generated reconnaissance notes.</w:t>
      </w:r>
    </w:p>
    <w:p w14:paraId="6F31D0E6" w14:textId="77777777" w:rsidR="0027610E" w:rsidRDefault="00000000">
      <w:pPr>
        <w:pStyle w:val="ListNumber"/>
      </w:pPr>
      <w:r>
        <w:t>Create defensive awareness controls.</w:t>
      </w:r>
    </w:p>
    <w:p w14:paraId="6528068E" w14:textId="77777777" w:rsidR="0027610E" w:rsidRDefault="00000000">
      <w:pPr>
        <w:pStyle w:val="Heading3"/>
      </w:pPr>
      <w:r>
        <w:t>Free / Local Tools</w:t>
      </w:r>
    </w:p>
    <w:p w14:paraId="4B90714B" w14:textId="77777777" w:rsidR="0027610E" w:rsidRDefault="00000000">
      <w:r>
        <w:t>Ollama, Python, Wazuh, Sigma concepts</w:t>
      </w:r>
    </w:p>
    <w:p w14:paraId="7F571FD0" w14:textId="77777777" w:rsidR="0027610E" w:rsidRDefault="00000000">
      <w:pPr>
        <w:pStyle w:val="Heading3"/>
      </w:pPr>
      <w:r>
        <w:t>Expected Learning Outcome</w:t>
      </w:r>
    </w:p>
    <w:p w14:paraId="4C6C5909" w14:textId="77777777" w:rsidR="0027610E" w:rsidRDefault="00000000">
      <w:r>
        <w:t>Students understand the changing attack surface while keeping exercises controlled and defensive.</w:t>
      </w:r>
    </w:p>
    <w:p w14:paraId="73A08C74" w14:textId="77777777" w:rsidR="0027610E" w:rsidRDefault="00000000">
      <w:pPr>
        <w:pStyle w:val="Heading2"/>
      </w:pPr>
      <w:r>
        <w:t>Module 20: AI Governance, Risk &amp; Responsible Use</w:t>
      </w:r>
    </w:p>
    <w:p w14:paraId="71392457" w14:textId="77777777" w:rsidR="0027610E" w:rsidRDefault="00000000">
      <w:pPr>
        <w:pStyle w:val="Heading3"/>
      </w:pPr>
      <w:r>
        <w:t>Theory Concepts</w:t>
      </w:r>
    </w:p>
    <w:p w14:paraId="38341484" w14:textId="77777777" w:rsidR="0027610E" w:rsidRDefault="00000000">
      <w:pPr>
        <w:pStyle w:val="ListBullet"/>
      </w:pPr>
      <w:r>
        <w:t>AI policy and acceptable-use rules</w:t>
      </w:r>
    </w:p>
    <w:p w14:paraId="4103EFFC" w14:textId="77777777" w:rsidR="0027610E" w:rsidRDefault="00000000">
      <w:pPr>
        <w:pStyle w:val="ListBullet"/>
      </w:pPr>
      <w:r>
        <w:t>Public vs private models</w:t>
      </w:r>
    </w:p>
    <w:p w14:paraId="4F1A5CD4" w14:textId="77777777" w:rsidR="0027610E" w:rsidRDefault="00000000">
      <w:pPr>
        <w:pStyle w:val="ListBullet"/>
      </w:pPr>
      <w:r>
        <w:t>Data classification</w:t>
      </w:r>
    </w:p>
    <w:p w14:paraId="41681964" w14:textId="77777777" w:rsidR="0027610E" w:rsidRDefault="00000000">
      <w:pPr>
        <w:pStyle w:val="ListBullet"/>
      </w:pPr>
      <w:r>
        <w:t>Privacy and intellectual-property considerations</w:t>
      </w:r>
    </w:p>
    <w:p w14:paraId="51A2EC24" w14:textId="77777777" w:rsidR="0027610E" w:rsidRDefault="00000000">
      <w:pPr>
        <w:pStyle w:val="ListBullet"/>
      </w:pPr>
      <w:r>
        <w:t>Bias and fairness</w:t>
      </w:r>
    </w:p>
    <w:p w14:paraId="724A009C" w14:textId="77777777" w:rsidR="0027610E" w:rsidRDefault="00000000">
      <w:pPr>
        <w:pStyle w:val="ListBullet"/>
      </w:pPr>
      <w:r>
        <w:t>Transparency and accountability</w:t>
      </w:r>
    </w:p>
    <w:p w14:paraId="1C065137" w14:textId="77777777" w:rsidR="0027610E" w:rsidRDefault="00000000">
      <w:pPr>
        <w:pStyle w:val="ListBullet"/>
      </w:pPr>
      <w:r>
        <w:t>AI risk management</w:t>
      </w:r>
    </w:p>
    <w:p w14:paraId="39667E3A" w14:textId="77777777" w:rsidR="0027610E" w:rsidRDefault="00000000">
      <w:pPr>
        <w:pStyle w:val="ListBullet"/>
      </w:pPr>
      <w:r>
        <w:t>Human oversight</w:t>
      </w:r>
    </w:p>
    <w:p w14:paraId="2C054958" w14:textId="77777777" w:rsidR="0027610E" w:rsidRDefault="00000000">
      <w:pPr>
        <w:pStyle w:val="Heading3"/>
      </w:pPr>
      <w:r>
        <w:t>Hands-On Lab Objective</w:t>
      </w:r>
    </w:p>
    <w:p w14:paraId="61DB7960" w14:textId="77777777" w:rsidR="0027610E" w:rsidRDefault="00000000">
      <w:r>
        <w:t>Create an AI security policy for a fictional organization.</w:t>
      </w:r>
    </w:p>
    <w:p w14:paraId="3BCC51DC" w14:textId="77777777" w:rsidR="0027610E" w:rsidRDefault="00000000">
      <w:pPr>
        <w:pStyle w:val="Heading3"/>
      </w:pPr>
      <w:r>
        <w:t>Practical Lab Activities</w:t>
      </w:r>
    </w:p>
    <w:p w14:paraId="286D33AC" w14:textId="77777777" w:rsidR="0027610E" w:rsidRDefault="00000000">
      <w:pPr>
        <w:pStyle w:val="ListNumber"/>
      </w:pPr>
      <w:r>
        <w:t>Define permitted AI uses.</w:t>
      </w:r>
    </w:p>
    <w:p w14:paraId="006423A8" w14:textId="77777777" w:rsidR="0027610E" w:rsidRDefault="00000000">
      <w:pPr>
        <w:pStyle w:val="ListNumber"/>
      </w:pPr>
      <w:r>
        <w:t>Classify sensitive data.</w:t>
      </w:r>
    </w:p>
    <w:p w14:paraId="1CB8932A" w14:textId="77777777" w:rsidR="0027610E" w:rsidRDefault="00000000">
      <w:pPr>
        <w:pStyle w:val="ListNumber"/>
      </w:pPr>
      <w:r>
        <w:t>Define prohibited inputs.</w:t>
      </w:r>
    </w:p>
    <w:p w14:paraId="6FF26F66" w14:textId="77777777" w:rsidR="0027610E" w:rsidRDefault="00000000">
      <w:pPr>
        <w:pStyle w:val="ListNumber"/>
      </w:pPr>
      <w:r>
        <w:t>Create approval rules.</w:t>
      </w:r>
    </w:p>
    <w:p w14:paraId="42A88CAC" w14:textId="77777777" w:rsidR="0027610E" w:rsidRDefault="00000000">
      <w:pPr>
        <w:pStyle w:val="ListNumber"/>
      </w:pPr>
      <w:r>
        <w:t>Define logging/retention.</w:t>
      </w:r>
    </w:p>
    <w:p w14:paraId="57297C9F" w14:textId="77777777" w:rsidR="0027610E" w:rsidRDefault="00000000">
      <w:pPr>
        <w:pStyle w:val="ListNumber"/>
      </w:pPr>
      <w:r>
        <w:t>Create an AI incident escalation path.</w:t>
      </w:r>
    </w:p>
    <w:p w14:paraId="6D9ECD4E" w14:textId="77777777" w:rsidR="0027610E" w:rsidRDefault="00000000">
      <w:pPr>
        <w:pStyle w:val="ListNumber"/>
      </w:pPr>
      <w:r>
        <w:t>Map controls to NIST AI RMF concepts.</w:t>
      </w:r>
    </w:p>
    <w:p w14:paraId="0037189C" w14:textId="77777777" w:rsidR="0027610E" w:rsidRDefault="00000000">
      <w:pPr>
        <w:pStyle w:val="Heading3"/>
      </w:pPr>
      <w:r>
        <w:lastRenderedPageBreak/>
        <w:t>Free / Local Tools</w:t>
      </w:r>
    </w:p>
    <w:p w14:paraId="5CB7C21B" w14:textId="77777777" w:rsidR="0027610E" w:rsidRDefault="00000000">
      <w:r>
        <w:t>LibreOffice, NIST AI RMF reference material</w:t>
      </w:r>
    </w:p>
    <w:p w14:paraId="109E70D0" w14:textId="77777777" w:rsidR="0027610E" w:rsidRDefault="00000000">
      <w:pPr>
        <w:pStyle w:val="Heading3"/>
      </w:pPr>
      <w:r>
        <w:t>Expected Learning Outcome</w:t>
      </w:r>
    </w:p>
    <w:p w14:paraId="295A85C0" w14:textId="77777777" w:rsidR="0027610E" w:rsidRDefault="00000000">
      <w:r>
        <w:t>Students can connect technical AI security controls with organizational governance.</w:t>
      </w:r>
    </w:p>
    <w:p w14:paraId="10C9D458" w14:textId="77777777" w:rsidR="0027610E" w:rsidRDefault="00000000">
      <w:pPr>
        <w:pStyle w:val="Heading2"/>
      </w:pPr>
      <w:r>
        <w:t>Module 21: AI Security Operations Challenge</w:t>
      </w:r>
    </w:p>
    <w:p w14:paraId="29E3F349" w14:textId="77777777" w:rsidR="0027610E" w:rsidRDefault="00000000">
      <w:pPr>
        <w:pStyle w:val="Heading3"/>
      </w:pPr>
      <w:r>
        <w:t>Theory Concepts</w:t>
      </w:r>
    </w:p>
    <w:p w14:paraId="28F8FDA7" w14:textId="77777777" w:rsidR="0027610E" w:rsidRDefault="00000000">
      <w:pPr>
        <w:pStyle w:val="ListBullet"/>
      </w:pPr>
      <w:r>
        <w:t>Alert triage</w:t>
      </w:r>
    </w:p>
    <w:p w14:paraId="7327CA1B" w14:textId="77777777" w:rsidR="0027610E" w:rsidRDefault="00000000">
      <w:pPr>
        <w:pStyle w:val="ListBullet"/>
      </w:pPr>
      <w:r>
        <w:t>Prompt abuse investigation</w:t>
      </w:r>
    </w:p>
    <w:p w14:paraId="588150DD" w14:textId="77777777" w:rsidR="0027610E" w:rsidRDefault="00000000">
      <w:pPr>
        <w:pStyle w:val="ListBullet"/>
      </w:pPr>
      <w:r>
        <w:t>Data leakage analysis</w:t>
      </w:r>
    </w:p>
    <w:p w14:paraId="74080D37" w14:textId="77777777" w:rsidR="0027610E" w:rsidRDefault="00000000">
      <w:pPr>
        <w:pStyle w:val="ListBullet"/>
      </w:pPr>
      <w:r>
        <w:t>Agent/tool audit</w:t>
      </w:r>
    </w:p>
    <w:p w14:paraId="73EFFC80" w14:textId="77777777" w:rsidR="0027610E" w:rsidRDefault="00000000">
      <w:pPr>
        <w:pStyle w:val="ListBullet"/>
      </w:pPr>
      <w:r>
        <w:t>Threat intelligence</w:t>
      </w:r>
    </w:p>
    <w:p w14:paraId="58B6AEB6" w14:textId="77777777" w:rsidR="0027610E" w:rsidRDefault="00000000">
      <w:pPr>
        <w:pStyle w:val="ListBullet"/>
      </w:pPr>
      <w:r>
        <w:t>Containment and lessons learned</w:t>
      </w:r>
    </w:p>
    <w:p w14:paraId="735971D4" w14:textId="77777777" w:rsidR="0027610E" w:rsidRDefault="00000000">
      <w:pPr>
        <w:pStyle w:val="Heading3"/>
      </w:pPr>
      <w:r>
        <w:t>Hands-On Lab Objective</w:t>
      </w:r>
    </w:p>
    <w:p w14:paraId="4970B991" w14:textId="77777777" w:rsidR="0027610E" w:rsidRDefault="00000000">
      <w:r>
        <w:t>Investigate a simulated incident involving an AI assistant, compromised data and suspicious tool usage.</w:t>
      </w:r>
    </w:p>
    <w:p w14:paraId="048BCAB8" w14:textId="77777777" w:rsidR="0027610E" w:rsidRDefault="00000000">
      <w:pPr>
        <w:pStyle w:val="Heading3"/>
      </w:pPr>
      <w:r>
        <w:t>Practical Lab Activities</w:t>
      </w:r>
    </w:p>
    <w:p w14:paraId="01EC9C8F" w14:textId="77777777" w:rsidR="0027610E" w:rsidRDefault="00000000">
      <w:pPr>
        <w:pStyle w:val="ListNumber"/>
      </w:pPr>
      <w:r>
        <w:t>Review prompts and logs.</w:t>
      </w:r>
    </w:p>
    <w:p w14:paraId="6D3ED7C3" w14:textId="77777777" w:rsidR="0027610E" w:rsidRDefault="00000000">
      <w:pPr>
        <w:pStyle w:val="ListNumber"/>
      </w:pPr>
      <w:r>
        <w:t>Identify the initial failure.</w:t>
      </w:r>
    </w:p>
    <w:p w14:paraId="1EE84E6D" w14:textId="77777777" w:rsidR="0027610E" w:rsidRDefault="00000000">
      <w:pPr>
        <w:pStyle w:val="ListNumber"/>
      </w:pPr>
      <w:r>
        <w:t>Trace data flow.</w:t>
      </w:r>
    </w:p>
    <w:p w14:paraId="51157C72" w14:textId="77777777" w:rsidR="0027610E" w:rsidRDefault="00000000">
      <w:pPr>
        <w:pStyle w:val="ListNumber"/>
      </w:pPr>
      <w:r>
        <w:t>Review tool calls.</w:t>
      </w:r>
    </w:p>
    <w:p w14:paraId="4053FAE1" w14:textId="77777777" w:rsidR="0027610E" w:rsidRDefault="00000000">
      <w:pPr>
        <w:pStyle w:val="ListNumber"/>
      </w:pPr>
      <w:r>
        <w:t>Determine affected assets.</w:t>
      </w:r>
    </w:p>
    <w:p w14:paraId="70CC5EEE" w14:textId="77777777" w:rsidR="0027610E" w:rsidRDefault="00000000">
      <w:pPr>
        <w:pStyle w:val="ListNumber"/>
      </w:pPr>
      <w:r>
        <w:t>Recommend containment.</w:t>
      </w:r>
    </w:p>
    <w:p w14:paraId="6B62BE74" w14:textId="77777777" w:rsidR="0027610E" w:rsidRDefault="00000000">
      <w:pPr>
        <w:pStyle w:val="ListNumber"/>
      </w:pPr>
      <w:r>
        <w:t>Harden the system.</w:t>
      </w:r>
    </w:p>
    <w:p w14:paraId="46315ADB" w14:textId="77777777" w:rsidR="0027610E" w:rsidRDefault="00000000">
      <w:pPr>
        <w:pStyle w:val="ListNumber"/>
      </w:pPr>
      <w:r>
        <w:t>Produce an incident report.</w:t>
      </w:r>
    </w:p>
    <w:p w14:paraId="6E7760FE" w14:textId="77777777" w:rsidR="0027610E" w:rsidRDefault="00000000">
      <w:pPr>
        <w:pStyle w:val="Heading3"/>
      </w:pPr>
      <w:r>
        <w:t>Free / Local Tools</w:t>
      </w:r>
    </w:p>
    <w:p w14:paraId="74D0DD84" w14:textId="77777777" w:rsidR="0027610E" w:rsidRDefault="00000000">
      <w:r>
        <w:t>Wazuh, Python, Ollama, Wireshark, LibreOffice</w:t>
      </w:r>
    </w:p>
    <w:p w14:paraId="0BCF0ADD" w14:textId="77777777" w:rsidR="0027610E" w:rsidRDefault="00000000">
      <w:pPr>
        <w:pStyle w:val="Heading3"/>
      </w:pPr>
      <w:r>
        <w:t>Expected Learning Outcome</w:t>
      </w:r>
    </w:p>
    <w:p w14:paraId="20E08825" w14:textId="77777777" w:rsidR="0027610E" w:rsidRDefault="00000000">
      <w:r>
        <w:t>Students demonstrate end-to-end AI security investigation and response.</w:t>
      </w:r>
    </w:p>
    <w:p w14:paraId="60D3AE55" w14:textId="77777777" w:rsidR="0027610E" w:rsidRDefault="00000000">
      <w:pPr>
        <w:pStyle w:val="Heading2"/>
      </w:pPr>
      <w:r>
        <w:t>Module 22: Final Capstone: Secure AI Cybersecurity Assistant</w:t>
      </w:r>
    </w:p>
    <w:p w14:paraId="33D3EA3E" w14:textId="77777777" w:rsidR="0027610E" w:rsidRDefault="00000000">
      <w:pPr>
        <w:pStyle w:val="Heading3"/>
      </w:pPr>
      <w:r>
        <w:t>Theory Concepts</w:t>
      </w:r>
    </w:p>
    <w:p w14:paraId="63CE0D8F" w14:textId="77777777" w:rsidR="0027610E" w:rsidRDefault="00000000">
      <w:pPr>
        <w:pStyle w:val="ListBullet"/>
      </w:pPr>
      <w:r>
        <w:t>Requirements and architecture</w:t>
      </w:r>
    </w:p>
    <w:p w14:paraId="72EB1A43" w14:textId="77777777" w:rsidR="0027610E" w:rsidRDefault="00000000">
      <w:pPr>
        <w:pStyle w:val="ListBullet"/>
      </w:pPr>
      <w:r>
        <w:t>RAG</w:t>
      </w:r>
    </w:p>
    <w:p w14:paraId="405B6B16" w14:textId="77777777" w:rsidR="0027610E" w:rsidRDefault="00000000">
      <w:pPr>
        <w:pStyle w:val="ListBullet"/>
      </w:pPr>
      <w:r>
        <w:t>Security controls</w:t>
      </w:r>
    </w:p>
    <w:p w14:paraId="0E27F074" w14:textId="77777777" w:rsidR="0027610E" w:rsidRDefault="00000000">
      <w:pPr>
        <w:pStyle w:val="ListBullet"/>
      </w:pPr>
      <w:r>
        <w:t>AI evaluation</w:t>
      </w:r>
    </w:p>
    <w:p w14:paraId="2D40543B" w14:textId="77777777" w:rsidR="0027610E" w:rsidRDefault="00000000">
      <w:pPr>
        <w:pStyle w:val="ListBullet"/>
      </w:pPr>
      <w:r>
        <w:t>Tool integration</w:t>
      </w:r>
    </w:p>
    <w:p w14:paraId="17EC16DB" w14:textId="77777777" w:rsidR="0027610E" w:rsidRDefault="00000000">
      <w:pPr>
        <w:pStyle w:val="ListBullet"/>
      </w:pPr>
      <w:r>
        <w:t>Monitoring</w:t>
      </w:r>
    </w:p>
    <w:p w14:paraId="5735849B" w14:textId="77777777" w:rsidR="0027610E" w:rsidRDefault="00000000">
      <w:pPr>
        <w:pStyle w:val="ListBullet"/>
      </w:pPr>
      <w:r>
        <w:t>Governance</w:t>
      </w:r>
    </w:p>
    <w:p w14:paraId="3B2D1F3A" w14:textId="77777777" w:rsidR="0027610E" w:rsidRDefault="00000000">
      <w:pPr>
        <w:pStyle w:val="ListBullet"/>
      </w:pPr>
      <w:r>
        <w:t>Demonstration</w:t>
      </w:r>
    </w:p>
    <w:p w14:paraId="4D13C3A5" w14:textId="77777777" w:rsidR="0027610E" w:rsidRDefault="00000000">
      <w:pPr>
        <w:pStyle w:val="Heading3"/>
      </w:pPr>
      <w:r>
        <w:t>Hands-On Lab Objective</w:t>
      </w:r>
    </w:p>
    <w:p w14:paraId="0A45670A" w14:textId="77777777" w:rsidR="0027610E" w:rsidRDefault="00000000">
      <w:r>
        <w:t>Build a portfolio-ready local AI cybersecurity assistant using free tools.</w:t>
      </w:r>
    </w:p>
    <w:p w14:paraId="238E92CC" w14:textId="77777777" w:rsidR="0027610E" w:rsidRDefault="00000000">
      <w:pPr>
        <w:pStyle w:val="Heading3"/>
      </w:pPr>
      <w:r>
        <w:lastRenderedPageBreak/>
        <w:t>Practical Lab Activities</w:t>
      </w:r>
    </w:p>
    <w:p w14:paraId="2FA25D60" w14:textId="77777777" w:rsidR="0027610E" w:rsidRDefault="00000000">
      <w:pPr>
        <w:pStyle w:val="ListNumber"/>
      </w:pPr>
      <w:r>
        <w:t>Define the security use case.</w:t>
      </w:r>
    </w:p>
    <w:p w14:paraId="02E4E75F" w14:textId="77777777" w:rsidR="0027610E" w:rsidRDefault="00000000">
      <w:pPr>
        <w:pStyle w:val="ListNumber"/>
      </w:pPr>
      <w:r>
        <w:t>Build a local LLM interface.</w:t>
      </w:r>
    </w:p>
    <w:p w14:paraId="228CE388" w14:textId="77777777" w:rsidR="0027610E" w:rsidRDefault="00000000">
      <w:pPr>
        <w:pStyle w:val="ListNumber"/>
      </w:pPr>
      <w:r>
        <w:t>Add a small RAG knowledge base.</w:t>
      </w:r>
    </w:p>
    <w:p w14:paraId="12019ED8" w14:textId="77777777" w:rsidR="0027610E" w:rsidRDefault="00000000">
      <w:pPr>
        <w:pStyle w:val="ListNumber"/>
      </w:pPr>
      <w:r>
        <w:t>Implement at least two read-only security tools.</w:t>
      </w:r>
    </w:p>
    <w:p w14:paraId="6337850E" w14:textId="77777777" w:rsidR="0027610E" w:rsidRDefault="00000000">
      <w:pPr>
        <w:pStyle w:val="ListNumber"/>
      </w:pPr>
      <w:r>
        <w:t>Add input/output validation.</w:t>
      </w:r>
    </w:p>
    <w:p w14:paraId="63F859F4" w14:textId="77777777" w:rsidR="0027610E" w:rsidRDefault="00000000">
      <w:pPr>
        <w:pStyle w:val="ListNumber"/>
      </w:pPr>
      <w:r>
        <w:t>Add logging.</w:t>
      </w:r>
    </w:p>
    <w:p w14:paraId="499FC6BF" w14:textId="77777777" w:rsidR="0027610E" w:rsidRDefault="00000000">
      <w:pPr>
        <w:pStyle w:val="ListNumber"/>
      </w:pPr>
      <w:r>
        <w:t>Create an evaluation dataset.</w:t>
      </w:r>
    </w:p>
    <w:p w14:paraId="119876D0" w14:textId="77777777" w:rsidR="0027610E" w:rsidRDefault="00000000">
      <w:pPr>
        <w:pStyle w:val="ListNumber"/>
      </w:pPr>
      <w:r>
        <w:t>Perform AI security tests.</w:t>
      </w:r>
    </w:p>
    <w:p w14:paraId="2112D2D8" w14:textId="77777777" w:rsidR="0027610E" w:rsidRDefault="00000000">
      <w:pPr>
        <w:pStyle w:val="ListNumber"/>
      </w:pPr>
      <w:r>
        <w:t>Document threats and controls.</w:t>
      </w:r>
    </w:p>
    <w:p w14:paraId="6A2F74AB" w14:textId="77777777" w:rsidR="0027610E" w:rsidRDefault="00000000">
      <w:pPr>
        <w:pStyle w:val="ListNumber"/>
      </w:pPr>
      <w:r>
        <w:t>Demonstrate the assistant and explain its limitations.</w:t>
      </w:r>
    </w:p>
    <w:p w14:paraId="399BB9E9" w14:textId="77777777" w:rsidR="0027610E" w:rsidRDefault="00000000">
      <w:pPr>
        <w:pStyle w:val="Heading3"/>
      </w:pPr>
      <w:r>
        <w:t>Free / Local Tools</w:t>
      </w:r>
    </w:p>
    <w:p w14:paraId="2637E7CD" w14:textId="77777777" w:rsidR="0027610E" w:rsidRDefault="00000000">
      <w:r>
        <w:t>Ollama, Python, ChromaDB/FAISS, Wazuh, MITRE ATT&amp;CK, OWASP resources, MCP Python SDK (optional)</w:t>
      </w:r>
    </w:p>
    <w:p w14:paraId="49C47A3D" w14:textId="77777777" w:rsidR="0027610E" w:rsidRDefault="00000000">
      <w:pPr>
        <w:pStyle w:val="Heading3"/>
      </w:pPr>
      <w:r>
        <w:t>Expected Learning Outcome</w:t>
      </w:r>
    </w:p>
    <w:p w14:paraId="11925D0A" w14:textId="77777777" w:rsidR="0027610E" w:rsidRDefault="00000000">
      <w:r>
        <w:t>Students finish with a working, documented AI-security project that demonstrates both AI usage and AI protection skills.</w:t>
      </w:r>
    </w:p>
    <w:p w14:paraId="37080B2C" w14:textId="77777777" w:rsidR="0027610E" w:rsidRDefault="00000000">
      <w:r>
        <w:br w:type="page"/>
      </w:r>
    </w:p>
    <w:p w14:paraId="4AA155D9" w14:textId="77777777" w:rsidR="0027610E" w:rsidRDefault="00000000">
      <w:pPr>
        <w:pStyle w:val="Heading1"/>
      </w:pPr>
      <w:r>
        <w:lastRenderedPageBreak/>
        <w:t>Assessment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7610E" w14:paraId="7C37731E" w14:textId="77777777">
        <w:tc>
          <w:tcPr>
            <w:tcW w:w="3408" w:type="dxa"/>
          </w:tcPr>
          <w:p w14:paraId="2A674EE2" w14:textId="77777777" w:rsidR="0027610E" w:rsidRDefault="00000000">
            <w:r>
              <w:t>Component</w:t>
            </w:r>
          </w:p>
        </w:tc>
        <w:tc>
          <w:tcPr>
            <w:tcW w:w="3408" w:type="dxa"/>
          </w:tcPr>
          <w:p w14:paraId="584A00E7" w14:textId="77777777" w:rsidR="0027610E" w:rsidRDefault="00000000">
            <w:r>
              <w:t>Weight</w:t>
            </w:r>
          </w:p>
        </w:tc>
        <w:tc>
          <w:tcPr>
            <w:tcW w:w="3408" w:type="dxa"/>
          </w:tcPr>
          <w:p w14:paraId="2A117EBA" w14:textId="77777777" w:rsidR="0027610E" w:rsidRDefault="00000000">
            <w:r>
              <w:t>Evidence</w:t>
            </w:r>
          </w:p>
        </w:tc>
      </w:tr>
      <w:tr w:rsidR="0027610E" w14:paraId="750C4D8E" w14:textId="77777777">
        <w:tc>
          <w:tcPr>
            <w:tcW w:w="3408" w:type="dxa"/>
          </w:tcPr>
          <w:p w14:paraId="76484606" w14:textId="77777777" w:rsidR="0027610E" w:rsidRDefault="00000000">
            <w:r>
              <w:t>AI &amp; Security Knowledge Checks</w:t>
            </w:r>
          </w:p>
        </w:tc>
        <w:tc>
          <w:tcPr>
            <w:tcW w:w="3408" w:type="dxa"/>
          </w:tcPr>
          <w:p w14:paraId="4DB34565" w14:textId="77777777" w:rsidR="0027610E" w:rsidRDefault="00000000">
            <w:r>
              <w:t>15%</w:t>
            </w:r>
          </w:p>
        </w:tc>
        <w:tc>
          <w:tcPr>
            <w:tcW w:w="3408" w:type="dxa"/>
          </w:tcPr>
          <w:p w14:paraId="717A1F36" w14:textId="77777777" w:rsidR="0027610E" w:rsidRDefault="00000000">
            <w:r>
              <w:t>Short quizzes and concept checks</w:t>
            </w:r>
          </w:p>
        </w:tc>
      </w:tr>
      <w:tr w:rsidR="0027610E" w14:paraId="7AE1F412" w14:textId="77777777">
        <w:tc>
          <w:tcPr>
            <w:tcW w:w="3408" w:type="dxa"/>
          </w:tcPr>
          <w:p w14:paraId="74083300" w14:textId="77777777" w:rsidR="0027610E" w:rsidRDefault="00000000">
            <w:r>
              <w:t>Hands-On Labs</w:t>
            </w:r>
          </w:p>
        </w:tc>
        <w:tc>
          <w:tcPr>
            <w:tcW w:w="3408" w:type="dxa"/>
          </w:tcPr>
          <w:p w14:paraId="79996EEC" w14:textId="77777777" w:rsidR="0027610E" w:rsidRDefault="00000000">
            <w:r>
              <w:t>25%</w:t>
            </w:r>
          </w:p>
        </w:tc>
        <w:tc>
          <w:tcPr>
            <w:tcW w:w="3408" w:type="dxa"/>
          </w:tcPr>
          <w:p w14:paraId="0E41518B" w14:textId="77777777" w:rsidR="0027610E" w:rsidRDefault="00000000">
            <w:r>
              <w:t>Completed lab evidence and configurations</w:t>
            </w:r>
          </w:p>
        </w:tc>
      </w:tr>
      <w:tr w:rsidR="0027610E" w14:paraId="5D003856" w14:textId="77777777">
        <w:tc>
          <w:tcPr>
            <w:tcW w:w="3408" w:type="dxa"/>
          </w:tcPr>
          <w:p w14:paraId="495D47AE" w14:textId="77777777" w:rsidR="0027610E" w:rsidRDefault="00000000">
            <w:r>
              <w:t>AI Security Testing Exercise</w:t>
            </w:r>
          </w:p>
        </w:tc>
        <w:tc>
          <w:tcPr>
            <w:tcW w:w="3408" w:type="dxa"/>
          </w:tcPr>
          <w:p w14:paraId="1A93C2D8" w14:textId="77777777" w:rsidR="0027610E" w:rsidRDefault="00000000">
            <w:r>
              <w:t>15%</w:t>
            </w:r>
          </w:p>
        </w:tc>
        <w:tc>
          <w:tcPr>
            <w:tcW w:w="3408" w:type="dxa"/>
          </w:tcPr>
          <w:p w14:paraId="31A689C6" w14:textId="77777777" w:rsidR="0027610E" w:rsidRDefault="00000000">
            <w:r>
              <w:t>Test an AI application and implement controls</w:t>
            </w:r>
          </w:p>
        </w:tc>
      </w:tr>
      <w:tr w:rsidR="0027610E" w14:paraId="003A87A2" w14:textId="77777777">
        <w:tc>
          <w:tcPr>
            <w:tcW w:w="3408" w:type="dxa"/>
          </w:tcPr>
          <w:p w14:paraId="6C7E190D" w14:textId="77777777" w:rsidR="0027610E" w:rsidRDefault="00000000">
            <w:r>
              <w:t>SOC Automation Challenge</w:t>
            </w:r>
          </w:p>
        </w:tc>
        <w:tc>
          <w:tcPr>
            <w:tcW w:w="3408" w:type="dxa"/>
          </w:tcPr>
          <w:p w14:paraId="3C93F172" w14:textId="77777777" w:rsidR="0027610E" w:rsidRDefault="00000000">
            <w:r>
              <w:t>15%</w:t>
            </w:r>
          </w:p>
        </w:tc>
        <w:tc>
          <w:tcPr>
            <w:tcW w:w="3408" w:type="dxa"/>
          </w:tcPr>
          <w:p w14:paraId="12A287A5" w14:textId="77777777" w:rsidR="0027610E" w:rsidRDefault="00000000">
            <w:r>
              <w:t>Build an AI-assisted security workflow</w:t>
            </w:r>
          </w:p>
        </w:tc>
      </w:tr>
      <w:tr w:rsidR="0027610E" w14:paraId="65165A20" w14:textId="77777777">
        <w:tc>
          <w:tcPr>
            <w:tcW w:w="3408" w:type="dxa"/>
          </w:tcPr>
          <w:p w14:paraId="6071F84A" w14:textId="77777777" w:rsidR="0027610E" w:rsidRDefault="00000000">
            <w:r>
              <w:t>Final Capstone</w:t>
            </w:r>
          </w:p>
        </w:tc>
        <w:tc>
          <w:tcPr>
            <w:tcW w:w="3408" w:type="dxa"/>
          </w:tcPr>
          <w:p w14:paraId="0F4F0FB2" w14:textId="77777777" w:rsidR="0027610E" w:rsidRDefault="00000000">
            <w:r>
              <w:t>30%</w:t>
            </w:r>
          </w:p>
        </w:tc>
        <w:tc>
          <w:tcPr>
            <w:tcW w:w="3408" w:type="dxa"/>
          </w:tcPr>
          <w:p w14:paraId="6719D53C" w14:textId="77777777" w:rsidR="0027610E" w:rsidRDefault="00000000">
            <w:r>
              <w:t>Build, secure, evaluate and demonstrate the local AI cybersecurity assistant</w:t>
            </w:r>
          </w:p>
        </w:tc>
      </w:tr>
    </w:tbl>
    <w:p w14:paraId="258C7D14" w14:textId="77777777" w:rsidR="0027610E" w:rsidRDefault="00000000">
      <w:pPr>
        <w:pStyle w:val="Heading2"/>
      </w:pPr>
      <w:r>
        <w:t>Final Capstone Deliverables</w:t>
      </w:r>
    </w:p>
    <w:p w14:paraId="19A740FC" w14:textId="77777777" w:rsidR="0027610E" w:rsidRDefault="00000000">
      <w:pPr>
        <w:pStyle w:val="ListBullet"/>
      </w:pPr>
      <w:r>
        <w:t>Architecture/data-flow diagram</w:t>
      </w:r>
    </w:p>
    <w:p w14:paraId="4074B96C" w14:textId="77777777" w:rsidR="0027610E" w:rsidRDefault="00000000">
      <w:pPr>
        <w:pStyle w:val="ListBullet"/>
      </w:pPr>
      <w:r>
        <w:t>Threat model and risk register</w:t>
      </w:r>
    </w:p>
    <w:p w14:paraId="58FA2EB6" w14:textId="77777777" w:rsidR="0027610E" w:rsidRDefault="00000000">
      <w:pPr>
        <w:pStyle w:val="ListBullet"/>
      </w:pPr>
      <w:r>
        <w:t>Local model setup documentation</w:t>
      </w:r>
    </w:p>
    <w:p w14:paraId="10DEEB17" w14:textId="77777777" w:rsidR="0027610E" w:rsidRDefault="00000000">
      <w:pPr>
        <w:pStyle w:val="ListBullet"/>
      </w:pPr>
      <w:r>
        <w:t>RAG knowledge base</w:t>
      </w:r>
    </w:p>
    <w:p w14:paraId="52ED8534" w14:textId="77777777" w:rsidR="0027610E" w:rsidRDefault="00000000">
      <w:pPr>
        <w:pStyle w:val="ListBullet"/>
      </w:pPr>
      <w:r>
        <w:t>At least two safe read-only security tools</w:t>
      </w:r>
    </w:p>
    <w:p w14:paraId="7D1C1067" w14:textId="77777777" w:rsidR="0027610E" w:rsidRDefault="00000000">
      <w:pPr>
        <w:pStyle w:val="ListBullet"/>
      </w:pPr>
      <w:r>
        <w:t>Prompt-injection/security test results</w:t>
      </w:r>
    </w:p>
    <w:p w14:paraId="38AE2A91" w14:textId="77777777" w:rsidR="0027610E" w:rsidRDefault="00000000">
      <w:pPr>
        <w:pStyle w:val="ListBullet"/>
      </w:pPr>
      <w:r>
        <w:t>Access-control and guardrail implementation</w:t>
      </w:r>
    </w:p>
    <w:p w14:paraId="0CA3CCED" w14:textId="77777777" w:rsidR="0027610E" w:rsidRDefault="00000000">
      <w:pPr>
        <w:pStyle w:val="ListBullet"/>
      </w:pPr>
      <w:r>
        <w:t>Evaluation dataset and quality report</w:t>
      </w:r>
    </w:p>
    <w:p w14:paraId="02F9682F" w14:textId="77777777" w:rsidR="0027610E" w:rsidRDefault="00000000">
      <w:pPr>
        <w:pStyle w:val="ListBullet"/>
      </w:pPr>
      <w:r>
        <w:t>Monitoring/audit log</w:t>
      </w:r>
    </w:p>
    <w:p w14:paraId="351E7C83" w14:textId="77777777" w:rsidR="0027610E" w:rsidRDefault="00000000">
      <w:pPr>
        <w:pStyle w:val="ListBullet"/>
      </w:pPr>
      <w:r>
        <w:t>User guide and limitations</w:t>
      </w:r>
    </w:p>
    <w:p w14:paraId="6D9B7239" w14:textId="77777777" w:rsidR="0027610E" w:rsidRDefault="00000000">
      <w:pPr>
        <w:pStyle w:val="ListBullet"/>
      </w:pPr>
      <w:r>
        <w:t>Final demonstration</w:t>
      </w:r>
    </w:p>
    <w:p w14:paraId="7F79F43B" w14:textId="77777777" w:rsidR="0027610E" w:rsidRDefault="00000000">
      <w:pPr>
        <w:pStyle w:val="Heading1"/>
      </w:pPr>
      <w:r>
        <w:t>Course Safety Rules</w:t>
      </w:r>
    </w:p>
    <w:p w14:paraId="049B81A2" w14:textId="77777777" w:rsidR="0027610E" w:rsidRDefault="00000000">
      <w:pPr>
        <w:pStyle w:val="ListBullet"/>
      </w:pPr>
      <w:r>
        <w:t>Only use systems, applications, accounts and datasets that the learner owns or has explicit authorization to test.</w:t>
      </w:r>
    </w:p>
    <w:p w14:paraId="5CC8E39D" w14:textId="77777777" w:rsidR="0027610E" w:rsidRDefault="00000000">
      <w:pPr>
        <w:pStyle w:val="ListBullet"/>
      </w:pPr>
      <w:r>
        <w:t>Do not submit confidential company data, credentials, private keys or personal information to an AI model.</w:t>
      </w:r>
    </w:p>
    <w:p w14:paraId="21D0EDFB" w14:textId="77777777" w:rsidR="0027610E" w:rsidRDefault="00000000">
      <w:pPr>
        <w:pStyle w:val="ListBullet"/>
      </w:pPr>
      <w:r>
        <w:t>Use synthetic logs, test accounts and intentionally vulnerable applications for attack simulations.</w:t>
      </w:r>
    </w:p>
    <w:p w14:paraId="674677E5" w14:textId="77777777" w:rsidR="0027610E" w:rsidRDefault="00000000">
      <w:pPr>
        <w:pStyle w:val="ListBullet"/>
      </w:pPr>
      <w:r>
        <w:t>Keep vulnerable applications and security-testing VMs isolated.</w:t>
      </w:r>
    </w:p>
    <w:p w14:paraId="1572717F" w14:textId="77777777" w:rsidR="0027610E" w:rsidRDefault="00000000">
      <w:pPr>
        <w:pStyle w:val="ListBullet"/>
      </w:pPr>
      <w:r>
        <w:t>Do not give AI agents unrestricted shell, browser, filesystem or network privileges.</w:t>
      </w:r>
    </w:p>
    <w:p w14:paraId="6278DECA" w14:textId="77777777" w:rsidR="0027610E" w:rsidRDefault="00000000">
      <w:pPr>
        <w:pStyle w:val="ListBullet"/>
      </w:pPr>
      <w:r>
        <w:t>Prefer read-only tools during beginner agent labs.</w:t>
      </w:r>
    </w:p>
    <w:p w14:paraId="5207DA6D" w14:textId="77777777" w:rsidR="0027610E" w:rsidRDefault="00000000">
      <w:pPr>
        <w:pStyle w:val="ListBullet"/>
      </w:pPr>
      <w:r>
        <w:t>Every AI-generated security conclusion must be treated as a suggestion and verified against source evidence.</w:t>
      </w:r>
    </w:p>
    <w:p w14:paraId="125368C8" w14:textId="77777777" w:rsidR="0027610E" w:rsidRDefault="00000000">
      <w:pPr>
        <w:pStyle w:val="ListBullet"/>
      </w:pPr>
      <w:r>
        <w:t>Do not use AI-generated payloads or attack automation against public systems.</w:t>
      </w:r>
    </w:p>
    <w:p w14:paraId="24E78AB0" w14:textId="77777777" w:rsidR="0027610E" w:rsidRDefault="00000000">
      <w:pPr>
        <w:pStyle w:val="Heading1"/>
      </w:pPr>
      <w:r>
        <w:t>Suggested Course Positioning</w:t>
      </w:r>
    </w:p>
    <w:p w14:paraId="61C04718" w14:textId="77777777" w:rsidR="0027610E" w:rsidRDefault="00000000">
      <w:r>
        <w:t>Suggested tagline: “LEARN AI → SECURE AI → AUTOMATE SECURITY → BUILD AI SECURITY AGENTS”</w:t>
      </w:r>
    </w:p>
    <w:p w14:paraId="287456A9" w14:textId="77777777" w:rsidR="0027610E" w:rsidRDefault="00000000">
      <w:r>
        <w:t>This course can be positioned as an independent practical AI-cybersecurity program. It is especially suitable for SOC analysts, security engineers, ethical hackers, developers moving into security, cybersecurity students and security leaders who want a hands-on introduction to AI-enabled defense.</w:t>
      </w:r>
    </w:p>
    <w:p w14:paraId="122D5D4D" w14:textId="77777777" w:rsidR="0027610E" w:rsidRDefault="00000000">
      <w:pPr>
        <w:pStyle w:val="Heading1"/>
      </w:pPr>
      <w:r>
        <w:lastRenderedPageBreak/>
        <w:t>Reference &amp; Current-Status Note</w:t>
      </w:r>
    </w:p>
    <w:p w14:paraId="71610685" w14:textId="77777777" w:rsidR="0027610E" w:rsidRDefault="00000000">
      <w:r>
        <w:t>CompTIA's publicly available SecAI+ CY0-001 document reviewed for this curriculum is explicitly labeled “Pre-draft Exam Objectives.” CompTIA states that pre-draft objectives provide directional information and may change during development. Therefore this document does not claim to reproduce or guarantee coverage of a final certification exam.</w:t>
      </w:r>
    </w:p>
    <w:p w14:paraId="32441B52" w14:textId="77777777" w:rsidR="0027610E" w:rsidRDefault="00000000">
      <w:r>
        <w:t>The official reference reviewed includes broad areas covering AI concepts, securing AI systems, AI-assisted security, and AI governance/risk/compliance. This course converts those broad themes into an original, free-tool practical curriculum.</w:t>
      </w:r>
    </w:p>
    <w:sectPr w:rsidR="0027610E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B2242" w14:textId="77777777" w:rsidR="004310BF" w:rsidRDefault="004310BF">
      <w:pPr>
        <w:spacing w:after="0" w:line="240" w:lineRule="auto"/>
      </w:pPr>
      <w:r>
        <w:separator/>
      </w:r>
    </w:p>
  </w:endnote>
  <w:endnote w:type="continuationSeparator" w:id="0">
    <w:p w14:paraId="55C21B1B" w14:textId="77777777" w:rsidR="004310BF" w:rsidRDefault="004310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C8000" w14:textId="77777777" w:rsidR="0027610E" w:rsidRDefault="00000000">
    <w:pPr>
      <w:pStyle w:val="Footer"/>
      <w:jc w:val="center"/>
    </w:pPr>
    <w:r>
      <w:t>Independent AI Cybersecurity Training Program • Theory + Practical Labs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71CFE" w14:textId="77777777" w:rsidR="004310BF" w:rsidRDefault="004310BF">
      <w:pPr>
        <w:spacing w:after="0" w:line="240" w:lineRule="auto"/>
      </w:pPr>
      <w:r>
        <w:separator/>
      </w:r>
    </w:p>
  </w:footnote>
  <w:footnote w:type="continuationSeparator" w:id="0">
    <w:p w14:paraId="405D8561" w14:textId="77777777" w:rsidR="004310BF" w:rsidRDefault="004310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412956">
    <w:abstractNumId w:val="8"/>
  </w:num>
  <w:num w:numId="2" w16cid:durableId="1302610189">
    <w:abstractNumId w:val="6"/>
  </w:num>
  <w:num w:numId="3" w16cid:durableId="1476876663">
    <w:abstractNumId w:val="5"/>
  </w:num>
  <w:num w:numId="4" w16cid:durableId="754207951">
    <w:abstractNumId w:val="4"/>
  </w:num>
  <w:num w:numId="5" w16cid:durableId="383142547">
    <w:abstractNumId w:val="7"/>
  </w:num>
  <w:num w:numId="6" w16cid:durableId="2006082762">
    <w:abstractNumId w:val="3"/>
  </w:num>
  <w:num w:numId="7" w16cid:durableId="73015454">
    <w:abstractNumId w:val="2"/>
  </w:num>
  <w:num w:numId="8" w16cid:durableId="229119438">
    <w:abstractNumId w:val="1"/>
  </w:num>
  <w:num w:numId="9" w16cid:durableId="2096658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610E"/>
    <w:rsid w:val="0029639D"/>
    <w:rsid w:val="00326F90"/>
    <w:rsid w:val="003454AB"/>
    <w:rsid w:val="004310BF"/>
    <w:rsid w:val="00665CEE"/>
    <w:rsid w:val="008736B3"/>
    <w:rsid w:val="00924630"/>
    <w:rsid w:val="00AA1D8D"/>
    <w:rsid w:val="00AD782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1506AD"/>
  <w14:defaultImageDpi w14:val="300"/>
  <w15:docId w15:val="{1578E1BE-9C27-43C3-8598-F26D6D66E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3682</Words>
  <Characters>20989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Kundankumar Saraf</cp:lastModifiedBy>
  <cp:revision>3</cp:revision>
  <dcterms:created xsi:type="dcterms:W3CDTF">2013-12-23T23:15:00Z</dcterms:created>
  <dcterms:modified xsi:type="dcterms:W3CDTF">2026-10-03T15:17:00Z</dcterms:modified>
  <cp:category/>
</cp:coreProperties>
</file>