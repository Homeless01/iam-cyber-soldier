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F317" w14:textId="7076C30D" w:rsidR="008B1F0E" w:rsidRDefault="00000000">
      <w:pPr>
        <w:jc w:val="center"/>
      </w:pPr>
      <w:r>
        <w:rPr>
          <w:b/>
          <w:sz w:val="48"/>
        </w:rPr>
        <w:t>MICROSOFT SECURITY OPERATIONS</w:t>
      </w:r>
      <w:r>
        <w:rPr>
          <w:b/>
          <w:sz w:val="48"/>
        </w:rPr>
        <w:br/>
        <w:t>&amp; DEFENDER SENTINEL PR</w:t>
      </w:r>
      <w:r w:rsidR="00811F98">
        <w:rPr>
          <w:b/>
          <w:sz w:val="48"/>
        </w:rPr>
        <w:t>OFESSIONAL</w:t>
      </w:r>
    </w:p>
    <w:p w14:paraId="137B870F" w14:textId="77777777" w:rsidR="008B1F0E" w:rsidRDefault="00000000">
      <w:pPr>
        <w:jc w:val="center"/>
      </w:pPr>
      <w:r>
        <w:rPr>
          <w:b/>
          <w:sz w:val="30"/>
        </w:rPr>
        <w:t>Beginner-Friendly Practical Training Program</w:t>
      </w:r>
    </w:p>
    <w:p w14:paraId="04F90BCA" w14:textId="2B4E2A6C" w:rsidR="008B1F0E" w:rsidRPr="00423713" w:rsidRDefault="00B8650E">
      <w:pPr>
        <w:jc w:val="center"/>
        <w:rPr>
          <w:sz w:val="20"/>
          <w:szCs w:val="20"/>
        </w:rPr>
      </w:pPr>
      <w:r w:rsidRPr="00423713">
        <w:rPr>
          <w:sz w:val="20"/>
          <w:szCs w:val="20"/>
        </w:rPr>
        <w:t>60 Hours (3 months)</w:t>
      </w:r>
      <w:r w:rsidRPr="00423713">
        <w:rPr>
          <w:i/>
          <w:sz w:val="20"/>
          <w:szCs w:val="20"/>
        </w:rPr>
        <w:t xml:space="preserve"> • Microsoft Sentinel • Defender XDR • Defender for Endpoint • Entra ID • KQL • Incident Response</w:t>
      </w:r>
    </w:p>
    <w:tbl>
      <w:tblPr>
        <w:tblW w:w="0" w:type="auto"/>
        <w:jc w:val="center"/>
        <w:tblLook w:val="04A0" w:firstRow="1" w:lastRow="0" w:firstColumn="1" w:lastColumn="0" w:noHBand="0" w:noVBand="1"/>
      </w:tblPr>
      <w:tblGrid>
        <w:gridCol w:w="5112"/>
        <w:gridCol w:w="5112"/>
      </w:tblGrid>
      <w:tr w:rsidR="008B1F0E" w14:paraId="3DE84EBE" w14:textId="77777777">
        <w:trPr>
          <w:jc w:val="center"/>
        </w:trPr>
        <w:tc>
          <w:tcPr>
            <w:tcW w:w="5112" w:type="dxa"/>
          </w:tcPr>
          <w:p w14:paraId="614606D8" w14:textId="77777777" w:rsidR="008B1F0E" w:rsidRDefault="00000000">
            <w:r>
              <w:t>Recommended Duration</w:t>
            </w:r>
          </w:p>
        </w:tc>
        <w:tc>
          <w:tcPr>
            <w:tcW w:w="5112" w:type="dxa"/>
          </w:tcPr>
          <w:p w14:paraId="56816ABA" w14:textId="77777777" w:rsidR="008B1F0E" w:rsidRDefault="00000000">
            <w:r>
              <w:t>60 Hours</w:t>
            </w:r>
          </w:p>
        </w:tc>
      </w:tr>
      <w:tr w:rsidR="008B1F0E" w14:paraId="7C3CCD59" w14:textId="77777777">
        <w:trPr>
          <w:jc w:val="center"/>
        </w:trPr>
        <w:tc>
          <w:tcPr>
            <w:tcW w:w="5112" w:type="dxa"/>
          </w:tcPr>
          <w:p w14:paraId="428D1B9F" w14:textId="77777777" w:rsidR="008B1F0E" w:rsidRDefault="00000000">
            <w:r>
              <w:t>Level</w:t>
            </w:r>
          </w:p>
        </w:tc>
        <w:tc>
          <w:tcPr>
            <w:tcW w:w="5112" w:type="dxa"/>
          </w:tcPr>
          <w:p w14:paraId="3A697F13" w14:textId="77777777" w:rsidR="008B1F0E" w:rsidRDefault="00000000">
            <w:r>
              <w:t>Beginner → Job-Ready Microsoft Security Operations Foundation</w:t>
            </w:r>
          </w:p>
        </w:tc>
      </w:tr>
      <w:tr w:rsidR="008B1F0E" w14:paraId="6C968157" w14:textId="77777777">
        <w:trPr>
          <w:jc w:val="center"/>
        </w:trPr>
        <w:tc>
          <w:tcPr>
            <w:tcW w:w="5112" w:type="dxa"/>
          </w:tcPr>
          <w:p w14:paraId="439EBA2E" w14:textId="77777777" w:rsidR="008B1F0E" w:rsidRDefault="00000000">
            <w:r>
              <w:t>Primary Environment</w:t>
            </w:r>
          </w:p>
        </w:tc>
        <w:tc>
          <w:tcPr>
            <w:tcW w:w="5112" w:type="dxa"/>
          </w:tcPr>
          <w:p w14:paraId="3B595173" w14:textId="77777777" w:rsidR="008B1F0E" w:rsidRDefault="00000000">
            <w:r>
              <w:t>Microsoft Defender portal + Microsoft Sentinel + Microsoft 365 E5 trial lab</w:t>
            </w:r>
          </w:p>
        </w:tc>
      </w:tr>
      <w:tr w:rsidR="008B1F0E" w14:paraId="6354C51C" w14:textId="77777777">
        <w:trPr>
          <w:jc w:val="center"/>
        </w:trPr>
        <w:tc>
          <w:tcPr>
            <w:tcW w:w="5112" w:type="dxa"/>
          </w:tcPr>
          <w:p w14:paraId="64ECDB44" w14:textId="77777777" w:rsidR="008B1F0E" w:rsidRDefault="00000000">
            <w:r>
              <w:t>Long-Term Practice</w:t>
            </w:r>
          </w:p>
        </w:tc>
        <w:tc>
          <w:tcPr>
            <w:tcW w:w="5112" w:type="dxa"/>
          </w:tcPr>
          <w:p w14:paraId="6DA4B8DC" w14:textId="77777777" w:rsidR="008B1F0E" w:rsidRDefault="00000000">
            <w:r>
              <w:t>Microsoft Learn labs + local Windows/Linux + Wazuh/open-source alternatives</w:t>
            </w:r>
          </w:p>
        </w:tc>
      </w:tr>
    </w:tbl>
    <w:p w14:paraId="461AA04F" w14:textId="77777777" w:rsidR="008B1F0E" w:rsidRDefault="00000000">
      <w:r>
        <w:br w:type="page"/>
      </w:r>
    </w:p>
    <w:p w14:paraId="0684C813" w14:textId="77777777" w:rsidR="008B1F0E" w:rsidRDefault="00000000">
      <w:pPr>
        <w:pStyle w:val="Heading1"/>
      </w:pPr>
      <w:r>
        <w:lastRenderedPageBreak/>
        <w:t>Course Positioning</w:t>
      </w:r>
    </w:p>
    <w:p w14:paraId="2EFC3E6B" w14:textId="77777777" w:rsidR="008B1F0E" w:rsidRDefault="00000000">
      <w:r>
        <w:t>This is an independent practical training program. It is not an official Microsoft course and does not reproduce Microsoft courseware. The course is designed around the skills a beginner needs to operate Microsoft security tools in a SOC, with emphasis on Sentinel, Defender XDR, Defender for Endpoint, Microsoft Entra ID, KQL, threat hunting and incident response.</w:t>
      </w:r>
    </w:p>
    <w:p w14:paraId="1DF36D95" w14:textId="77777777" w:rsidR="008B1F0E" w:rsidRDefault="00000000">
      <w:r>
        <w:t>Microsoft's current Security Operations Analyst learning material covers Microsoft Sentinel and Microsoft Defender XDR, while the current certification study guidance also references Microsoft security, compliance and identity solutions, Microsoft 365, Azure, AI agents/Copilots, and Windows/Linux/mobile environments. This course converts those broad capabilities into a beginner-friendly, hands-on lab sequence. citeturn0search20turn0search15</w:t>
      </w:r>
    </w:p>
    <w:p w14:paraId="1EBFB763" w14:textId="77777777" w:rsidR="008B1F0E" w:rsidRDefault="00000000">
      <w:pPr>
        <w:pStyle w:val="Heading1"/>
      </w:pPr>
      <w:r>
        <w:t>Recommended Total Teaching Hours</w:t>
      </w:r>
    </w:p>
    <w:p w14:paraId="3BEB04AA" w14:textId="77777777" w:rsidR="008B1F0E" w:rsidRDefault="00000000">
      <w:r>
        <w:t>Recommended instructor-led duration: 60 hours. For beginners, this gives enough time to configure the trial environment, repeat KQL investigations, practice Defender incidents, perform Sentinel investigations and complete an end-to-end SOC simulation.</w:t>
      </w:r>
    </w:p>
    <w:tbl>
      <w:tblPr>
        <w:tblStyle w:val="TableGrid"/>
        <w:tblW w:w="0" w:type="auto"/>
        <w:tblLook w:val="04A0" w:firstRow="1" w:lastRow="0" w:firstColumn="1" w:lastColumn="0" w:noHBand="0" w:noVBand="1"/>
      </w:tblPr>
      <w:tblGrid>
        <w:gridCol w:w="3408"/>
        <w:gridCol w:w="3408"/>
        <w:gridCol w:w="3408"/>
      </w:tblGrid>
      <w:tr w:rsidR="008B1F0E" w14:paraId="0C7EEC10" w14:textId="77777777">
        <w:tc>
          <w:tcPr>
            <w:tcW w:w="3408" w:type="dxa"/>
          </w:tcPr>
          <w:p w14:paraId="421ED456" w14:textId="77777777" w:rsidR="008B1F0E" w:rsidRDefault="00000000">
            <w:r>
              <w:t>Area</w:t>
            </w:r>
          </w:p>
        </w:tc>
        <w:tc>
          <w:tcPr>
            <w:tcW w:w="3408" w:type="dxa"/>
          </w:tcPr>
          <w:p w14:paraId="33C4B445" w14:textId="77777777" w:rsidR="008B1F0E" w:rsidRDefault="00000000">
            <w:r>
              <w:t>Hours</w:t>
            </w:r>
          </w:p>
        </w:tc>
        <w:tc>
          <w:tcPr>
            <w:tcW w:w="3408" w:type="dxa"/>
          </w:tcPr>
          <w:p w14:paraId="1C448A6B" w14:textId="77777777" w:rsidR="008B1F0E" w:rsidRDefault="00000000">
            <w:r>
              <w:t>Theory / Lab</w:t>
            </w:r>
          </w:p>
        </w:tc>
      </w:tr>
      <w:tr w:rsidR="008B1F0E" w14:paraId="6BF798E2" w14:textId="77777777">
        <w:tc>
          <w:tcPr>
            <w:tcW w:w="3408" w:type="dxa"/>
          </w:tcPr>
          <w:p w14:paraId="7C32D655" w14:textId="77777777" w:rsidR="008B1F0E" w:rsidRDefault="00000000">
            <w:r>
              <w:t>Microsoft Security &amp; SOC Foundations</w:t>
            </w:r>
          </w:p>
        </w:tc>
        <w:tc>
          <w:tcPr>
            <w:tcW w:w="3408" w:type="dxa"/>
          </w:tcPr>
          <w:p w14:paraId="455587BE" w14:textId="77777777" w:rsidR="008B1F0E" w:rsidRDefault="00000000">
            <w:r>
              <w:t>6</w:t>
            </w:r>
          </w:p>
        </w:tc>
        <w:tc>
          <w:tcPr>
            <w:tcW w:w="3408" w:type="dxa"/>
          </w:tcPr>
          <w:p w14:paraId="7D457071" w14:textId="77777777" w:rsidR="008B1F0E" w:rsidRDefault="00000000">
            <w:r>
              <w:t>3 + 3</w:t>
            </w:r>
          </w:p>
        </w:tc>
      </w:tr>
      <w:tr w:rsidR="008B1F0E" w14:paraId="48A801B2" w14:textId="77777777">
        <w:tc>
          <w:tcPr>
            <w:tcW w:w="3408" w:type="dxa"/>
          </w:tcPr>
          <w:p w14:paraId="14B0FD6E" w14:textId="77777777" w:rsidR="008B1F0E" w:rsidRDefault="00000000">
            <w:r>
              <w:t>Microsoft Cloud &amp; Identity Foundations</w:t>
            </w:r>
          </w:p>
        </w:tc>
        <w:tc>
          <w:tcPr>
            <w:tcW w:w="3408" w:type="dxa"/>
          </w:tcPr>
          <w:p w14:paraId="64F72B04" w14:textId="77777777" w:rsidR="008B1F0E" w:rsidRDefault="00000000">
            <w:r>
              <w:t>6</w:t>
            </w:r>
          </w:p>
        </w:tc>
        <w:tc>
          <w:tcPr>
            <w:tcW w:w="3408" w:type="dxa"/>
          </w:tcPr>
          <w:p w14:paraId="793A3249" w14:textId="77777777" w:rsidR="008B1F0E" w:rsidRDefault="00000000">
            <w:r>
              <w:t>3 + 3</w:t>
            </w:r>
          </w:p>
        </w:tc>
      </w:tr>
      <w:tr w:rsidR="008B1F0E" w14:paraId="7D65E1B0" w14:textId="77777777">
        <w:tc>
          <w:tcPr>
            <w:tcW w:w="3408" w:type="dxa"/>
          </w:tcPr>
          <w:p w14:paraId="7055E825" w14:textId="77777777" w:rsidR="008B1F0E" w:rsidRDefault="00000000">
            <w:r>
              <w:t>Defender Portal &amp; Defender XDR</w:t>
            </w:r>
          </w:p>
        </w:tc>
        <w:tc>
          <w:tcPr>
            <w:tcW w:w="3408" w:type="dxa"/>
          </w:tcPr>
          <w:p w14:paraId="2AB7D585" w14:textId="77777777" w:rsidR="008B1F0E" w:rsidRDefault="00000000">
            <w:r>
              <w:t>8</w:t>
            </w:r>
          </w:p>
        </w:tc>
        <w:tc>
          <w:tcPr>
            <w:tcW w:w="3408" w:type="dxa"/>
          </w:tcPr>
          <w:p w14:paraId="69870F61" w14:textId="77777777" w:rsidR="008B1F0E" w:rsidRDefault="00000000">
            <w:r>
              <w:t>4 + 4</w:t>
            </w:r>
          </w:p>
        </w:tc>
      </w:tr>
      <w:tr w:rsidR="008B1F0E" w14:paraId="17C2F11D" w14:textId="77777777">
        <w:tc>
          <w:tcPr>
            <w:tcW w:w="3408" w:type="dxa"/>
          </w:tcPr>
          <w:p w14:paraId="48901AE4" w14:textId="77777777" w:rsidR="008B1F0E" w:rsidRDefault="00000000">
            <w:r>
              <w:t>Defender for Endpoint</w:t>
            </w:r>
          </w:p>
        </w:tc>
        <w:tc>
          <w:tcPr>
            <w:tcW w:w="3408" w:type="dxa"/>
          </w:tcPr>
          <w:p w14:paraId="5B6483B4" w14:textId="77777777" w:rsidR="008B1F0E" w:rsidRDefault="00000000">
            <w:r>
              <w:t>8</w:t>
            </w:r>
          </w:p>
        </w:tc>
        <w:tc>
          <w:tcPr>
            <w:tcW w:w="3408" w:type="dxa"/>
          </w:tcPr>
          <w:p w14:paraId="3A1D794A" w14:textId="77777777" w:rsidR="008B1F0E" w:rsidRDefault="00000000">
            <w:r>
              <w:t>3 + 5</w:t>
            </w:r>
          </w:p>
        </w:tc>
      </w:tr>
      <w:tr w:rsidR="008B1F0E" w14:paraId="4BFF29D2" w14:textId="77777777">
        <w:tc>
          <w:tcPr>
            <w:tcW w:w="3408" w:type="dxa"/>
          </w:tcPr>
          <w:p w14:paraId="2CA8A839" w14:textId="77777777" w:rsidR="008B1F0E" w:rsidRDefault="00000000">
            <w:r>
              <w:t>Defender for Office 365</w:t>
            </w:r>
          </w:p>
        </w:tc>
        <w:tc>
          <w:tcPr>
            <w:tcW w:w="3408" w:type="dxa"/>
          </w:tcPr>
          <w:p w14:paraId="5D4A5F82" w14:textId="77777777" w:rsidR="008B1F0E" w:rsidRDefault="00000000">
            <w:r>
              <w:t>4</w:t>
            </w:r>
          </w:p>
        </w:tc>
        <w:tc>
          <w:tcPr>
            <w:tcW w:w="3408" w:type="dxa"/>
          </w:tcPr>
          <w:p w14:paraId="093EDF0A" w14:textId="77777777" w:rsidR="008B1F0E" w:rsidRDefault="00000000">
            <w:r>
              <w:t>2 + 2</w:t>
            </w:r>
          </w:p>
        </w:tc>
      </w:tr>
      <w:tr w:rsidR="008B1F0E" w14:paraId="0CEAC70C" w14:textId="77777777">
        <w:tc>
          <w:tcPr>
            <w:tcW w:w="3408" w:type="dxa"/>
          </w:tcPr>
          <w:p w14:paraId="16F4370E" w14:textId="77777777" w:rsidR="008B1F0E" w:rsidRDefault="00000000">
            <w:r>
              <w:t>Microsoft Entra ID Security</w:t>
            </w:r>
          </w:p>
        </w:tc>
        <w:tc>
          <w:tcPr>
            <w:tcW w:w="3408" w:type="dxa"/>
          </w:tcPr>
          <w:p w14:paraId="31F0DECA" w14:textId="77777777" w:rsidR="008B1F0E" w:rsidRDefault="00000000">
            <w:r>
              <w:t>4</w:t>
            </w:r>
          </w:p>
        </w:tc>
        <w:tc>
          <w:tcPr>
            <w:tcW w:w="3408" w:type="dxa"/>
          </w:tcPr>
          <w:p w14:paraId="009FC8E6" w14:textId="77777777" w:rsidR="008B1F0E" w:rsidRDefault="00000000">
            <w:r>
              <w:t>2 + 2</w:t>
            </w:r>
          </w:p>
        </w:tc>
      </w:tr>
      <w:tr w:rsidR="008B1F0E" w14:paraId="46A4B368" w14:textId="77777777">
        <w:tc>
          <w:tcPr>
            <w:tcW w:w="3408" w:type="dxa"/>
          </w:tcPr>
          <w:p w14:paraId="25E2C046" w14:textId="77777777" w:rsidR="008B1F0E" w:rsidRDefault="00000000">
            <w:r>
              <w:t>Microsoft Sentinel</w:t>
            </w:r>
          </w:p>
        </w:tc>
        <w:tc>
          <w:tcPr>
            <w:tcW w:w="3408" w:type="dxa"/>
          </w:tcPr>
          <w:p w14:paraId="06F70327" w14:textId="77777777" w:rsidR="008B1F0E" w:rsidRDefault="00000000">
            <w:r>
              <w:t>12</w:t>
            </w:r>
          </w:p>
        </w:tc>
        <w:tc>
          <w:tcPr>
            <w:tcW w:w="3408" w:type="dxa"/>
          </w:tcPr>
          <w:p w14:paraId="4D40B676" w14:textId="77777777" w:rsidR="008B1F0E" w:rsidRDefault="00000000">
            <w:r>
              <w:t>5 + 7</w:t>
            </w:r>
          </w:p>
        </w:tc>
      </w:tr>
      <w:tr w:rsidR="008B1F0E" w14:paraId="5A17FC9D" w14:textId="77777777">
        <w:tc>
          <w:tcPr>
            <w:tcW w:w="3408" w:type="dxa"/>
          </w:tcPr>
          <w:p w14:paraId="3783798B" w14:textId="77777777" w:rsidR="008B1F0E" w:rsidRDefault="00000000">
            <w:r>
              <w:t>KQL &amp; Advanced Hunting</w:t>
            </w:r>
          </w:p>
        </w:tc>
        <w:tc>
          <w:tcPr>
            <w:tcW w:w="3408" w:type="dxa"/>
          </w:tcPr>
          <w:p w14:paraId="49DA9E64" w14:textId="77777777" w:rsidR="008B1F0E" w:rsidRDefault="00000000">
            <w:r>
              <w:t>5</w:t>
            </w:r>
          </w:p>
        </w:tc>
        <w:tc>
          <w:tcPr>
            <w:tcW w:w="3408" w:type="dxa"/>
          </w:tcPr>
          <w:p w14:paraId="62FB3473" w14:textId="77777777" w:rsidR="008B1F0E" w:rsidRDefault="00000000">
            <w:r>
              <w:t>2 + 3</w:t>
            </w:r>
          </w:p>
        </w:tc>
      </w:tr>
      <w:tr w:rsidR="008B1F0E" w14:paraId="2F375174" w14:textId="77777777">
        <w:tc>
          <w:tcPr>
            <w:tcW w:w="3408" w:type="dxa"/>
          </w:tcPr>
          <w:p w14:paraId="6542EEE5" w14:textId="77777777" w:rsidR="008B1F0E" w:rsidRDefault="00000000">
            <w:r>
              <w:t>Threat Intelligence / Hunting / IR</w:t>
            </w:r>
          </w:p>
        </w:tc>
        <w:tc>
          <w:tcPr>
            <w:tcW w:w="3408" w:type="dxa"/>
          </w:tcPr>
          <w:p w14:paraId="53D3BB8E" w14:textId="77777777" w:rsidR="008B1F0E" w:rsidRDefault="00000000">
            <w:r>
              <w:t>4</w:t>
            </w:r>
          </w:p>
        </w:tc>
        <w:tc>
          <w:tcPr>
            <w:tcW w:w="3408" w:type="dxa"/>
          </w:tcPr>
          <w:p w14:paraId="7CCF13CB" w14:textId="77777777" w:rsidR="008B1F0E" w:rsidRDefault="00000000">
            <w:r>
              <w:t>2 + 2</w:t>
            </w:r>
          </w:p>
        </w:tc>
      </w:tr>
      <w:tr w:rsidR="008B1F0E" w14:paraId="0D8008A7" w14:textId="77777777">
        <w:tc>
          <w:tcPr>
            <w:tcW w:w="3408" w:type="dxa"/>
          </w:tcPr>
          <w:p w14:paraId="783C889C" w14:textId="77777777" w:rsidR="008B1F0E" w:rsidRDefault="00000000">
            <w:r>
              <w:t>Automation &amp; AI-Assisted SOC</w:t>
            </w:r>
          </w:p>
        </w:tc>
        <w:tc>
          <w:tcPr>
            <w:tcW w:w="3408" w:type="dxa"/>
          </w:tcPr>
          <w:p w14:paraId="4551AEB9" w14:textId="77777777" w:rsidR="008B1F0E" w:rsidRDefault="00000000">
            <w:r>
              <w:t>1</w:t>
            </w:r>
          </w:p>
        </w:tc>
        <w:tc>
          <w:tcPr>
            <w:tcW w:w="3408" w:type="dxa"/>
          </w:tcPr>
          <w:p w14:paraId="69A8D854" w14:textId="77777777" w:rsidR="008B1F0E" w:rsidRDefault="00000000">
            <w:r>
              <w:t>0.5 + 0.5</w:t>
            </w:r>
          </w:p>
        </w:tc>
      </w:tr>
      <w:tr w:rsidR="008B1F0E" w14:paraId="05E83608" w14:textId="77777777">
        <w:tc>
          <w:tcPr>
            <w:tcW w:w="3408" w:type="dxa"/>
          </w:tcPr>
          <w:p w14:paraId="03D8A4FF" w14:textId="77777777" w:rsidR="008B1F0E" w:rsidRDefault="00000000">
            <w:r>
              <w:t>Final SOC Simulation</w:t>
            </w:r>
          </w:p>
        </w:tc>
        <w:tc>
          <w:tcPr>
            <w:tcW w:w="3408" w:type="dxa"/>
          </w:tcPr>
          <w:p w14:paraId="293E7233" w14:textId="77777777" w:rsidR="008B1F0E" w:rsidRDefault="00000000">
            <w:r>
              <w:t>2</w:t>
            </w:r>
          </w:p>
        </w:tc>
        <w:tc>
          <w:tcPr>
            <w:tcW w:w="3408" w:type="dxa"/>
          </w:tcPr>
          <w:p w14:paraId="5BAFE4C5" w14:textId="77777777" w:rsidR="008B1F0E" w:rsidRDefault="00000000">
            <w:r>
              <w:t>0.5 + 1.5</w:t>
            </w:r>
          </w:p>
        </w:tc>
      </w:tr>
    </w:tbl>
    <w:p w14:paraId="386D89ED" w14:textId="77777777" w:rsidR="008B1F0E" w:rsidRDefault="00000000">
      <w:r>
        <w:t>TOTAL: 60 HOURS</w:t>
      </w:r>
    </w:p>
    <w:p w14:paraId="5D512BB4" w14:textId="77777777" w:rsidR="008B1F0E" w:rsidRDefault="00000000">
      <w:pPr>
        <w:pStyle w:val="Heading1"/>
      </w:pPr>
      <w:r>
        <w:t>Current Microsoft Trial Strategy</w:t>
      </w:r>
    </w:p>
    <w:p w14:paraId="0E0673BB" w14:textId="77777777" w:rsidR="008B1F0E" w:rsidRDefault="00000000">
      <w:r>
        <w:t>Microsoft Sentinel currently provides a 31-day free trial when enabled on an Azure Monitor Log Analytics workspace; Microsoft documents the first 10 GB/day of Analytics-log ingestion as free during that trial. Additional capabilities can have separate charges. Sentinel is also generally available in the Microsoft Defender portal. citeturn0search0turn0search17</w:t>
      </w:r>
    </w:p>
    <w:p w14:paraId="28929085" w14:textId="77777777" w:rsidR="008B1F0E" w:rsidRDefault="00000000">
      <w:r>
        <w:t>Microsoft provides a dedicated Defender XDR trial-lab setup based on a Microsoft 365 E5 trial tenant. Microsoft also documents Defender for Endpoint deployment and investigation labs using trial licenses. citeturn0search1turn0search2</w:t>
      </w:r>
    </w:p>
    <w:p w14:paraId="19BF1204" w14:textId="77777777" w:rsidR="008B1F0E" w:rsidRDefault="00000000">
      <w:r>
        <w:t>Defender for Office 365 currently has a separate 90-day Plan 2 trial according to Microsoft documentation, but the course does not depend on that longer trial; the core learning path is designed around the one-month training window. citeturn0search7</w:t>
      </w:r>
    </w:p>
    <w:p w14:paraId="5222D2CF" w14:textId="77777777" w:rsidR="008B1F0E" w:rsidRDefault="00000000">
      <w:r>
        <w:lastRenderedPageBreak/>
        <w:t>Trial availability, licensing, quotas and feature access can change by tenant, region and date. The instructor should verify the current trial terms before starting a batch and disable/remove chargeable Azure resources when labs are complete.</w:t>
      </w:r>
    </w:p>
    <w:p w14:paraId="1CFE2140" w14:textId="77777777" w:rsidR="008B1F0E" w:rsidRDefault="00000000">
      <w:pPr>
        <w:pStyle w:val="Heading1"/>
      </w:pPr>
      <w:r>
        <w:t>Recommended Lab Environment</w:t>
      </w:r>
    </w:p>
    <w:p w14:paraId="5C4E43C1" w14:textId="77777777" w:rsidR="008B1F0E" w:rsidRDefault="00000000">
      <w:pPr>
        <w:pStyle w:val="ListBullet"/>
      </w:pPr>
      <w:r>
        <w:t>Dedicated Microsoft 365 trial/lab tenant rather than a production tenant.</w:t>
      </w:r>
    </w:p>
    <w:p w14:paraId="418A2319" w14:textId="77777777" w:rsidR="008B1F0E" w:rsidRDefault="00000000">
      <w:pPr>
        <w:pStyle w:val="ListBullet"/>
      </w:pPr>
      <w:r>
        <w:t>Microsoft 365 E5 trial where eligible for Defender XDR components.</w:t>
      </w:r>
    </w:p>
    <w:p w14:paraId="6B7143B5" w14:textId="77777777" w:rsidR="008B1F0E" w:rsidRDefault="00000000">
      <w:pPr>
        <w:pStyle w:val="ListBullet"/>
      </w:pPr>
      <w:r>
        <w:t>Microsoft Defender portal as the primary security console.</w:t>
      </w:r>
    </w:p>
    <w:p w14:paraId="733F577C" w14:textId="77777777" w:rsidR="008B1F0E" w:rsidRDefault="00000000">
      <w:pPr>
        <w:pStyle w:val="ListBullet"/>
      </w:pPr>
      <w:r>
        <w:t>Microsoft Sentinel connected to a Log Analytics workspace and/or Defender portal.</w:t>
      </w:r>
    </w:p>
    <w:p w14:paraId="600C1D11" w14:textId="77777777" w:rsidR="008B1F0E" w:rsidRDefault="00000000">
      <w:pPr>
        <w:pStyle w:val="ListBullet"/>
      </w:pPr>
      <w:r>
        <w:t>One Windows 10/11 evaluation or licensed VM for Defender for Endpoint exercises where supported.</w:t>
      </w:r>
    </w:p>
    <w:p w14:paraId="4BC3FA1B" w14:textId="77777777" w:rsidR="008B1F0E" w:rsidRDefault="00000000">
      <w:pPr>
        <w:pStyle w:val="ListBullet"/>
      </w:pPr>
      <w:r>
        <w:t>Optional Ubuntu/Linux VM for cross-platform investigation.</w:t>
      </w:r>
    </w:p>
    <w:p w14:paraId="385EAAFC" w14:textId="77777777" w:rsidR="008B1F0E" w:rsidRDefault="00000000">
      <w:pPr>
        <w:pStyle w:val="ListBullet"/>
      </w:pPr>
      <w:r>
        <w:t>Azure subscription for Sentinel labs; monitor usage and trial limits.</w:t>
      </w:r>
    </w:p>
    <w:p w14:paraId="22D262D6" w14:textId="77777777" w:rsidR="008B1F0E" w:rsidRDefault="00000000">
      <w:pPr>
        <w:pStyle w:val="ListBullet"/>
      </w:pPr>
      <w:r>
        <w:t>Optional Wazuh/local logs as a free alternative for students after Microsoft trials expire.</w:t>
      </w:r>
    </w:p>
    <w:p w14:paraId="7C2664AF" w14:textId="77777777" w:rsidR="008B1F0E" w:rsidRDefault="00000000">
      <w:pPr>
        <w:pStyle w:val="ListBullet"/>
      </w:pPr>
      <w:r>
        <w:t>Safe, synthetic identities, alerts and test data.</w:t>
      </w:r>
    </w:p>
    <w:p w14:paraId="67F18F93" w14:textId="77777777" w:rsidR="008B1F0E" w:rsidRDefault="00000000">
      <w:pPr>
        <w:pStyle w:val="Heading1"/>
      </w:pPr>
      <w:r>
        <w:t>Course Roadmap</w:t>
      </w:r>
    </w:p>
    <w:tbl>
      <w:tblPr>
        <w:tblStyle w:val="TableGrid"/>
        <w:tblW w:w="0" w:type="auto"/>
        <w:tblLook w:val="04A0" w:firstRow="1" w:lastRow="0" w:firstColumn="1" w:lastColumn="0" w:noHBand="0" w:noVBand="1"/>
      </w:tblPr>
      <w:tblGrid>
        <w:gridCol w:w="3408"/>
        <w:gridCol w:w="3408"/>
        <w:gridCol w:w="3408"/>
      </w:tblGrid>
      <w:tr w:rsidR="008B1F0E" w14:paraId="1354A039" w14:textId="77777777">
        <w:tc>
          <w:tcPr>
            <w:tcW w:w="3408" w:type="dxa"/>
          </w:tcPr>
          <w:p w14:paraId="391DD9F0" w14:textId="77777777" w:rsidR="008B1F0E" w:rsidRDefault="00000000">
            <w:r>
              <w:t>Module</w:t>
            </w:r>
          </w:p>
        </w:tc>
        <w:tc>
          <w:tcPr>
            <w:tcW w:w="3408" w:type="dxa"/>
          </w:tcPr>
          <w:p w14:paraId="493E965E" w14:textId="77777777" w:rsidR="008B1F0E" w:rsidRDefault="00000000">
            <w:r>
              <w:t>Module Name</w:t>
            </w:r>
          </w:p>
        </w:tc>
        <w:tc>
          <w:tcPr>
            <w:tcW w:w="3408" w:type="dxa"/>
          </w:tcPr>
          <w:p w14:paraId="011B6740" w14:textId="77777777" w:rsidR="008B1F0E" w:rsidRDefault="00000000">
            <w:r>
              <w:t>Core Focus</w:t>
            </w:r>
          </w:p>
        </w:tc>
      </w:tr>
      <w:tr w:rsidR="008B1F0E" w14:paraId="32C18CDE" w14:textId="77777777">
        <w:tc>
          <w:tcPr>
            <w:tcW w:w="3408" w:type="dxa"/>
          </w:tcPr>
          <w:p w14:paraId="3093775C" w14:textId="77777777" w:rsidR="008B1F0E" w:rsidRDefault="00000000">
            <w:r>
              <w:t>01</w:t>
            </w:r>
          </w:p>
        </w:tc>
        <w:tc>
          <w:tcPr>
            <w:tcW w:w="3408" w:type="dxa"/>
          </w:tcPr>
          <w:p w14:paraId="2456E2CC" w14:textId="77777777" w:rsidR="008B1F0E" w:rsidRDefault="00000000">
            <w:r>
              <w:t>Microsoft Security Operations Foundations</w:t>
            </w:r>
          </w:p>
        </w:tc>
        <w:tc>
          <w:tcPr>
            <w:tcW w:w="3408" w:type="dxa"/>
          </w:tcPr>
          <w:p w14:paraId="34476A30" w14:textId="77777777" w:rsidR="008B1F0E" w:rsidRDefault="00000000">
            <w:r>
              <w:t>SOC roles, Microsoft security ecosystem, threats and controls</w:t>
            </w:r>
          </w:p>
        </w:tc>
      </w:tr>
      <w:tr w:rsidR="008B1F0E" w14:paraId="401A2633" w14:textId="77777777">
        <w:tc>
          <w:tcPr>
            <w:tcW w:w="3408" w:type="dxa"/>
          </w:tcPr>
          <w:p w14:paraId="4645DF2D" w14:textId="77777777" w:rsidR="008B1F0E" w:rsidRDefault="00000000">
            <w:r>
              <w:t>02</w:t>
            </w:r>
          </w:p>
        </w:tc>
        <w:tc>
          <w:tcPr>
            <w:tcW w:w="3408" w:type="dxa"/>
          </w:tcPr>
          <w:p w14:paraId="018F9E3A" w14:textId="77777777" w:rsidR="008B1F0E" w:rsidRDefault="00000000">
            <w:r>
              <w:t>Microsoft Cloud &amp; Security Architecture Basics</w:t>
            </w:r>
          </w:p>
        </w:tc>
        <w:tc>
          <w:tcPr>
            <w:tcW w:w="3408" w:type="dxa"/>
          </w:tcPr>
          <w:p w14:paraId="7DB5BCD5" w14:textId="77777777" w:rsidR="008B1F0E" w:rsidRDefault="00000000">
            <w:r>
              <w:t>Azure, Microsoft 365, Defender portal and security data flow</w:t>
            </w:r>
          </w:p>
        </w:tc>
      </w:tr>
      <w:tr w:rsidR="008B1F0E" w14:paraId="34AA043D" w14:textId="77777777">
        <w:tc>
          <w:tcPr>
            <w:tcW w:w="3408" w:type="dxa"/>
          </w:tcPr>
          <w:p w14:paraId="46384A6B" w14:textId="77777777" w:rsidR="008B1F0E" w:rsidRDefault="00000000">
            <w:r>
              <w:t>03</w:t>
            </w:r>
          </w:p>
        </w:tc>
        <w:tc>
          <w:tcPr>
            <w:tcW w:w="3408" w:type="dxa"/>
          </w:tcPr>
          <w:p w14:paraId="788BC72E" w14:textId="77777777" w:rsidR="008B1F0E" w:rsidRDefault="00000000">
            <w:r>
              <w:t>Microsoft Entra ID for Security Analysts</w:t>
            </w:r>
          </w:p>
        </w:tc>
        <w:tc>
          <w:tcPr>
            <w:tcW w:w="3408" w:type="dxa"/>
          </w:tcPr>
          <w:p w14:paraId="25652786" w14:textId="77777777" w:rsidR="008B1F0E" w:rsidRDefault="00000000">
            <w:r>
              <w:t>Users, groups, authentication, sign-in logs and risky identities</w:t>
            </w:r>
          </w:p>
        </w:tc>
      </w:tr>
      <w:tr w:rsidR="008B1F0E" w14:paraId="202B9A5C" w14:textId="77777777">
        <w:tc>
          <w:tcPr>
            <w:tcW w:w="3408" w:type="dxa"/>
          </w:tcPr>
          <w:p w14:paraId="797179B7" w14:textId="77777777" w:rsidR="008B1F0E" w:rsidRDefault="00000000">
            <w:r>
              <w:t>04</w:t>
            </w:r>
          </w:p>
        </w:tc>
        <w:tc>
          <w:tcPr>
            <w:tcW w:w="3408" w:type="dxa"/>
          </w:tcPr>
          <w:p w14:paraId="11574E5B" w14:textId="77777777" w:rsidR="008B1F0E" w:rsidRDefault="00000000">
            <w:r>
              <w:t>Defender Portal &amp; Unified Security Operations</w:t>
            </w:r>
          </w:p>
        </w:tc>
        <w:tc>
          <w:tcPr>
            <w:tcW w:w="3408" w:type="dxa"/>
          </w:tcPr>
          <w:p w14:paraId="5D65A9B0" w14:textId="77777777" w:rsidR="008B1F0E" w:rsidRDefault="00000000">
            <w:r>
              <w:t>Incidents, alerts, assets, users and investigation workflow</w:t>
            </w:r>
          </w:p>
        </w:tc>
      </w:tr>
      <w:tr w:rsidR="008B1F0E" w14:paraId="4E215D64" w14:textId="77777777">
        <w:tc>
          <w:tcPr>
            <w:tcW w:w="3408" w:type="dxa"/>
          </w:tcPr>
          <w:p w14:paraId="43CD7198" w14:textId="77777777" w:rsidR="008B1F0E" w:rsidRDefault="00000000">
            <w:r>
              <w:t>05</w:t>
            </w:r>
          </w:p>
        </w:tc>
        <w:tc>
          <w:tcPr>
            <w:tcW w:w="3408" w:type="dxa"/>
          </w:tcPr>
          <w:p w14:paraId="3B8BBA92" w14:textId="77777777" w:rsidR="008B1F0E" w:rsidRDefault="00000000">
            <w:r>
              <w:t>Microsoft Defender XDR Fundamentals</w:t>
            </w:r>
          </w:p>
        </w:tc>
        <w:tc>
          <w:tcPr>
            <w:tcW w:w="3408" w:type="dxa"/>
          </w:tcPr>
          <w:p w14:paraId="7A815185" w14:textId="77777777" w:rsidR="008B1F0E" w:rsidRDefault="00000000">
            <w:r>
              <w:t>Cross-domain detection and incident correlation</w:t>
            </w:r>
          </w:p>
        </w:tc>
      </w:tr>
      <w:tr w:rsidR="008B1F0E" w14:paraId="263D5153" w14:textId="77777777">
        <w:tc>
          <w:tcPr>
            <w:tcW w:w="3408" w:type="dxa"/>
          </w:tcPr>
          <w:p w14:paraId="7108ABC1" w14:textId="77777777" w:rsidR="008B1F0E" w:rsidRDefault="00000000">
            <w:r>
              <w:t>06</w:t>
            </w:r>
          </w:p>
        </w:tc>
        <w:tc>
          <w:tcPr>
            <w:tcW w:w="3408" w:type="dxa"/>
          </w:tcPr>
          <w:p w14:paraId="74B1F090" w14:textId="77777777" w:rsidR="008B1F0E" w:rsidRDefault="00000000">
            <w:r>
              <w:t>Defender for Endpoint Setup &amp; Telemetry</w:t>
            </w:r>
          </w:p>
        </w:tc>
        <w:tc>
          <w:tcPr>
            <w:tcW w:w="3408" w:type="dxa"/>
          </w:tcPr>
          <w:p w14:paraId="6966C26A" w14:textId="77777777" w:rsidR="008B1F0E" w:rsidRDefault="00000000">
            <w:r>
              <w:t>Onboarding, endpoint signals, device inventory</w:t>
            </w:r>
          </w:p>
        </w:tc>
      </w:tr>
      <w:tr w:rsidR="008B1F0E" w14:paraId="1AFA5933" w14:textId="77777777">
        <w:tc>
          <w:tcPr>
            <w:tcW w:w="3408" w:type="dxa"/>
          </w:tcPr>
          <w:p w14:paraId="19659773" w14:textId="77777777" w:rsidR="008B1F0E" w:rsidRDefault="00000000">
            <w:r>
              <w:t>07</w:t>
            </w:r>
          </w:p>
        </w:tc>
        <w:tc>
          <w:tcPr>
            <w:tcW w:w="3408" w:type="dxa"/>
          </w:tcPr>
          <w:p w14:paraId="696FD664" w14:textId="77777777" w:rsidR="008B1F0E" w:rsidRDefault="00000000">
            <w:r>
              <w:t>Endpoint Alert Investigation &amp; Response</w:t>
            </w:r>
          </w:p>
        </w:tc>
        <w:tc>
          <w:tcPr>
            <w:tcW w:w="3408" w:type="dxa"/>
          </w:tcPr>
          <w:p w14:paraId="02809C57" w14:textId="77777777" w:rsidR="008B1F0E" w:rsidRDefault="00000000">
            <w:r>
              <w:t>Process, file, device, user and response actions</w:t>
            </w:r>
          </w:p>
        </w:tc>
      </w:tr>
      <w:tr w:rsidR="008B1F0E" w14:paraId="4D6A2E0C" w14:textId="77777777">
        <w:tc>
          <w:tcPr>
            <w:tcW w:w="3408" w:type="dxa"/>
          </w:tcPr>
          <w:p w14:paraId="113CB7B9" w14:textId="77777777" w:rsidR="008B1F0E" w:rsidRDefault="00000000">
            <w:r>
              <w:t>08</w:t>
            </w:r>
          </w:p>
        </w:tc>
        <w:tc>
          <w:tcPr>
            <w:tcW w:w="3408" w:type="dxa"/>
          </w:tcPr>
          <w:p w14:paraId="6160F58B" w14:textId="77777777" w:rsidR="008B1F0E" w:rsidRDefault="00000000">
            <w:r>
              <w:t>Defender for Office 365 Security Operations</w:t>
            </w:r>
          </w:p>
        </w:tc>
        <w:tc>
          <w:tcPr>
            <w:tcW w:w="3408" w:type="dxa"/>
          </w:tcPr>
          <w:p w14:paraId="5FB8BE52" w14:textId="77777777" w:rsidR="008B1F0E" w:rsidRDefault="00000000">
            <w:r>
              <w:t>Email threats, URLs, attachments and investigation</w:t>
            </w:r>
          </w:p>
        </w:tc>
      </w:tr>
      <w:tr w:rsidR="008B1F0E" w14:paraId="2E71B4E9" w14:textId="77777777">
        <w:tc>
          <w:tcPr>
            <w:tcW w:w="3408" w:type="dxa"/>
          </w:tcPr>
          <w:p w14:paraId="7D756F87" w14:textId="77777777" w:rsidR="008B1F0E" w:rsidRDefault="00000000">
            <w:r>
              <w:t>09</w:t>
            </w:r>
          </w:p>
        </w:tc>
        <w:tc>
          <w:tcPr>
            <w:tcW w:w="3408" w:type="dxa"/>
          </w:tcPr>
          <w:p w14:paraId="1D4480D6" w14:textId="77777777" w:rsidR="008B1F0E" w:rsidRDefault="00000000">
            <w:r>
              <w:t>Microsoft Sentinel Fundamentals</w:t>
            </w:r>
          </w:p>
        </w:tc>
        <w:tc>
          <w:tcPr>
            <w:tcW w:w="3408" w:type="dxa"/>
          </w:tcPr>
          <w:p w14:paraId="680F4FB5" w14:textId="77777777" w:rsidR="008B1F0E" w:rsidRDefault="00000000">
            <w:r>
              <w:t>Workspace, connectors, analytics, incidents and workbooks</w:t>
            </w:r>
          </w:p>
        </w:tc>
      </w:tr>
      <w:tr w:rsidR="008B1F0E" w14:paraId="4650C0C0" w14:textId="77777777">
        <w:tc>
          <w:tcPr>
            <w:tcW w:w="3408" w:type="dxa"/>
          </w:tcPr>
          <w:p w14:paraId="5B362689" w14:textId="77777777" w:rsidR="008B1F0E" w:rsidRDefault="00000000">
            <w:r>
              <w:t>10</w:t>
            </w:r>
          </w:p>
        </w:tc>
        <w:tc>
          <w:tcPr>
            <w:tcW w:w="3408" w:type="dxa"/>
          </w:tcPr>
          <w:p w14:paraId="47713215" w14:textId="77777777" w:rsidR="008B1F0E" w:rsidRDefault="00000000">
            <w:r>
              <w:t>KQL for Security Analysts</w:t>
            </w:r>
          </w:p>
        </w:tc>
        <w:tc>
          <w:tcPr>
            <w:tcW w:w="3408" w:type="dxa"/>
          </w:tcPr>
          <w:p w14:paraId="5C9B2113" w14:textId="77777777" w:rsidR="008B1F0E" w:rsidRDefault="00000000">
            <w:r>
              <w:t>Filtering, parsing, aggregation, joins and time analysis</w:t>
            </w:r>
          </w:p>
        </w:tc>
      </w:tr>
      <w:tr w:rsidR="008B1F0E" w14:paraId="06483395" w14:textId="77777777">
        <w:tc>
          <w:tcPr>
            <w:tcW w:w="3408" w:type="dxa"/>
          </w:tcPr>
          <w:p w14:paraId="22FF6057" w14:textId="77777777" w:rsidR="008B1F0E" w:rsidRDefault="00000000">
            <w:r>
              <w:t>11</w:t>
            </w:r>
          </w:p>
        </w:tc>
        <w:tc>
          <w:tcPr>
            <w:tcW w:w="3408" w:type="dxa"/>
          </w:tcPr>
          <w:p w14:paraId="3A1FB43C" w14:textId="77777777" w:rsidR="008B1F0E" w:rsidRDefault="00000000">
            <w:r>
              <w:t>Sentinel Analytics &amp; Detection Rules</w:t>
            </w:r>
          </w:p>
        </w:tc>
        <w:tc>
          <w:tcPr>
            <w:tcW w:w="3408" w:type="dxa"/>
          </w:tcPr>
          <w:p w14:paraId="6D523856" w14:textId="77777777" w:rsidR="008B1F0E" w:rsidRDefault="00000000">
            <w:r>
              <w:t>Scheduled/near-real-time rules, tuning and incidents</w:t>
            </w:r>
          </w:p>
        </w:tc>
      </w:tr>
      <w:tr w:rsidR="008B1F0E" w14:paraId="7717FF80" w14:textId="77777777">
        <w:tc>
          <w:tcPr>
            <w:tcW w:w="3408" w:type="dxa"/>
          </w:tcPr>
          <w:p w14:paraId="1AEF83D1" w14:textId="77777777" w:rsidR="008B1F0E" w:rsidRDefault="00000000">
            <w:r>
              <w:t>12</w:t>
            </w:r>
          </w:p>
        </w:tc>
        <w:tc>
          <w:tcPr>
            <w:tcW w:w="3408" w:type="dxa"/>
          </w:tcPr>
          <w:p w14:paraId="71A0B49A" w14:textId="77777777" w:rsidR="008B1F0E" w:rsidRDefault="00000000">
            <w:r>
              <w:t>Sentinel Incident Investigation</w:t>
            </w:r>
          </w:p>
        </w:tc>
        <w:tc>
          <w:tcPr>
            <w:tcW w:w="3408" w:type="dxa"/>
          </w:tcPr>
          <w:p w14:paraId="3D3D6351" w14:textId="77777777" w:rsidR="008B1F0E" w:rsidRDefault="00000000">
            <w:r>
              <w:t>Entities, evidence, bookmarks, timelines and case workflow</w:t>
            </w:r>
          </w:p>
        </w:tc>
      </w:tr>
      <w:tr w:rsidR="008B1F0E" w14:paraId="6AEB276E" w14:textId="77777777">
        <w:tc>
          <w:tcPr>
            <w:tcW w:w="3408" w:type="dxa"/>
          </w:tcPr>
          <w:p w14:paraId="6EB1D2F9" w14:textId="77777777" w:rsidR="008B1F0E" w:rsidRDefault="00000000">
            <w:r>
              <w:t>13</w:t>
            </w:r>
          </w:p>
        </w:tc>
        <w:tc>
          <w:tcPr>
            <w:tcW w:w="3408" w:type="dxa"/>
          </w:tcPr>
          <w:p w14:paraId="36F795DD" w14:textId="77777777" w:rsidR="008B1F0E" w:rsidRDefault="00000000">
            <w:r>
              <w:t>Advanced Hunting Across Microsoft Security</w:t>
            </w:r>
          </w:p>
        </w:tc>
        <w:tc>
          <w:tcPr>
            <w:tcW w:w="3408" w:type="dxa"/>
          </w:tcPr>
          <w:p w14:paraId="533D1F6B" w14:textId="77777777" w:rsidR="008B1F0E" w:rsidRDefault="00000000">
            <w:r>
              <w:t>Cross-domain KQL and Defender telemetry</w:t>
            </w:r>
          </w:p>
        </w:tc>
      </w:tr>
      <w:tr w:rsidR="008B1F0E" w14:paraId="2EF415AA" w14:textId="77777777">
        <w:tc>
          <w:tcPr>
            <w:tcW w:w="3408" w:type="dxa"/>
          </w:tcPr>
          <w:p w14:paraId="5A54A5D0" w14:textId="77777777" w:rsidR="008B1F0E" w:rsidRDefault="00000000">
            <w:r>
              <w:t>14</w:t>
            </w:r>
          </w:p>
        </w:tc>
        <w:tc>
          <w:tcPr>
            <w:tcW w:w="3408" w:type="dxa"/>
          </w:tcPr>
          <w:p w14:paraId="7C6A0A54" w14:textId="77777777" w:rsidR="008B1F0E" w:rsidRDefault="00000000">
            <w:r>
              <w:t>Threat Intelligence &amp; Microsoft Security Data</w:t>
            </w:r>
          </w:p>
        </w:tc>
        <w:tc>
          <w:tcPr>
            <w:tcW w:w="3408" w:type="dxa"/>
          </w:tcPr>
          <w:p w14:paraId="0B1B3CB1" w14:textId="77777777" w:rsidR="008B1F0E" w:rsidRDefault="00000000">
            <w:r>
              <w:t>Indicators, enrichment and contextual investigation</w:t>
            </w:r>
          </w:p>
        </w:tc>
      </w:tr>
      <w:tr w:rsidR="008B1F0E" w14:paraId="65727163" w14:textId="77777777">
        <w:tc>
          <w:tcPr>
            <w:tcW w:w="3408" w:type="dxa"/>
          </w:tcPr>
          <w:p w14:paraId="64EFD98C" w14:textId="77777777" w:rsidR="008B1F0E" w:rsidRDefault="00000000">
            <w:r>
              <w:t>15</w:t>
            </w:r>
          </w:p>
        </w:tc>
        <w:tc>
          <w:tcPr>
            <w:tcW w:w="3408" w:type="dxa"/>
          </w:tcPr>
          <w:p w14:paraId="6079B1F0" w14:textId="77777777" w:rsidR="008B1F0E" w:rsidRDefault="00000000">
            <w:r>
              <w:t>Threat Hunting with Microsoft Tools</w:t>
            </w:r>
          </w:p>
        </w:tc>
        <w:tc>
          <w:tcPr>
            <w:tcW w:w="3408" w:type="dxa"/>
          </w:tcPr>
          <w:p w14:paraId="37AC3B79" w14:textId="77777777" w:rsidR="008B1F0E" w:rsidRDefault="00000000">
            <w:r>
              <w:t>Hypothesis-driven hunts and behavioral queries</w:t>
            </w:r>
          </w:p>
        </w:tc>
      </w:tr>
      <w:tr w:rsidR="008B1F0E" w14:paraId="22827B97" w14:textId="77777777">
        <w:tc>
          <w:tcPr>
            <w:tcW w:w="3408" w:type="dxa"/>
          </w:tcPr>
          <w:p w14:paraId="7274DA66" w14:textId="77777777" w:rsidR="008B1F0E" w:rsidRDefault="00000000">
            <w:r>
              <w:lastRenderedPageBreak/>
              <w:t>16</w:t>
            </w:r>
          </w:p>
        </w:tc>
        <w:tc>
          <w:tcPr>
            <w:tcW w:w="3408" w:type="dxa"/>
          </w:tcPr>
          <w:p w14:paraId="07EB696E" w14:textId="77777777" w:rsidR="008B1F0E" w:rsidRDefault="00000000">
            <w:r>
              <w:t>MITRE ATT&amp;CK Mapping &amp; Detection Thinking</w:t>
            </w:r>
          </w:p>
        </w:tc>
        <w:tc>
          <w:tcPr>
            <w:tcW w:w="3408" w:type="dxa"/>
          </w:tcPr>
          <w:p w14:paraId="6D384380" w14:textId="77777777" w:rsidR="008B1F0E" w:rsidRDefault="00000000">
            <w:r>
              <w:t>Tactics, techniques and coverage</w:t>
            </w:r>
          </w:p>
        </w:tc>
      </w:tr>
      <w:tr w:rsidR="008B1F0E" w14:paraId="425D66D7" w14:textId="77777777">
        <w:tc>
          <w:tcPr>
            <w:tcW w:w="3408" w:type="dxa"/>
          </w:tcPr>
          <w:p w14:paraId="02CC0D87" w14:textId="77777777" w:rsidR="008B1F0E" w:rsidRDefault="00000000">
            <w:r>
              <w:t>17</w:t>
            </w:r>
          </w:p>
        </w:tc>
        <w:tc>
          <w:tcPr>
            <w:tcW w:w="3408" w:type="dxa"/>
          </w:tcPr>
          <w:p w14:paraId="692F93F6" w14:textId="77777777" w:rsidR="008B1F0E" w:rsidRDefault="00000000">
            <w:r>
              <w:t>Incident Response &amp; Automated Response</w:t>
            </w:r>
          </w:p>
        </w:tc>
        <w:tc>
          <w:tcPr>
            <w:tcW w:w="3408" w:type="dxa"/>
          </w:tcPr>
          <w:p w14:paraId="614C2CBE" w14:textId="77777777" w:rsidR="008B1F0E" w:rsidRDefault="00000000">
            <w:r>
              <w:t>Containment, remediation, automation and playbooks</w:t>
            </w:r>
          </w:p>
        </w:tc>
      </w:tr>
      <w:tr w:rsidR="008B1F0E" w14:paraId="2469D234" w14:textId="77777777">
        <w:tc>
          <w:tcPr>
            <w:tcW w:w="3408" w:type="dxa"/>
          </w:tcPr>
          <w:p w14:paraId="143F1C93" w14:textId="77777777" w:rsidR="008B1F0E" w:rsidRDefault="00000000">
            <w:r>
              <w:t>18</w:t>
            </w:r>
          </w:p>
        </w:tc>
        <w:tc>
          <w:tcPr>
            <w:tcW w:w="3408" w:type="dxa"/>
          </w:tcPr>
          <w:p w14:paraId="5437FE68" w14:textId="77777777" w:rsidR="008B1F0E" w:rsidRDefault="00000000">
            <w:r>
              <w:t>Security Automation &amp; AI Assistance</w:t>
            </w:r>
          </w:p>
        </w:tc>
        <w:tc>
          <w:tcPr>
            <w:tcW w:w="3408" w:type="dxa"/>
          </w:tcPr>
          <w:p w14:paraId="0327AECE" w14:textId="77777777" w:rsidR="008B1F0E" w:rsidRDefault="00000000">
            <w:r>
              <w:t>Logic Apps concepts, Python/local AI and human approval</w:t>
            </w:r>
          </w:p>
        </w:tc>
      </w:tr>
      <w:tr w:rsidR="008B1F0E" w14:paraId="45A91127" w14:textId="77777777">
        <w:tc>
          <w:tcPr>
            <w:tcW w:w="3408" w:type="dxa"/>
          </w:tcPr>
          <w:p w14:paraId="0AB1E5AB" w14:textId="77777777" w:rsidR="008B1F0E" w:rsidRDefault="00000000">
            <w:r>
              <w:t>19</w:t>
            </w:r>
          </w:p>
        </w:tc>
        <w:tc>
          <w:tcPr>
            <w:tcW w:w="3408" w:type="dxa"/>
          </w:tcPr>
          <w:p w14:paraId="65C49441" w14:textId="77777777" w:rsidR="008B1F0E" w:rsidRDefault="00000000">
            <w:r>
              <w:t>End-to-End Microsoft SOC Challenge</w:t>
            </w:r>
          </w:p>
        </w:tc>
        <w:tc>
          <w:tcPr>
            <w:tcW w:w="3408" w:type="dxa"/>
          </w:tcPr>
          <w:p w14:paraId="4178783A" w14:textId="77777777" w:rsidR="008B1F0E" w:rsidRDefault="00000000">
            <w:r>
              <w:t>Multi-stage incident investigation</w:t>
            </w:r>
          </w:p>
        </w:tc>
      </w:tr>
      <w:tr w:rsidR="008B1F0E" w14:paraId="132E4279" w14:textId="77777777">
        <w:tc>
          <w:tcPr>
            <w:tcW w:w="3408" w:type="dxa"/>
          </w:tcPr>
          <w:p w14:paraId="0203D4F9" w14:textId="77777777" w:rsidR="008B1F0E" w:rsidRDefault="00000000">
            <w:r>
              <w:t>20</w:t>
            </w:r>
          </w:p>
        </w:tc>
        <w:tc>
          <w:tcPr>
            <w:tcW w:w="3408" w:type="dxa"/>
          </w:tcPr>
          <w:p w14:paraId="680DF2BA" w14:textId="77777777" w:rsidR="008B1F0E" w:rsidRDefault="00000000">
            <w:r>
              <w:t>Final Capstone: Microsoft Security Operations Analyst</w:t>
            </w:r>
          </w:p>
        </w:tc>
        <w:tc>
          <w:tcPr>
            <w:tcW w:w="3408" w:type="dxa"/>
          </w:tcPr>
          <w:p w14:paraId="7A25B218" w14:textId="77777777" w:rsidR="008B1F0E" w:rsidRDefault="00000000">
            <w:r>
              <w:t>Build, investigate, respond and report</w:t>
            </w:r>
          </w:p>
        </w:tc>
      </w:tr>
    </w:tbl>
    <w:p w14:paraId="70B8EA41" w14:textId="77777777" w:rsidR="008B1F0E" w:rsidRDefault="00000000">
      <w:r>
        <w:br w:type="page"/>
      </w:r>
    </w:p>
    <w:p w14:paraId="00FFB8B4" w14:textId="77777777" w:rsidR="008B1F0E" w:rsidRDefault="00000000">
      <w:pPr>
        <w:pStyle w:val="Heading1"/>
      </w:pPr>
      <w:r>
        <w:lastRenderedPageBreak/>
        <w:t>Detailed Module Content</w:t>
      </w:r>
    </w:p>
    <w:p w14:paraId="6D5D72E2" w14:textId="77777777" w:rsidR="008B1F0E" w:rsidRDefault="00000000">
      <w:pPr>
        <w:pStyle w:val="Heading2"/>
      </w:pPr>
      <w:r>
        <w:t>Module 01: Microsoft Security Operations Foundations — 3 Hours</w:t>
      </w:r>
    </w:p>
    <w:p w14:paraId="350D295C" w14:textId="77777777" w:rsidR="008B1F0E" w:rsidRDefault="00000000">
      <w:pPr>
        <w:pStyle w:val="Heading3"/>
      </w:pPr>
      <w:r>
        <w:t>Theory Concepts</w:t>
      </w:r>
    </w:p>
    <w:p w14:paraId="54F88AF5" w14:textId="77777777" w:rsidR="008B1F0E" w:rsidRDefault="00000000">
      <w:pPr>
        <w:pStyle w:val="ListBullet"/>
      </w:pPr>
      <w:r>
        <w:t>SOC purpose and L1/L2/L3 responsibilities</w:t>
      </w:r>
    </w:p>
    <w:p w14:paraId="5DF7BF5B" w14:textId="77777777" w:rsidR="008B1F0E" w:rsidRDefault="00000000">
      <w:pPr>
        <w:pStyle w:val="ListBullet"/>
      </w:pPr>
      <w:r>
        <w:t>Threats, vulnerabilities, incidents and alerts</w:t>
      </w:r>
    </w:p>
    <w:p w14:paraId="0474E48C" w14:textId="77777777" w:rsidR="008B1F0E" w:rsidRDefault="00000000">
      <w:pPr>
        <w:pStyle w:val="ListBullet"/>
      </w:pPr>
      <w:r>
        <w:t>Microsoft security ecosystem overview</w:t>
      </w:r>
    </w:p>
    <w:p w14:paraId="13708436" w14:textId="77777777" w:rsidR="008B1F0E" w:rsidRDefault="00000000">
      <w:pPr>
        <w:pStyle w:val="ListBullet"/>
      </w:pPr>
      <w:r>
        <w:t>SIEM, XDR, EDR and identity-security concepts</w:t>
      </w:r>
    </w:p>
    <w:p w14:paraId="5E8CCBAE" w14:textId="77777777" w:rsidR="008B1F0E" w:rsidRDefault="00000000">
      <w:pPr>
        <w:pStyle w:val="ListBullet"/>
      </w:pPr>
      <w:r>
        <w:t>Incident lifecycle and analyst documentation</w:t>
      </w:r>
    </w:p>
    <w:p w14:paraId="5A6EB7AA" w14:textId="77777777" w:rsidR="008B1F0E" w:rsidRDefault="00000000">
      <w:pPr>
        <w:pStyle w:val="Heading3"/>
      </w:pPr>
      <w:r>
        <w:t>Hands-On Lab Objective</w:t>
      </w:r>
    </w:p>
    <w:p w14:paraId="6488CC59" w14:textId="77777777" w:rsidR="008B1F0E" w:rsidRDefault="00000000">
      <w:r>
        <w:t>Understand the Microsoft security operations workflow before touching the tools.</w:t>
      </w:r>
    </w:p>
    <w:p w14:paraId="6F145922" w14:textId="77777777" w:rsidR="008B1F0E" w:rsidRDefault="00000000">
      <w:pPr>
        <w:pStyle w:val="Heading3"/>
      </w:pPr>
      <w:r>
        <w:t>Practical Lab Activities</w:t>
      </w:r>
    </w:p>
    <w:p w14:paraId="7AAC4F48" w14:textId="77777777" w:rsidR="008B1F0E" w:rsidRDefault="00000000">
      <w:pPr>
        <w:pStyle w:val="ListNumber"/>
      </w:pPr>
      <w:r>
        <w:t>Classify sample alerts.</w:t>
      </w:r>
    </w:p>
    <w:p w14:paraId="3F6A6695" w14:textId="77777777" w:rsidR="008B1F0E" w:rsidRDefault="00000000">
      <w:pPr>
        <w:pStyle w:val="ListNumber"/>
      </w:pPr>
      <w:r>
        <w:t>Build a simple SOC escalation matrix.</w:t>
      </w:r>
    </w:p>
    <w:p w14:paraId="6FEE2B7B" w14:textId="77777777" w:rsidR="008B1F0E" w:rsidRDefault="00000000">
      <w:pPr>
        <w:pStyle w:val="ListNumber"/>
      </w:pPr>
      <w:r>
        <w:t>Identify which Microsoft tool would provide each evidence type.</w:t>
      </w:r>
    </w:p>
    <w:p w14:paraId="1F070738" w14:textId="77777777" w:rsidR="008B1F0E" w:rsidRDefault="00000000">
      <w:pPr>
        <w:pStyle w:val="ListNumber"/>
      </w:pPr>
      <w:r>
        <w:t>Create a sample incident ticket.</w:t>
      </w:r>
    </w:p>
    <w:p w14:paraId="6BACBACB" w14:textId="77777777" w:rsidR="008B1F0E" w:rsidRDefault="00000000">
      <w:pPr>
        <w:pStyle w:val="Heading3"/>
      </w:pPr>
      <w:r>
        <w:t>Microsoft / Lab Tools</w:t>
      </w:r>
    </w:p>
    <w:p w14:paraId="5C86FA93" w14:textId="77777777" w:rsidR="008B1F0E" w:rsidRDefault="00000000">
      <w:r>
        <w:t>Microsoft Defender portal, Microsoft Learn, LibreOffice</w:t>
      </w:r>
    </w:p>
    <w:p w14:paraId="4147CAEB" w14:textId="77777777" w:rsidR="008B1F0E" w:rsidRDefault="00000000">
      <w:pPr>
        <w:pStyle w:val="Heading3"/>
      </w:pPr>
      <w:r>
        <w:t>Expected Learning Outcome</w:t>
      </w:r>
    </w:p>
    <w:p w14:paraId="7A407A53" w14:textId="77777777" w:rsidR="008B1F0E" w:rsidRDefault="00000000">
      <w:r>
        <w:t>Students understand the role of each major Microsoft security service.</w:t>
      </w:r>
    </w:p>
    <w:p w14:paraId="16A1C402" w14:textId="77777777" w:rsidR="008B1F0E" w:rsidRDefault="00000000">
      <w:pPr>
        <w:pStyle w:val="Heading2"/>
      </w:pPr>
      <w:r>
        <w:t>Module 02: Microsoft Cloud &amp; Security Architecture Basics — 3 Hours</w:t>
      </w:r>
    </w:p>
    <w:p w14:paraId="56E92BF6" w14:textId="77777777" w:rsidR="008B1F0E" w:rsidRDefault="00000000">
      <w:pPr>
        <w:pStyle w:val="Heading3"/>
      </w:pPr>
      <w:r>
        <w:t>Theory Concepts</w:t>
      </w:r>
    </w:p>
    <w:p w14:paraId="4A484ECA" w14:textId="77777777" w:rsidR="008B1F0E" w:rsidRDefault="00000000">
      <w:pPr>
        <w:pStyle w:val="ListBullet"/>
      </w:pPr>
      <w:r>
        <w:t>Azure subscription/resource concepts</w:t>
      </w:r>
    </w:p>
    <w:p w14:paraId="53036DBA" w14:textId="77777777" w:rsidR="008B1F0E" w:rsidRDefault="00000000">
      <w:pPr>
        <w:pStyle w:val="ListBullet"/>
      </w:pPr>
      <w:r>
        <w:t>Microsoft 365 tenant concepts</w:t>
      </w:r>
    </w:p>
    <w:p w14:paraId="45956A50" w14:textId="77777777" w:rsidR="008B1F0E" w:rsidRDefault="00000000">
      <w:pPr>
        <w:pStyle w:val="ListBullet"/>
      </w:pPr>
      <w:r>
        <w:t>Identity, endpoint, email and cloud signals</w:t>
      </w:r>
    </w:p>
    <w:p w14:paraId="101C4E91" w14:textId="77777777" w:rsidR="008B1F0E" w:rsidRDefault="00000000">
      <w:pPr>
        <w:pStyle w:val="ListBullet"/>
      </w:pPr>
      <w:r>
        <w:t>Defender portal architecture</w:t>
      </w:r>
    </w:p>
    <w:p w14:paraId="28FEB970" w14:textId="77777777" w:rsidR="008B1F0E" w:rsidRDefault="00000000">
      <w:pPr>
        <w:pStyle w:val="ListBullet"/>
      </w:pPr>
      <w:r>
        <w:t>Security data flow into Sentinel</w:t>
      </w:r>
    </w:p>
    <w:p w14:paraId="4F1CD055" w14:textId="77777777" w:rsidR="008B1F0E" w:rsidRDefault="00000000">
      <w:pPr>
        <w:pStyle w:val="Heading3"/>
      </w:pPr>
      <w:r>
        <w:t>Hands-On Lab Objective</w:t>
      </w:r>
    </w:p>
    <w:p w14:paraId="1F713422" w14:textId="77777777" w:rsidR="008B1F0E" w:rsidRDefault="00000000">
      <w:r>
        <w:t>Map security telemetry from an endpoint, identity and cloud service into the Microsoft security ecosystem.</w:t>
      </w:r>
    </w:p>
    <w:p w14:paraId="54E9BB5E" w14:textId="77777777" w:rsidR="008B1F0E" w:rsidRDefault="00000000">
      <w:pPr>
        <w:pStyle w:val="Heading3"/>
      </w:pPr>
      <w:r>
        <w:t>Practical Lab Activities</w:t>
      </w:r>
    </w:p>
    <w:p w14:paraId="25C5D5C6" w14:textId="77777777" w:rsidR="008B1F0E" w:rsidRDefault="00000000">
      <w:pPr>
        <w:pStyle w:val="ListNumber"/>
      </w:pPr>
      <w:r>
        <w:t>Create a simple Microsoft security architecture diagram.</w:t>
      </w:r>
    </w:p>
    <w:p w14:paraId="31A6D17E" w14:textId="77777777" w:rsidR="008B1F0E" w:rsidRDefault="00000000">
      <w:pPr>
        <w:pStyle w:val="ListNumber"/>
      </w:pPr>
      <w:r>
        <w:t>Identify telemetry sources.</w:t>
      </w:r>
    </w:p>
    <w:p w14:paraId="67BF89F7" w14:textId="77777777" w:rsidR="008B1F0E" w:rsidRDefault="00000000">
      <w:pPr>
        <w:pStyle w:val="ListNumber"/>
      </w:pPr>
      <w:r>
        <w:t>Explain Sentinel vs Defender XDR roles.</w:t>
      </w:r>
    </w:p>
    <w:p w14:paraId="3A1CB59A" w14:textId="77777777" w:rsidR="008B1F0E" w:rsidRDefault="00000000">
      <w:pPr>
        <w:pStyle w:val="ListNumber"/>
      </w:pPr>
      <w:r>
        <w:t>Identify where an L1 analyst starts an investigation.</w:t>
      </w:r>
    </w:p>
    <w:p w14:paraId="7A6FABDC" w14:textId="77777777" w:rsidR="008B1F0E" w:rsidRDefault="00000000">
      <w:pPr>
        <w:pStyle w:val="Heading3"/>
      </w:pPr>
      <w:r>
        <w:t>Microsoft / Lab Tools</w:t>
      </w:r>
    </w:p>
    <w:p w14:paraId="29210BBD" w14:textId="77777777" w:rsidR="008B1F0E" w:rsidRDefault="00000000">
      <w:r>
        <w:t>Microsoft Defender portal, Azure portal, diagrams.net</w:t>
      </w:r>
    </w:p>
    <w:p w14:paraId="73CC0C07" w14:textId="77777777" w:rsidR="008B1F0E" w:rsidRDefault="00000000">
      <w:pPr>
        <w:pStyle w:val="Heading3"/>
      </w:pPr>
      <w:r>
        <w:t>Expected Learning Outcome</w:t>
      </w:r>
    </w:p>
    <w:p w14:paraId="75F6557C" w14:textId="77777777" w:rsidR="008B1F0E" w:rsidRDefault="00000000">
      <w:r>
        <w:t>Students can explain the Microsoft security architecture at a beginner level.</w:t>
      </w:r>
    </w:p>
    <w:p w14:paraId="063A7A73" w14:textId="77777777" w:rsidR="008B1F0E" w:rsidRDefault="00000000">
      <w:pPr>
        <w:pStyle w:val="Heading2"/>
      </w:pPr>
      <w:r>
        <w:lastRenderedPageBreak/>
        <w:t>Module 03: Microsoft Entra ID for Security Analysts — 3 Hours</w:t>
      </w:r>
    </w:p>
    <w:p w14:paraId="0C783FC2" w14:textId="77777777" w:rsidR="008B1F0E" w:rsidRDefault="00000000">
      <w:pPr>
        <w:pStyle w:val="Heading3"/>
      </w:pPr>
      <w:r>
        <w:t>Theory Concepts</w:t>
      </w:r>
    </w:p>
    <w:p w14:paraId="7C32AEDE" w14:textId="77777777" w:rsidR="008B1F0E" w:rsidRDefault="00000000">
      <w:pPr>
        <w:pStyle w:val="ListBullet"/>
      </w:pPr>
      <w:r>
        <w:t>Users, groups and roles</w:t>
      </w:r>
    </w:p>
    <w:p w14:paraId="3F6B8019" w14:textId="77777777" w:rsidR="008B1F0E" w:rsidRDefault="00000000">
      <w:pPr>
        <w:pStyle w:val="ListBullet"/>
      </w:pPr>
      <w:r>
        <w:t>Authentication and MFA concepts</w:t>
      </w:r>
    </w:p>
    <w:p w14:paraId="1A1E05E4" w14:textId="77777777" w:rsidR="008B1F0E" w:rsidRDefault="00000000">
      <w:pPr>
        <w:pStyle w:val="ListBullet"/>
      </w:pPr>
      <w:r>
        <w:t>Sign-in logs</w:t>
      </w:r>
    </w:p>
    <w:p w14:paraId="0CD4C842" w14:textId="77777777" w:rsidR="008B1F0E" w:rsidRDefault="00000000">
      <w:pPr>
        <w:pStyle w:val="ListBullet"/>
      </w:pPr>
      <w:r>
        <w:t>Conditional Access concepts</w:t>
      </w:r>
    </w:p>
    <w:p w14:paraId="5A1349F1" w14:textId="77777777" w:rsidR="008B1F0E" w:rsidRDefault="00000000">
      <w:pPr>
        <w:pStyle w:val="ListBullet"/>
      </w:pPr>
      <w:r>
        <w:t>Identity risk and risky users</w:t>
      </w:r>
    </w:p>
    <w:p w14:paraId="310884B5" w14:textId="77777777" w:rsidR="008B1F0E" w:rsidRDefault="00000000">
      <w:pPr>
        <w:pStyle w:val="ListBullet"/>
      </w:pPr>
      <w:r>
        <w:t>Least privilege</w:t>
      </w:r>
    </w:p>
    <w:p w14:paraId="2ED7EBA5" w14:textId="77777777" w:rsidR="008B1F0E" w:rsidRDefault="00000000">
      <w:pPr>
        <w:pStyle w:val="Heading3"/>
      </w:pPr>
      <w:r>
        <w:t>Hands-On Lab Objective</w:t>
      </w:r>
    </w:p>
    <w:p w14:paraId="2C77F541" w14:textId="77777777" w:rsidR="008B1F0E" w:rsidRDefault="00000000">
      <w:r>
        <w:t>Investigate identity-related activity in a safe Microsoft 365 lab tenant.</w:t>
      </w:r>
    </w:p>
    <w:p w14:paraId="11089010" w14:textId="77777777" w:rsidR="008B1F0E" w:rsidRDefault="00000000">
      <w:pPr>
        <w:pStyle w:val="Heading3"/>
      </w:pPr>
      <w:r>
        <w:t>Practical Lab Activities</w:t>
      </w:r>
    </w:p>
    <w:p w14:paraId="108B7A4D" w14:textId="77777777" w:rsidR="008B1F0E" w:rsidRDefault="00000000">
      <w:pPr>
        <w:pStyle w:val="ListNumber"/>
      </w:pPr>
      <w:r>
        <w:t>Create test users.</w:t>
      </w:r>
    </w:p>
    <w:p w14:paraId="51DF9032" w14:textId="77777777" w:rsidR="008B1F0E" w:rsidRDefault="00000000">
      <w:pPr>
        <w:pStyle w:val="ListNumber"/>
      </w:pPr>
      <w:r>
        <w:t>Generate successful/failed sign-ins where possible.</w:t>
      </w:r>
    </w:p>
    <w:p w14:paraId="08ABBF29" w14:textId="77777777" w:rsidR="008B1F0E" w:rsidRDefault="00000000">
      <w:pPr>
        <w:pStyle w:val="ListNumber"/>
      </w:pPr>
      <w:r>
        <w:t>Review sign-in logs.</w:t>
      </w:r>
    </w:p>
    <w:p w14:paraId="3FD13813" w14:textId="77777777" w:rsidR="008B1F0E" w:rsidRDefault="00000000">
      <w:pPr>
        <w:pStyle w:val="ListNumber"/>
      </w:pPr>
      <w:r>
        <w:t>Identify unusual authentication patterns.</w:t>
      </w:r>
    </w:p>
    <w:p w14:paraId="586102DF" w14:textId="77777777" w:rsidR="008B1F0E" w:rsidRDefault="00000000">
      <w:pPr>
        <w:pStyle w:val="ListNumber"/>
      </w:pPr>
      <w:r>
        <w:t>Review available risk signals.</w:t>
      </w:r>
    </w:p>
    <w:p w14:paraId="1CB81A47" w14:textId="77777777" w:rsidR="008B1F0E" w:rsidRDefault="00000000">
      <w:pPr>
        <w:pStyle w:val="ListNumber"/>
      </w:pPr>
      <w:r>
        <w:t>Document a suspicious identity investigation.</w:t>
      </w:r>
    </w:p>
    <w:p w14:paraId="5DD4D388" w14:textId="77777777" w:rsidR="008B1F0E" w:rsidRDefault="00000000">
      <w:pPr>
        <w:pStyle w:val="Heading3"/>
      </w:pPr>
      <w:r>
        <w:t>Microsoft / Lab Tools</w:t>
      </w:r>
    </w:p>
    <w:p w14:paraId="48C3FC05" w14:textId="77777777" w:rsidR="008B1F0E" w:rsidRDefault="00000000">
      <w:r>
        <w:t>Microsoft Entra admin center, Microsoft Defender portal</w:t>
      </w:r>
    </w:p>
    <w:p w14:paraId="21A83013" w14:textId="77777777" w:rsidR="008B1F0E" w:rsidRDefault="00000000">
      <w:pPr>
        <w:pStyle w:val="Heading3"/>
      </w:pPr>
      <w:r>
        <w:t>Expected Learning Outcome</w:t>
      </w:r>
    </w:p>
    <w:p w14:paraId="4C48FDBA" w14:textId="77777777" w:rsidR="008B1F0E" w:rsidRDefault="00000000">
      <w:r>
        <w:t>Students can investigate common identity-security events.</w:t>
      </w:r>
    </w:p>
    <w:p w14:paraId="273AA496" w14:textId="77777777" w:rsidR="008B1F0E" w:rsidRDefault="00000000">
      <w:pPr>
        <w:pStyle w:val="Heading2"/>
      </w:pPr>
      <w:r>
        <w:t>Module 04: Defender Portal &amp; Unified Security Operations — 3 Hours</w:t>
      </w:r>
    </w:p>
    <w:p w14:paraId="0FC8C412" w14:textId="77777777" w:rsidR="008B1F0E" w:rsidRDefault="00000000">
      <w:pPr>
        <w:pStyle w:val="Heading3"/>
      </w:pPr>
      <w:r>
        <w:t>Theory Concepts</w:t>
      </w:r>
    </w:p>
    <w:p w14:paraId="24169526" w14:textId="77777777" w:rsidR="008B1F0E" w:rsidRDefault="00000000">
      <w:pPr>
        <w:pStyle w:val="ListBullet"/>
      </w:pPr>
      <w:r>
        <w:t>Microsoft Defender portal navigation</w:t>
      </w:r>
    </w:p>
    <w:p w14:paraId="11648589" w14:textId="77777777" w:rsidR="008B1F0E" w:rsidRDefault="00000000">
      <w:pPr>
        <w:pStyle w:val="ListBullet"/>
      </w:pPr>
      <w:r>
        <w:t>Incidents vs alerts</w:t>
      </w:r>
    </w:p>
    <w:p w14:paraId="58638B1F" w14:textId="77777777" w:rsidR="008B1F0E" w:rsidRDefault="00000000">
      <w:pPr>
        <w:pStyle w:val="ListBullet"/>
      </w:pPr>
      <w:r>
        <w:t>Entities and evidence</w:t>
      </w:r>
    </w:p>
    <w:p w14:paraId="7DDD007F" w14:textId="77777777" w:rsidR="008B1F0E" w:rsidRDefault="00000000">
      <w:pPr>
        <w:pStyle w:val="ListBullet"/>
      </w:pPr>
      <w:r>
        <w:t>Incident queues</w:t>
      </w:r>
    </w:p>
    <w:p w14:paraId="2268F8FB" w14:textId="77777777" w:rsidR="008B1F0E" w:rsidRDefault="00000000">
      <w:pPr>
        <w:pStyle w:val="ListBullet"/>
      </w:pPr>
      <w:r>
        <w:t>Investigation workflow</w:t>
      </w:r>
    </w:p>
    <w:p w14:paraId="30247DF1" w14:textId="77777777" w:rsidR="008B1F0E" w:rsidRDefault="00000000">
      <w:pPr>
        <w:pStyle w:val="ListBullet"/>
      </w:pPr>
      <w:r>
        <w:t>Response actions</w:t>
      </w:r>
    </w:p>
    <w:p w14:paraId="03004858" w14:textId="77777777" w:rsidR="008B1F0E" w:rsidRDefault="00000000">
      <w:pPr>
        <w:pStyle w:val="Heading3"/>
      </w:pPr>
      <w:r>
        <w:t>Hands-On Lab Objective</w:t>
      </w:r>
    </w:p>
    <w:p w14:paraId="3CE3F784" w14:textId="77777777" w:rsidR="008B1F0E" w:rsidRDefault="00000000">
      <w:r>
        <w:t>Learn the primary analyst workflow in the Microsoft Defender portal.</w:t>
      </w:r>
    </w:p>
    <w:p w14:paraId="109B487E" w14:textId="77777777" w:rsidR="008B1F0E" w:rsidRDefault="00000000">
      <w:pPr>
        <w:pStyle w:val="Heading3"/>
      </w:pPr>
      <w:r>
        <w:t>Practical Lab Activities</w:t>
      </w:r>
    </w:p>
    <w:p w14:paraId="3038C378" w14:textId="77777777" w:rsidR="008B1F0E" w:rsidRDefault="00000000">
      <w:pPr>
        <w:pStyle w:val="ListNumber"/>
      </w:pPr>
      <w:r>
        <w:t>Explore incident queue.</w:t>
      </w:r>
    </w:p>
    <w:p w14:paraId="0CAFA731" w14:textId="77777777" w:rsidR="008B1F0E" w:rsidRDefault="00000000">
      <w:pPr>
        <w:pStyle w:val="ListNumber"/>
      </w:pPr>
      <w:r>
        <w:t>Open an incident.</w:t>
      </w:r>
    </w:p>
    <w:p w14:paraId="49ADB90C" w14:textId="77777777" w:rsidR="008B1F0E" w:rsidRDefault="00000000">
      <w:pPr>
        <w:pStyle w:val="ListNumber"/>
      </w:pPr>
      <w:r>
        <w:t>Review alert evidence.</w:t>
      </w:r>
    </w:p>
    <w:p w14:paraId="28A0EEAE" w14:textId="77777777" w:rsidR="008B1F0E" w:rsidRDefault="00000000">
      <w:pPr>
        <w:pStyle w:val="ListNumber"/>
      </w:pPr>
      <w:r>
        <w:t>Pivot to user/device/email evidence.</w:t>
      </w:r>
    </w:p>
    <w:p w14:paraId="40F16393" w14:textId="77777777" w:rsidR="008B1F0E" w:rsidRDefault="00000000">
      <w:pPr>
        <w:pStyle w:val="ListNumber"/>
      </w:pPr>
      <w:r>
        <w:t>Record findings.</w:t>
      </w:r>
    </w:p>
    <w:p w14:paraId="0785DA7E" w14:textId="77777777" w:rsidR="008B1F0E" w:rsidRDefault="00000000">
      <w:pPr>
        <w:pStyle w:val="ListNumber"/>
      </w:pPr>
      <w:r>
        <w:t>Practice incident closure notes.</w:t>
      </w:r>
    </w:p>
    <w:p w14:paraId="351BD051" w14:textId="77777777" w:rsidR="008B1F0E" w:rsidRDefault="00000000">
      <w:pPr>
        <w:pStyle w:val="Heading3"/>
      </w:pPr>
      <w:r>
        <w:lastRenderedPageBreak/>
        <w:t>Microsoft / Lab Tools</w:t>
      </w:r>
    </w:p>
    <w:p w14:paraId="07138447" w14:textId="77777777" w:rsidR="008B1F0E" w:rsidRDefault="00000000">
      <w:r>
        <w:t>Microsoft Defender portal, Microsoft 365 E5 trial</w:t>
      </w:r>
    </w:p>
    <w:p w14:paraId="12C64AE6" w14:textId="77777777" w:rsidR="008B1F0E" w:rsidRDefault="00000000">
      <w:pPr>
        <w:pStyle w:val="Heading3"/>
      </w:pPr>
      <w:r>
        <w:t>Expected Learning Outcome</w:t>
      </w:r>
    </w:p>
    <w:p w14:paraId="5C340862" w14:textId="77777777" w:rsidR="008B1F0E" w:rsidRDefault="00000000">
      <w:r>
        <w:t>Students can navigate and work a Defender incident.</w:t>
      </w:r>
    </w:p>
    <w:p w14:paraId="53328598" w14:textId="77777777" w:rsidR="008B1F0E" w:rsidRDefault="00000000">
      <w:pPr>
        <w:pStyle w:val="Heading2"/>
      </w:pPr>
      <w:r>
        <w:t>Module 05: Microsoft Defender XDR Fundamentals — 4 Hours</w:t>
      </w:r>
    </w:p>
    <w:p w14:paraId="543C0AEF" w14:textId="77777777" w:rsidR="008B1F0E" w:rsidRDefault="00000000">
      <w:pPr>
        <w:pStyle w:val="Heading3"/>
      </w:pPr>
      <w:r>
        <w:t>Theory Concepts</w:t>
      </w:r>
    </w:p>
    <w:p w14:paraId="1E7C5030" w14:textId="77777777" w:rsidR="008B1F0E" w:rsidRDefault="00000000">
      <w:pPr>
        <w:pStyle w:val="ListBullet"/>
      </w:pPr>
      <w:r>
        <w:t>XDR vs SIEM</w:t>
      </w:r>
    </w:p>
    <w:p w14:paraId="221D015A" w14:textId="77777777" w:rsidR="008B1F0E" w:rsidRDefault="00000000">
      <w:pPr>
        <w:pStyle w:val="ListBullet"/>
      </w:pPr>
      <w:r>
        <w:t>Cross-domain correlation</w:t>
      </w:r>
    </w:p>
    <w:p w14:paraId="4DC9B136" w14:textId="77777777" w:rsidR="008B1F0E" w:rsidRDefault="00000000">
      <w:pPr>
        <w:pStyle w:val="ListBullet"/>
      </w:pPr>
      <w:r>
        <w:t>Identity, endpoint, email and application signals</w:t>
      </w:r>
    </w:p>
    <w:p w14:paraId="4DA04473" w14:textId="77777777" w:rsidR="008B1F0E" w:rsidRDefault="00000000">
      <w:pPr>
        <w:pStyle w:val="ListBullet"/>
      </w:pPr>
      <w:r>
        <w:t>Incident correlation</w:t>
      </w:r>
    </w:p>
    <w:p w14:paraId="186ED5D5" w14:textId="77777777" w:rsidR="008B1F0E" w:rsidRDefault="00000000">
      <w:pPr>
        <w:pStyle w:val="ListBullet"/>
      </w:pPr>
      <w:r>
        <w:t>Advanced hunting concept</w:t>
      </w:r>
    </w:p>
    <w:p w14:paraId="6F0E0EFD" w14:textId="77777777" w:rsidR="008B1F0E" w:rsidRDefault="00000000">
      <w:pPr>
        <w:pStyle w:val="ListBullet"/>
      </w:pPr>
      <w:r>
        <w:t>Response capabilities</w:t>
      </w:r>
    </w:p>
    <w:p w14:paraId="0961EC1C" w14:textId="77777777" w:rsidR="008B1F0E" w:rsidRDefault="00000000">
      <w:pPr>
        <w:pStyle w:val="Heading3"/>
      </w:pPr>
      <w:r>
        <w:t>Hands-On Lab Objective</w:t>
      </w:r>
    </w:p>
    <w:p w14:paraId="0CABACBE" w14:textId="77777777" w:rsidR="008B1F0E" w:rsidRDefault="00000000">
      <w:r>
        <w:t>Investigate a simulated multi-signal incident in Defender XDR.</w:t>
      </w:r>
    </w:p>
    <w:p w14:paraId="310E9BD6" w14:textId="77777777" w:rsidR="008B1F0E" w:rsidRDefault="00000000">
      <w:pPr>
        <w:pStyle w:val="Heading3"/>
      </w:pPr>
      <w:r>
        <w:t>Practical Lab Activities</w:t>
      </w:r>
    </w:p>
    <w:p w14:paraId="187D3E08" w14:textId="77777777" w:rsidR="008B1F0E" w:rsidRDefault="00000000">
      <w:pPr>
        <w:pStyle w:val="ListNumber"/>
      </w:pPr>
      <w:r>
        <w:t>Review an incident containing multiple alerts.</w:t>
      </w:r>
    </w:p>
    <w:p w14:paraId="17C171DB" w14:textId="77777777" w:rsidR="008B1F0E" w:rsidRDefault="00000000">
      <w:pPr>
        <w:pStyle w:val="ListNumber"/>
      </w:pPr>
      <w:r>
        <w:t>Correlate user/device/email evidence.</w:t>
      </w:r>
    </w:p>
    <w:p w14:paraId="733993D4" w14:textId="77777777" w:rsidR="008B1F0E" w:rsidRDefault="00000000">
      <w:pPr>
        <w:pStyle w:val="ListNumber"/>
      </w:pPr>
      <w:r>
        <w:t>Identify the probable attack path.</w:t>
      </w:r>
    </w:p>
    <w:p w14:paraId="02E931D7" w14:textId="77777777" w:rsidR="008B1F0E" w:rsidRDefault="00000000">
      <w:pPr>
        <w:pStyle w:val="ListNumber"/>
      </w:pPr>
      <w:r>
        <w:t>Determine affected entities.</w:t>
      </w:r>
    </w:p>
    <w:p w14:paraId="4729C877" w14:textId="77777777" w:rsidR="008B1F0E" w:rsidRDefault="00000000">
      <w:pPr>
        <w:pStyle w:val="ListNumber"/>
      </w:pPr>
      <w:r>
        <w:t>Document recommended response.</w:t>
      </w:r>
    </w:p>
    <w:p w14:paraId="28FC6263" w14:textId="77777777" w:rsidR="008B1F0E" w:rsidRDefault="00000000">
      <w:pPr>
        <w:pStyle w:val="Heading3"/>
      </w:pPr>
      <w:r>
        <w:t>Microsoft / Lab Tools</w:t>
      </w:r>
    </w:p>
    <w:p w14:paraId="755742AF" w14:textId="77777777" w:rsidR="008B1F0E" w:rsidRDefault="00000000">
      <w:r>
        <w:t>Microsoft Defender XDR, Microsoft 365 E5 trial</w:t>
      </w:r>
    </w:p>
    <w:p w14:paraId="2FA621CC" w14:textId="77777777" w:rsidR="008B1F0E" w:rsidRDefault="00000000">
      <w:pPr>
        <w:pStyle w:val="Heading3"/>
      </w:pPr>
      <w:r>
        <w:t>Expected Learning Outcome</w:t>
      </w:r>
    </w:p>
    <w:p w14:paraId="136B4A15" w14:textId="77777777" w:rsidR="008B1F0E" w:rsidRDefault="00000000">
      <w:r>
        <w:t>Students understand how XDR reduces investigation fragmentation.</w:t>
      </w:r>
    </w:p>
    <w:p w14:paraId="1605B93C" w14:textId="77777777" w:rsidR="008B1F0E" w:rsidRDefault="00000000">
      <w:pPr>
        <w:pStyle w:val="Heading2"/>
      </w:pPr>
      <w:r>
        <w:t>Module 06: Defender for Endpoint Setup &amp; Telemetry — 4 Hours</w:t>
      </w:r>
    </w:p>
    <w:p w14:paraId="749FEFB6" w14:textId="77777777" w:rsidR="008B1F0E" w:rsidRDefault="00000000">
      <w:pPr>
        <w:pStyle w:val="Heading3"/>
      </w:pPr>
      <w:r>
        <w:t>Theory Concepts</w:t>
      </w:r>
    </w:p>
    <w:p w14:paraId="36BC0CCF" w14:textId="77777777" w:rsidR="008B1F0E" w:rsidRDefault="00000000">
      <w:pPr>
        <w:pStyle w:val="ListBullet"/>
      </w:pPr>
      <w:r>
        <w:t>Endpoint protection concepts</w:t>
      </w:r>
    </w:p>
    <w:p w14:paraId="6744260E" w14:textId="77777777" w:rsidR="008B1F0E" w:rsidRDefault="00000000">
      <w:pPr>
        <w:pStyle w:val="ListBullet"/>
      </w:pPr>
      <w:r>
        <w:t>Device onboarding</w:t>
      </w:r>
    </w:p>
    <w:p w14:paraId="3C74E484" w14:textId="77777777" w:rsidR="008B1F0E" w:rsidRDefault="00000000">
      <w:pPr>
        <w:pStyle w:val="ListBullet"/>
      </w:pPr>
      <w:r>
        <w:t>Security policies</w:t>
      </w:r>
    </w:p>
    <w:p w14:paraId="6B6F7856" w14:textId="77777777" w:rsidR="008B1F0E" w:rsidRDefault="00000000">
      <w:pPr>
        <w:pStyle w:val="ListBullet"/>
      </w:pPr>
      <w:r>
        <w:t>Endpoint telemetry</w:t>
      </w:r>
    </w:p>
    <w:p w14:paraId="2E687A06" w14:textId="77777777" w:rsidR="008B1F0E" w:rsidRDefault="00000000">
      <w:pPr>
        <w:pStyle w:val="ListBullet"/>
      </w:pPr>
      <w:r>
        <w:t>Device inventory</w:t>
      </w:r>
    </w:p>
    <w:p w14:paraId="791DF88A" w14:textId="77777777" w:rsidR="008B1F0E" w:rsidRDefault="00000000">
      <w:pPr>
        <w:pStyle w:val="ListBullet"/>
      </w:pPr>
      <w:r>
        <w:t>Attack surface reduction concepts</w:t>
      </w:r>
    </w:p>
    <w:p w14:paraId="0DD4C776" w14:textId="77777777" w:rsidR="008B1F0E" w:rsidRDefault="00000000">
      <w:pPr>
        <w:pStyle w:val="Heading3"/>
      </w:pPr>
      <w:r>
        <w:t>Hands-On Lab Objective</w:t>
      </w:r>
    </w:p>
    <w:p w14:paraId="36F4C120" w14:textId="77777777" w:rsidR="008B1F0E" w:rsidRDefault="00000000">
      <w:r>
        <w:t>Onboard a supported lab endpoint and explore endpoint telemetry.</w:t>
      </w:r>
    </w:p>
    <w:p w14:paraId="66A1B87F" w14:textId="77777777" w:rsidR="008B1F0E" w:rsidRDefault="00000000">
      <w:pPr>
        <w:pStyle w:val="Heading3"/>
      </w:pPr>
      <w:r>
        <w:t>Practical Lab Activities</w:t>
      </w:r>
    </w:p>
    <w:p w14:paraId="652FD21A" w14:textId="77777777" w:rsidR="008B1F0E" w:rsidRDefault="00000000">
      <w:pPr>
        <w:pStyle w:val="ListNumber"/>
      </w:pPr>
      <w:r>
        <w:t>Prepare a Windows lab device.</w:t>
      </w:r>
    </w:p>
    <w:p w14:paraId="769C13D9" w14:textId="77777777" w:rsidR="008B1F0E" w:rsidRDefault="00000000">
      <w:pPr>
        <w:pStyle w:val="ListNumber"/>
      </w:pPr>
      <w:r>
        <w:t>Onboard where trial/licensing supports it.</w:t>
      </w:r>
    </w:p>
    <w:p w14:paraId="5CB254F4" w14:textId="77777777" w:rsidR="008B1F0E" w:rsidRDefault="00000000">
      <w:pPr>
        <w:pStyle w:val="ListNumber"/>
      </w:pPr>
      <w:r>
        <w:t>Review device inventory.</w:t>
      </w:r>
    </w:p>
    <w:p w14:paraId="40720ED9" w14:textId="77777777" w:rsidR="008B1F0E" w:rsidRDefault="00000000">
      <w:pPr>
        <w:pStyle w:val="ListNumber"/>
      </w:pPr>
      <w:r>
        <w:lastRenderedPageBreak/>
        <w:t>Explore device timeline.</w:t>
      </w:r>
    </w:p>
    <w:p w14:paraId="72B07E7C" w14:textId="77777777" w:rsidR="008B1F0E" w:rsidRDefault="00000000">
      <w:pPr>
        <w:pStyle w:val="ListNumber"/>
      </w:pPr>
      <w:r>
        <w:t>Review security configuration.</w:t>
      </w:r>
    </w:p>
    <w:p w14:paraId="77F14B36" w14:textId="77777777" w:rsidR="008B1F0E" w:rsidRDefault="00000000">
      <w:pPr>
        <w:pStyle w:val="ListNumber"/>
      </w:pPr>
      <w:r>
        <w:t>Generate safe test telemetry.</w:t>
      </w:r>
    </w:p>
    <w:p w14:paraId="7EDF53AB" w14:textId="77777777" w:rsidR="008B1F0E" w:rsidRDefault="00000000">
      <w:pPr>
        <w:pStyle w:val="Heading3"/>
      </w:pPr>
      <w:r>
        <w:t>Microsoft / Lab Tools</w:t>
      </w:r>
    </w:p>
    <w:p w14:paraId="5899CD77" w14:textId="77777777" w:rsidR="008B1F0E" w:rsidRDefault="00000000">
      <w:r>
        <w:t>Microsoft Defender for Endpoint, Windows VM, Microsoft 365 E5 trial</w:t>
      </w:r>
    </w:p>
    <w:p w14:paraId="1F6C424C" w14:textId="77777777" w:rsidR="008B1F0E" w:rsidRDefault="00000000">
      <w:pPr>
        <w:pStyle w:val="Heading3"/>
      </w:pPr>
      <w:r>
        <w:t>Expected Learning Outcome</w:t>
      </w:r>
    </w:p>
    <w:p w14:paraId="17381EF3" w14:textId="77777777" w:rsidR="008B1F0E" w:rsidRDefault="00000000">
      <w:r>
        <w:t>Students can explain endpoint onboarding and telemetry.</w:t>
      </w:r>
    </w:p>
    <w:p w14:paraId="5F0812BD" w14:textId="77777777" w:rsidR="008B1F0E" w:rsidRDefault="00000000">
      <w:pPr>
        <w:pStyle w:val="Heading2"/>
      </w:pPr>
      <w:r>
        <w:t>Module 07: Endpoint Alert Investigation &amp; Response — 4 Hours</w:t>
      </w:r>
    </w:p>
    <w:p w14:paraId="53C3BAEB" w14:textId="77777777" w:rsidR="008B1F0E" w:rsidRDefault="00000000">
      <w:pPr>
        <w:pStyle w:val="Heading3"/>
      </w:pPr>
      <w:r>
        <w:t>Theory Concepts</w:t>
      </w:r>
    </w:p>
    <w:p w14:paraId="16E6B68B" w14:textId="77777777" w:rsidR="008B1F0E" w:rsidRDefault="00000000">
      <w:pPr>
        <w:pStyle w:val="ListBullet"/>
      </w:pPr>
      <w:r>
        <w:t>Process trees</w:t>
      </w:r>
    </w:p>
    <w:p w14:paraId="2BF5BEED" w14:textId="77777777" w:rsidR="008B1F0E" w:rsidRDefault="00000000">
      <w:pPr>
        <w:pStyle w:val="ListBullet"/>
      </w:pPr>
      <w:r>
        <w:t>File and hash evidence</w:t>
      </w:r>
    </w:p>
    <w:p w14:paraId="0DAA4811" w14:textId="77777777" w:rsidR="008B1F0E" w:rsidRDefault="00000000">
      <w:pPr>
        <w:pStyle w:val="ListBullet"/>
      </w:pPr>
      <w:r>
        <w:t>Network connections</w:t>
      </w:r>
    </w:p>
    <w:p w14:paraId="589B6FF8" w14:textId="77777777" w:rsidR="008B1F0E" w:rsidRDefault="00000000">
      <w:pPr>
        <w:pStyle w:val="ListBullet"/>
      </w:pPr>
      <w:r>
        <w:t>Persistence concepts</w:t>
      </w:r>
    </w:p>
    <w:p w14:paraId="5E2354FC" w14:textId="77777777" w:rsidR="008B1F0E" w:rsidRDefault="00000000">
      <w:pPr>
        <w:pStyle w:val="ListBullet"/>
      </w:pPr>
      <w:r>
        <w:t>Device isolation concepts</w:t>
      </w:r>
    </w:p>
    <w:p w14:paraId="0C8023DD" w14:textId="77777777" w:rsidR="008B1F0E" w:rsidRDefault="00000000">
      <w:pPr>
        <w:pStyle w:val="ListBullet"/>
      </w:pPr>
      <w:r>
        <w:t>Automated investigation/remediation concepts</w:t>
      </w:r>
    </w:p>
    <w:p w14:paraId="2AEC805F" w14:textId="77777777" w:rsidR="008B1F0E" w:rsidRDefault="00000000">
      <w:pPr>
        <w:pStyle w:val="Heading3"/>
      </w:pPr>
      <w:r>
        <w:t>Hands-On Lab Objective</w:t>
      </w:r>
    </w:p>
    <w:p w14:paraId="4E0580FF" w14:textId="77777777" w:rsidR="008B1F0E" w:rsidRDefault="00000000">
      <w:r>
        <w:t>Investigate a controlled endpoint alert and determine appropriate response.</w:t>
      </w:r>
    </w:p>
    <w:p w14:paraId="4432913A" w14:textId="77777777" w:rsidR="008B1F0E" w:rsidRDefault="00000000">
      <w:pPr>
        <w:pStyle w:val="Heading3"/>
      </w:pPr>
      <w:r>
        <w:t>Practical Lab Activities</w:t>
      </w:r>
    </w:p>
    <w:p w14:paraId="62FA28B2" w14:textId="77777777" w:rsidR="008B1F0E" w:rsidRDefault="00000000">
      <w:pPr>
        <w:pStyle w:val="ListNumber"/>
      </w:pPr>
      <w:r>
        <w:t>Review process/file evidence.</w:t>
      </w:r>
    </w:p>
    <w:p w14:paraId="31F83192" w14:textId="77777777" w:rsidR="008B1F0E" w:rsidRDefault="00000000">
      <w:pPr>
        <w:pStyle w:val="ListNumber"/>
      </w:pPr>
      <w:r>
        <w:t>Pivot to device timeline.</w:t>
      </w:r>
    </w:p>
    <w:p w14:paraId="19928003" w14:textId="77777777" w:rsidR="008B1F0E" w:rsidRDefault="00000000">
      <w:pPr>
        <w:pStyle w:val="ListNumber"/>
      </w:pPr>
      <w:r>
        <w:t>Check user context.</w:t>
      </w:r>
    </w:p>
    <w:p w14:paraId="2445C1FE" w14:textId="77777777" w:rsidR="008B1F0E" w:rsidRDefault="00000000">
      <w:pPr>
        <w:pStyle w:val="ListNumber"/>
      </w:pPr>
      <w:r>
        <w:t>Review network connections.</w:t>
      </w:r>
    </w:p>
    <w:p w14:paraId="232FEB04" w14:textId="77777777" w:rsidR="008B1F0E" w:rsidRDefault="00000000">
      <w:pPr>
        <w:pStyle w:val="ListNumber"/>
      </w:pPr>
      <w:r>
        <w:t>Determine whether the alert is true positive or benign.</w:t>
      </w:r>
    </w:p>
    <w:p w14:paraId="0057C5B5" w14:textId="77777777" w:rsidR="008B1F0E" w:rsidRDefault="00000000">
      <w:pPr>
        <w:pStyle w:val="ListNumber"/>
      </w:pPr>
      <w:r>
        <w:t>Practice response decision-making.</w:t>
      </w:r>
    </w:p>
    <w:p w14:paraId="42486EA5" w14:textId="77777777" w:rsidR="008B1F0E" w:rsidRDefault="00000000">
      <w:pPr>
        <w:pStyle w:val="Heading3"/>
      </w:pPr>
      <w:r>
        <w:t>Microsoft / Lab Tools</w:t>
      </w:r>
    </w:p>
    <w:p w14:paraId="6FC98B21" w14:textId="77777777" w:rsidR="008B1F0E" w:rsidRDefault="00000000">
      <w:r>
        <w:t>Defender for Endpoint, Defender XDR</w:t>
      </w:r>
    </w:p>
    <w:p w14:paraId="21EB5B63" w14:textId="77777777" w:rsidR="008B1F0E" w:rsidRDefault="00000000">
      <w:pPr>
        <w:pStyle w:val="Heading3"/>
      </w:pPr>
      <w:r>
        <w:t>Expected Learning Outcome</w:t>
      </w:r>
    </w:p>
    <w:p w14:paraId="5D1DBC1B" w14:textId="77777777" w:rsidR="008B1F0E" w:rsidRDefault="00000000">
      <w:r>
        <w:t>Students can investigate endpoint alerts and recommend response actions.</w:t>
      </w:r>
    </w:p>
    <w:p w14:paraId="58C63B2A" w14:textId="77777777" w:rsidR="008B1F0E" w:rsidRDefault="00000000">
      <w:pPr>
        <w:pStyle w:val="Heading2"/>
      </w:pPr>
      <w:r>
        <w:t>Module 08: Defender for Office 365 Security Operations — 4 Hours</w:t>
      </w:r>
    </w:p>
    <w:p w14:paraId="47D88E8D" w14:textId="77777777" w:rsidR="008B1F0E" w:rsidRDefault="00000000">
      <w:pPr>
        <w:pStyle w:val="Heading3"/>
      </w:pPr>
      <w:r>
        <w:t>Theory Concepts</w:t>
      </w:r>
    </w:p>
    <w:p w14:paraId="59E19E53" w14:textId="77777777" w:rsidR="008B1F0E" w:rsidRDefault="00000000">
      <w:pPr>
        <w:pStyle w:val="ListBullet"/>
      </w:pPr>
      <w:r>
        <w:t>Email-borne threats</w:t>
      </w:r>
    </w:p>
    <w:p w14:paraId="3F83AD98" w14:textId="77777777" w:rsidR="008B1F0E" w:rsidRDefault="00000000">
      <w:pPr>
        <w:pStyle w:val="ListBullet"/>
      </w:pPr>
      <w:r>
        <w:t>Phishing</w:t>
      </w:r>
    </w:p>
    <w:p w14:paraId="39A77916" w14:textId="77777777" w:rsidR="008B1F0E" w:rsidRDefault="00000000">
      <w:pPr>
        <w:pStyle w:val="ListBullet"/>
      </w:pPr>
      <w:r>
        <w:t>Malicious links</w:t>
      </w:r>
    </w:p>
    <w:p w14:paraId="68DD04CD" w14:textId="77777777" w:rsidR="008B1F0E" w:rsidRDefault="00000000">
      <w:pPr>
        <w:pStyle w:val="ListBullet"/>
      </w:pPr>
      <w:r>
        <w:t>Attachments</w:t>
      </w:r>
    </w:p>
    <w:p w14:paraId="020E1514" w14:textId="77777777" w:rsidR="008B1F0E" w:rsidRDefault="00000000">
      <w:pPr>
        <w:pStyle w:val="ListBullet"/>
      </w:pPr>
      <w:r>
        <w:t>Sender authentication concepts</w:t>
      </w:r>
    </w:p>
    <w:p w14:paraId="714B4341" w14:textId="77777777" w:rsidR="008B1F0E" w:rsidRDefault="00000000">
      <w:pPr>
        <w:pStyle w:val="ListBullet"/>
      </w:pPr>
      <w:r>
        <w:t>Email investigation</w:t>
      </w:r>
    </w:p>
    <w:p w14:paraId="6F600E26" w14:textId="77777777" w:rsidR="008B1F0E" w:rsidRDefault="00000000">
      <w:pPr>
        <w:pStyle w:val="ListBullet"/>
      </w:pPr>
      <w:r>
        <w:t>Threat Explorer concepts</w:t>
      </w:r>
    </w:p>
    <w:p w14:paraId="530BAA2F" w14:textId="77777777" w:rsidR="008B1F0E" w:rsidRDefault="00000000">
      <w:pPr>
        <w:pStyle w:val="Heading3"/>
      </w:pPr>
      <w:r>
        <w:lastRenderedPageBreak/>
        <w:t>Hands-On Lab Objective</w:t>
      </w:r>
    </w:p>
    <w:p w14:paraId="018CB9F3" w14:textId="77777777" w:rsidR="008B1F0E" w:rsidRDefault="00000000">
      <w:r>
        <w:t>Perform a safe simulated phishing investigation.</w:t>
      </w:r>
    </w:p>
    <w:p w14:paraId="0EC64FD6" w14:textId="77777777" w:rsidR="008B1F0E" w:rsidRDefault="00000000">
      <w:pPr>
        <w:pStyle w:val="Heading3"/>
      </w:pPr>
      <w:r>
        <w:t>Practical Lab Activities</w:t>
      </w:r>
    </w:p>
    <w:p w14:paraId="68F16CD4" w14:textId="77777777" w:rsidR="008B1F0E" w:rsidRDefault="00000000">
      <w:pPr>
        <w:pStyle w:val="ListNumber"/>
      </w:pPr>
      <w:r>
        <w:t>Review a sample message.</w:t>
      </w:r>
    </w:p>
    <w:p w14:paraId="10E8ED2E" w14:textId="77777777" w:rsidR="008B1F0E" w:rsidRDefault="00000000">
      <w:pPr>
        <w:pStyle w:val="ListNumber"/>
      </w:pPr>
      <w:r>
        <w:t>Inspect sender/recipient information.</w:t>
      </w:r>
    </w:p>
    <w:p w14:paraId="52DFA592" w14:textId="77777777" w:rsidR="008B1F0E" w:rsidRDefault="00000000">
      <w:pPr>
        <w:pStyle w:val="ListNumber"/>
      </w:pPr>
      <w:r>
        <w:t>Analyze URLs and attachment metadata.</w:t>
      </w:r>
    </w:p>
    <w:p w14:paraId="68DFC427" w14:textId="77777777" w:rsidR="008B1F0E" w:rsidRDefault="00000000">
      <w:pPr>
        <w:pStyle w:val="ListNumber"/>
      </w:pPr>
      <w:r>
        <w:t>Search related messages where trial features permit.</w:t>
      </w:r>
    </w:p>
    <w:p w14:paraId="6B74FE82" w14:textId="77777777" w:rsidR="008B1F0E" w:rsidRDefault="00000000">
      <w:pPr>
        <w:pStyle w:val="ListNumber"/>
      </w:pPr>
      <w:r>
        <w:t>Identify affected users.</w:t>
      </w:r>
    </w:p>
    <w:p w14:paraId="0254A21D" w14:textId="77777777" w:rsidR="008B1F0E" w:rsidRDefault="00000000">
      <w:pPr>
        <w:pStyle w:val="ListNumber"/>
      </w:pPr>
      <w:r>
        <w:t>Create a response recommendation.</w:t>
      </w:r>
    </w:p>
    <w:p w14:paraId="03DBE0C5" w14:textId="77777777" w:rsidR="008B1F0E" w:rsidRDefault="00000000">
      <w:pPr>
        <w:pStyle w:val="Heading3"/>
      </w:pPr>
      <w:r>
        <w:t>Microsoft / Lab Tools</w:t>
      </w:r>
    </w:p>
    <w:p w14:paraId="254A9BD2" w14:textId="77777777" w:rsidR="008B1F0E" w:rsidRDefault="00000000">
      <w:r>
        <w:t>Microsoft Defender for Office 365, Microsoft 365 E5 trial, CyberChef</w:t>
      </w:r>
    </w:p>
    <w:p w14:paraId="3A487EE1" w14:textId="77777777" w:rsidR="008B1F0E" w:rsidRDefault="00000000">
      <w:pPr>
        <w:pStyle w:val="Heading3"/>
      </w:pPr>
      <w:r>
        <w:t>Expected Learning Outcome</w:t>
      </w:r>
    </w:p>
    <w:p w14:paraId="0A383FCB" w14:textId="77777777" w:rsidR="008B1F0E" w:rsidRDefault="00000000">
      <w:r>
        <w:t>Students can triage common email-security incidents.</w:t>
      </w:r>
    </w:p>
    <w:p w14:paraId="2AF3F376" w14:textId="77777777" w:rsidR="008B1F0E" w:rsidRDefault="00000000">
      <w:pPr>
        <w:pStyle w:val="Heading2"/>
      </w:pPr>
      <w:r>
        <w:t>Module 09: Microsoft Sentinel Fundamentals — 4 Hours</w:t>
      </w:r>
    </w:p>
    <w:p w14:paraId="6BCFCFDB" w14:textId="77777777" w:rsidR="008B1F0E" w:rsidRDefault="00000000">
      <w:pPr>
        <w:pStyle w:val="Heading3"/>
      </w:pPr>
      <w:r>
        <w:t>Theory Concepts</w:t>
      </w:r>
    </w:p>
    <w:p w14:paraId="1E65E42B" w14:textId="77777777" w:rsidR="008B1F0E" w:rsidRDefault="00000000">
      <w:pPr>
        <w:pStyle w:val="ListBullet"/>
      </w:pPr>
      <w:r>
        <w:t>Log Analytics workspace</w:t>
      </w:r>
    </w:p>
    <w:p w14:paraId="45EF16C5" w14:textId="77777777" w:rsidR="008B1F0E" w:rsidRDefault="00000000">
      <w:pPr>
        <w:pStyle w:val="ListBullet"/>
      </w:pPr>
      <w:r>
        <w:t>Sentinel architecture</w:t>
      </w:r>
    </w:p>
    <w:p w14:paraId="0049528C" w14:textId="77777777" w:rsidR="008B1F0E" w:rsidRDefault="00000000">
      <w:pPr>
        <w:pStyle w:val="ListBullet"/>
      </w:pPr>
      <w:r>
        <w:t>Data connectors</w:t>
      </w:r>
    </w:p>
    <w:p w14:paraId="17F06335" w14:textId="77777777" w:rsidR="008B1F0E" w:rsidRDefault="00000000">
      <w:pPr>
        <w:pStyle w:val="ListBullet"/>
      </w:pPr>
      <w:r>
        <w:t>Tables and logs</w:t>
      </w:r>
    </w:p>
    <w:p w14:paraId="7C1AB162" w14:textId="77777777" w:rsidR="008B1F0E" w:rsidRDefault="00000000">
      <w:pPr>
        <w:pStyle w:val="ListBullet"/>
      </w:pPr>
      <w:r>
        <w:t>Analytics rules</w:t>
      </w:r>
    </w:p>
    <w:p w14:paraId="2713EF99" w14:textId="77777777" w:rsidR="008B1F0E" w:rsidRDefault="00000000">
      <w:pPr>
        <w:pStyle w:val="ListBullet"/>
      </w:pPr>
      <w:r>
        <w:t>Incidents</w:t>
      </w:r>
    </w:p>
    <w:p w14:paraId="42DB9B52" w14:textId="77777777" w:rsidR="008B1F0E" w:rsidRDefault="00000000">
      <w:pPr>
        <w:pStyle w:val="ListBullet"/>
      </w:pPr>
      <w:r>
        <w:t>Workbooks</w:t>
      </w:r>
    </w:p>
    <w:p w14:paraId="7DE2715A" w14:textId="77777777" w:rsidR="008B1F0E" w:rsidRDefault="00000000">
      <w:pPr>
        <w:pStyle w:val="ListBullet"/>
      </w:pPr>
      <w:r>
        <w:t>Content hub concepts</w:t>
      </w:r>
    </w:p>
    <w:p w14:paraId="73237E5B" w14:textId="77777777" w:rsidR="008B1F0E" w:rsidRDefault="00000000">
      <w:pPr>
        <w:pStyle w:val="Heading3"/>
      </w:pPr>
      <w:r>
        <w:t>Hands-On Lab Objective</w:t>
      </w:r>
    </w:p>
    <w:p w14:paraId="33B36238" w14:textId="77777777" w:rsidR="008B1F0E" w:rsidRDefault="00000000">
      <w:r>
        <w:t>Configure Sentinel and onboard a small amount of lab data within the trial allowance.</w:t>
      </w:r>
    </w:p>
    <w:p w14:paraId="03CBCD3F" w14:textId="77777777" w:rsidR="008B1F0E" w:rsidRDefault="00000000">
      <w:pPr>
        <w:pStyle w:val="Heading3"/>
      </w:pPr>
      <w:r>
        <w:t>Practical Lab Activities</w:t>
      </w:r>
    </w:p>
    <w:p w14:paraId="3C8DA7A1" w14:textId="77777777" w:rsidR="008B1F0E" w:rsidRDefault="00000000">
      <w:pPr>
        <w:pStyle w:val="ListNumber"/>
      </w:pPr>
      <w:r>
        <w:t>Create/use a Log Analytics workspace.</w:t>
      </w:r>
    </w:p>
    <w:p w14:paraId="216498BE" w14:textId="77777777" w:rsidR="008B1F0E" w:rsidRDefault="00000000">
      <w:pPr>
        <w:pStyle w:val="ListNumber"/>
      </w:pPr>
      <w:r>
        <w:t>Enable Sentinel.</w:t>
      </w:r>
    </w:p>
    <w:p w14:paraId="2B446EEA" w14:textId="77777777" w:rsidR="008B1F0E" w:rsidRDefault="00000000">
      <w:pPr>
        <w:pStyle w:val="ListNumber"/>
      </w:pPr>
      <w:r>
        <w:t>Explore tables.</w:t>
      </w:r>
    </w:p>
    <w:p w14:paraId="7B5FE231" w14:textId="77777777" w:rsidR="008B1F0E" w:rsidRDefault="00000000">
      <w:pPr>
        <w:pStyle w:val="ListNumber"/>
      </w:pPr>
      <w:r>
        <w:t>Connect supported data sources.</w:t>
      </w:r>
    </w:p>
    <w:p w14:paraId="2875742E" w14:textId="77777777" w:rsidR="008B1F0E" w:rsidRDefault="00000000">
      <w:pPr>
        <w:pStyle w:val="ListNumber"/>
      </w:pPr>
      <w:r>
        <w:t>Review ingested events.</w:t>
      </w:r>
    </w:p>
    <w:p w14:paraId="3CF6BE49" w14:textId="77777777" w:rsidR="008B1F0E" w:rsidRDefault="00000000">
      <w:pPr>
        <w:pStyle w:val="ListNumber"/>
      </w:pPr>
      <w:r>
        <w:t>Create a basic workbook panel.</w:t>
      </w:r>
    </w:p>
    <w:p w14:paraId="60EECB7D" w14:textId="77777777" w:rsidR="008B1F0E" w:rsidRDefault="00000000">
      <w:pPr>
        <w:pStyle w:val="Heading3"/>
      </w:pPr>
      <w:r>
        <w:t>Microsoft / Lab Tools</w:t>
      </w:r>
    </w:p>
    <w:p w14:paraId="44015380" w14:textId="77777777" w:rsidR="008B1F0E" w:rsidRDefault="00000000">
      <w:r>
        <w:t>Microsoft Sentinel, Azure Monitor / Log Analytics</w:t>
      </w:r>
    </w:p>
    <w:p w14:paraId="01ED2E38" w14:textId="77777777" w:rsidR="008B1F0E" w:rsidRDefault="00000000">
      <w:pPr>
        <w:pStyle w:val="Heading3"/>
      </w:pPr>
      <w:r>
        <w:t>Expected Learning Outcome</w:t>
      </w:r>
    </w:p>
    <w:p w14:paraId="0312D039" w14:textId="77777777" w:rsidR="008B1F0E" w:rsidRDefault="00000000">
      <w:r>
        <w:t>Students can configure and navigate a beginner Sentinel environment.</w:t>
      </w:r>
    </w:p>
    <w:p w14:paraId="03CABED4" w14:textId="77777777" w:rsidR="008B1F0E" w:rsidRDefault="00000000">
      <w:pPr>
        <w:pStyle w:val="Heading2"/>
      </w:pPr>
      <w:r>
        <w:t>Module 10: KQL for Security Analysts — 4 Hours</w:t>
      </w:r>
    </w:p>
    <w:p w14:paraId="14078442" w14:textId="77777777" w:rsidR="008B1F0E" w:rsidRDefault="00000000">
      <w:pPr>
        <w:pStyle w:val="Heading3"/>
      </w:pPr>
      <w:r>
        <w:t>Theory Concepts</w:t>
      </w:r>
    </w:p>
    <w:p w14:paraId="7F69A17E" w14:textId="77777777" w:rsidR="008B1F0E" w:rsidRDefault="00000000">
      <w:pPr>
        <w:pStyle w:val="ListBullet"/>
      </w:pPr>
      <w:r>
        <w:t>KQL syntax</w:t>
      </w:r>
    </w:p>
    <w:p w14:paraId="126556C6" w14:textId="77777777" w:rsidR="008B1F0E" w:rsidRDefault="00000000">
      <w:pPr>
        <w:pStyle w:val="ListBullet"/>
      </w:pPr>
      <w:r>
        <w:lastRenderedPageBreak/>
        <w:t>where</w:t>
      </w:r>
    </w:p>
    <w:p w14:paraId="54BEACB1" w14:textId="77777777" w:rsidR="008B1F0E" w:rsidRDefault="00000000">
      <w:pPr>
        <w:pStyle w:val="ListBullet"/>
      </w:pPr>
      <w:r>
        <w:t>project</w:t>
      </w:r>
    </w:p>
    <w:p w14:paraId="31F3D612" w14:textId="77777777" w:rsidR="008B1F0E" w:rsidRDefault="00000000">
      <w:pPr>
        <w:pStyle w:val="ListBullet"/>
      </w:pPr>
      <w:r>
        <w:t>extend</w:t>
      </w:r>
    </w:p>
    <w:p w14:paraId="72684D39" w14:textId="77777777" w:rsidR="008B1F0E" w:rsidRDefault="00000000">
      <w:pPr>
        <w:pStyle w:val="ListBullet"/>
      </w:pPr>
      <w:r>
        <w:t>summarize</w:t>
      </w:r>
    </w:p>
    <w:p w14:paraId="266777FF" w14:textId="77777777" w:rsidR="008B1F0E" w:rsidRDefault="00000000">
      <w:pPr>
        <w:pStyle w:val="ListBullet"/>
      </w:pPr>
      <w:r>
        <w:t>sort</w:t>
      </w:r>
    </w:p>
    <w:p w14:paraId="6A7347E0" w14:textId="77777777" w:rsidR="008B1F0E" w:rsidRDefault="00000000">
      <w:pPr>
        <w:pStyle w:val="ListBullet"/>
      </w:pPr>
      <w:r>
        <w:t>parse</w:t>
      </w:r>
    </w:p>
    <w:p w14:paraId="63995F33" w14:textId="77777777" w:rsidR="008B1F0E" w:rsidRDefault="00000000">
      <w:pPr>
        <w:pStyle w:val="ListBullet"/>
      </w:pPr>
      <w:r>
        <w:t>time filters</w:t>
      </w:r>
    </w:p>
    <w:p w14:paraId="0DE606EA" w14:textId="77777777" w:rsidR="008B1F0E" w:rsidRDefault="00000000">
      <w:pPr>
        <w:pStyle w:val="ListBullet"/>
      </w:pPr>
      <w:r>
        <w:t>joins</w:t>
      </w:r>
    </w:p>
    <w:p w14:paraId="4CA3FB40" w14:textId="77777777" w:rsidR="008B1F0E" w:rsidRDefault="00000000">
      <w:pPr>
        <w:pStyle w:val="ListBullet"/>
      </w:pPr>
      <w:r>
        <w:t>let concepts</w:t>
      </w:r>
    </w:p>
    <w:p w14:paraId="49EAA196" w14:textId="77777777" w:rsidR="008B1F0E" w:rsidRDefault="00000000">
      <w:pPr>
        <w:pStyle w:val="Heading3"/>
      </w:pPr>
      <w:r>
        <w:t>Hands-On Lab Objective</w:t>
      </w:r>
    </w:p>
    <w:p w14:paraId="4945E171" w14:textId="77777777" w:rsidR="008B1F0E" w:rsidRDefault="00000000">
      <w:r>
        <w:t>Write KQL queries for common SOC investigations.</w:t>
      </w:r>
    </w:p>
    <w:p w14:paraId="18E67FC0" w14:textId="77777777" w:rsidR="008B1F0E" w:rsidRDefault="00000000">
      <w:pPr>
        <w:pStyle w:val="Heading3"/>
      </w:pPr>
      <w:r>
        <w:t>Practical Lab Activities</w:t>
      </w:r>
    </w:p>
    <w:p w14:paraId="5DBF981A" w14:textId="77777777" w:rsidR="008B1F0E" w:rsidRDefault="00000000">
      <w:pPr>
        <w:pStyle w:val="ListNumber"/>
      </w:pPr>
      <w:r>
        <w:t>Find failed logins.</w:t>
      </w:r>
    </w:p>
    <w:p w14:paraId="1A3B15DC" w14:textId="77777777" w:rsidR="008B1F0E" w:rsidRDefault="00000000">
      <w:pPr>
        <w:pStyle w:val="ListNumber"/>
      </w:pPr>
      <w:r>
        <w:t>Find top source IPs.</w:t>
      </w:r>
    </w:p>
    <w:p w14:paraId="67C2486D" w14:textId="77777777" w:rsidR="008B1F0E" w:rsidRDefault="00000000">
      <w:pPr>
        <w:pStyle w:val="ListNumber"/>
      </w:pPr>
      <w:r>
        <w:t>Summarize events by user.</w:t>
      </w:r>
    </w:p>
    <w:p w14:paraId="23615D95" w14:textId="77777777" w:rsidR="008B1F0E" w:rsidRDefault="00000000">
      <w:pPr>
        <w:pStyle w:val="ListNumber"/>
      </w:pPr>
      <w:r>
        <w:t>Extract fields from text.</w:t>
      </w:r>
    </w:p>
    <w:p w14:paraId="694FEAC1" w14:textId="77777777" w:rsidR="008B1F0E" w:rsidRDefault="00000000">
      <w:pPr>
        <w:pStyle w:val="ListNumber"/>
      </w:pPr>
      <w:r>
        <w:t>Compare time windows.</w:t>
      </w:r>
    </w:p>
    <w:p w14:paraId="39EDCED9" w14:textId="77777777" w:rsidR="008B1F0E" w:rsidRDefault="00000000">
      <w:pPr>
        <w:pStyle w:val="ListNumber"/>
      </w:pPr>
      <w:r>
        <w:t>Join related datasets where available.</w:t>
      </w:r>
    </w:p>
    <w:p w14:paraId="73252169" w14:textId="77777777" w:rsidR="008B1F0E" w:rsidRDefault="00000000">
      <w:pPr>
        <w:pStyle w:val="ListNumber"/>
      </w:pPr>
      <w:r>
        <w:t>Save useful hunting queries.</w:t>
      </w:r>
    </w:p>
    <w:p w14:paraId="727FBD64" w14:textId="77777777" w:rsidR="008B1F0E" w:rsidRDefault="00000000">
      <w:pPr>
        <w:pStyle w:val="Heading3"/>
      </w:pPr>
      <w:r>
        <w:t>Microsoft / Lab Tools</w:t>
      </w:r>
    </w:p>
    <w:p w14:paraId="29919619" w14:textId="77777777" w:rsidR="008B1F0E" w:rsidRDefault="00000000">
      <w:r>
        <w:t>Microsoft Sentinel, Microsoft Defender Advanced Hunting, KQL</w:t>
      </w:r>
    </w:p>
    <w:p w14:paraId="5137FECB" w14:textId="77777777" w:rsidR="008B1F0E" w:rsidRDefault="00000000">
      <w:pPr>
        <w:pStyle w:val="Heading3"/>
      </w:pPr>
      <w:r>
        <w:t>Expected Learning Outcome</w:t>
      </w:r>
    </w:p>
    <w:p w14:paraId="6C36970C" w14:textId="77777777" w:rsidR="008B1F0E" w:rsidRDefault="00000000">
      <w:r>
        <w:t>Students can write practical beginner-to-intermediate KQL.</w:t>
      </w:r>
    </w:p>
    <w:p w14:paraId="054D9762" w14:textId="77777777" w:rsidR="008B1F0E" w:rsidRDefault="00000000">
      <w:pPr>
        <w:pStyle w:val="Heading2"/>
      </w:pPr>
      <w:r>
        <w:t>Module 11: Sentinel Analytics &amp; Detection Rules — 3 Hours</w:t>
      </w:r>
    </w:p>
    <w:p w14:paraId="0CB52CFF" w14:textId="77777777" w:rsidR="008B1F0E" w:rsidRDefault="00000000">
      <w:pPr>
        <w:pStyle w:val="Heading3"/>
      </w:pPr>
      <w:r>
        <w:t>Theory Concepts</w:t>
      </w:r>
    </w:p>
    <w:p w14:paraId="1D8BF46D" w14:textId="77777777" w:rsidR="008B1F0E" w:rsidRDefault="00000000">
      <w:pPr>
        <w:pStyle w:val="ListBullet"/>
      </w:pPr>
      <w:r>
        <w:t>Analytics-rule purpose</w:t>
      </w:r>
    </w:p>
    <w:p w14:paraId="1D2CBF82" w14:textId="77777777" w:rsidR="008B1F0E" w:rsidRDefault="00000000">
      <w:pPr>
        <w:pStyle w:val="ListBullet"/>
      </w:pPr>
      <w:r>
        <w:t>Scheduled rules</w:t>
      </w:r>
    </w:p>
    <w:p w14:paraId="58BBA3C2" w14:textId="77777777" w:rsidR="008B1F0E" w:rsidRDefault="00000000">
      <w:pPr>
        <w:pStyle w:val="ListBullet"/>
      </w:pPr>
      <w:r>
        <w:t>Near-real-time concepts</w:t>
      </w:r>
    </w:p>
    <w:p w14:paraId="318638E5" w14:textId="77777777" w:rsidR="008B1F0E" w:rsidRDefault="00000000">
      <w:pPr>
        <w:pStyle w:val="ListBullet"/>
      </w:pPr>
      <w:r>
        <w:t>Thresholds</w:t>
      </w:r>
    </w:p>
    <w:p w14:paraId="054186DB" w14:textId="77777777" w:rsidR="008B1F0E" w:rsidRDefault="00000000">
      <w:pPr>
        <w:pStyle w:val="ListBullet"/>
      </w:pPr>
      <w:r>
        <w:t>Entity mapping</w:t>
      </w:r>
    </w:p>
    <w:p w14:paraId="3DDF34FC" w14:textId="77777777" w:rsidR="008B1F0E" w:rsidRDefault="00000000">
      <w:pPr>
        <w:pStyle w:val="ListBullet"/>
      </w:pPr>
      <w:r>
        <w:t>Incident creation</w:t>
      </w:r>
    </w:p>
    <w:p w14:paraId="37006E94" w14:textId="77777777" w:rsidR="008B1F0E" w:rsidRDefault="00000000">
      <w:pPr>
        <w:pStyle w:val="ListBullet"/>
      </w:pPr>
      <w:r>
        <w:t>Tuning</w:t>
      </w:r>
    </w:p>
    <w:p w14:paraId="269F0519" w14:textId="77777777" w:rsidR="008B1F0E" w:rsidRDefault="00000000">
      <w:pPr>
        <w:pStyle w:val="Heading3"/>
      </w:pPr>
      <w:r>
        <w:t>Hands-On Lab Objective</w:t>
      </w:r>
    </w:p>
    <w:p w14:paraId="3D93680C" w14:textId="77777777" w:rsidR="008B1F0E" w:rsidRDefault="00000000">
      <w:r>
        <w:t>Create a simple detection and tune it against controlled events.</w:t>
      </w:r>
    </w:p>
    <w:p w14:paraId="5B0B77A3" w14:textId="77777777" w:rsidR="008B1F0E" w:rsidRDefault="00000000">
      <w:pPr>
        <w:pStyle w:val="Heading3"/>
      </w:pPr>
      <w:r>
        <w:t>Practical Lab Activities</w:t>
      </w:r>
    </w:p>
    <w:p w14:paraId="61F99BE7" w14:textId="77777777" w:rsidR="008B1F0E" w:rsidRDefault="00000000">
      <w:pPr>
        <w:pStyle w:val="ListNumber"/>
      </w:pPr>
      <w:r>
        <w:t>Create an analytics rule.</w:t>
      </w:r>
    </w:p>
    <w:p w14:paraId="3FDED824" w14:textId="77777777" w:rsidR="008B1F0E" w:rsidRDefault="00000000">
      <w:pPr>
        <w:pStyle w:val="ListNumber"/>
      </w:pPr>
      <w:r>
        <w:t>Generate or ingest test events.</w:t>
      </w:r>
    </w:p>
    <w:p w14:paraId="6316B425" w14:textId="77777777" w:rsidR="008B1F0E" w:rsidRDefault="00000000">
      <w:pPr>
        <w:pStyle w:val="ListNumber"/>
      </w:pPr>
      <w:r>
        <w:t>Review generated incidents.</w:t>
      </w:r>
    </w:p>
    <w:p w14:paraId="7909CBD3" w14:textId="77777777" w:rsidR="008B1F0E" w:rsidRDefault="00000000">
      <w:pPr>
        <w:pStyle w:val="ListNumber"/>
      </w:pPr>
      <w:r>
        <w:t>Tune noisy conditions.</w:t>
      </w:r>
    </w:p>
    <w:p w14:paraId="07DD5C6F" w14:textId="77777777" w:rsidR="008B1F0E" w:rsidRDefault="00000000">
      <w:pPr>
        <w:pStyle w:val="ListNumber"/>
      </w:pPr>
      <w:r>
        <w:t>Map entities.</w:t>
      </w:r>
    </w:p>
    <w:p w14:paraId="522FCEB0" w14:textId="77777777" w:rsidR="008B1F0E" w:rsidRDefault="00000000">
      <w:pPr>
        <w:pStyle w:val="ListNumber"/>
      </w:pPr>
      <w:r>
        <w:lastRenderedPageBreak/>
        <w:t>Document detection logic and limitations.</w:t>
      </w:r>
    </w:p>
    <w:p w14:paraId="0F1910E7" w14:textId="77777777" w:rsidR="008B1F0E" w:rsidRDefault="00000000">
      <w:pPr>
        <w:pStyle w:val="Heading3"/>
      </w:pPr>
      <w:r>
        <w:t>Microsoft / Lab Tools</w:t>
      </w:r>
    </w:p>
    <w:p w14:paraId="4FAA3506" w14:textId="77777777" w:rsidR="008B1F0E" w:rsidRDefault="00000000">
      <w:r>
        <w:t>Microsoft Sentinel, KQL</w:t>
      </w:r>
    </w:p>
    <w:p w14:paraId="4FC10F7B" w14:textId="77777777" w:rsidR="008B1F0E" w:rsidRDefault="00000000">
      <w:pPr>
        <w:pStyle w:val="Heading3"/>
      </w:pPr>
      <w:r>
        <w:t>Expected Learning Outcome</w:t>
      </w:r>
    </w:p>
    <w:p w14:paraId="3C7BB587" w14:textId="77777777" w:rsidR="008B1F0E" w:rsidRDefault="00000000">
      <w:r>
        <w:t>Students can build and tune a basic Sentinel detection.</w:t>
      </w:r>
    </w:p>
    <w:p w14:paraId="70EFDFB2" w14:textId="77777777" w:rsidR="008B1F0E" w:rsidRDefault="00000000">
      <w:pPr>
        <w:pStyle w:val="Heading2"/>
      </w:pPr>
      <w:r>
        <w:t>Module 12: Sentinel Incident Investigation — 3 Hours</w:t>
      </w:r>
    </w:p>
    <w:p w14:paraId="3D659FD5" w14:textId="77777777" w:rsidR="008B1F0E" w:rsidRDefault="00000000">
      <w:pPr>
        <w:pStyle w:val="Heading3"/>
      </w:pPr>
      <w:r>
        <w:t>Theory Concepts</w:t>
      </w:r>
    </w:p>
    <w:p w14:paraId="7EB18511" w14:textId="77777777" w:rsidR="008B1F0E" w:rsidRDefault="00000000">
      <w:pPr>
        <w:pStyle w:val="ListBullet"/>
      </w:pPr>
      <w:r>
        <w:t>Incident queue</w:t>
      </w:r>
    </w:p>
    <w:p w14:paraId="7B4AE372" w14:textId="77777777" w:rsidR="008B1F0E" w:rsidRDefault="00000000">
      <w:pPr>
        <w:pStyle w:val="ListBullet"/>
      </w:pPr>
      <w:r>
        <w:t>Entities</w:t>
      </w:r>
    </w:p>
    <w:p w14:paraId="03047970" w14:textId="77777777" w:rsidR="008B1F0E" w:rsidRDefault="00000000">
      <w:pPr>
        <w:pStyle w:val="ListBullet"/>
      </w:pPr>
      <w:r>
        <w:t>Investigation graph</w:t>
      </w:r>
    </w:p>
    <w:p w14:paraId="5DB37C40" w14:textId="77777777" w:rsidR="008B1F0E" w:rsidRDefault="00000000">
      <w:pPr>
        <w:pStyle w:val="ListBullet"/>
      </w:pPr>
      <w:r>
        <w:t>Timeline/evidence</w:t>
      </w:r>
    </w:p>
    <w:p w14:paraId="49B296CB" w14:textId="77777777" w:rsidR="008B1F0E" w:rsidRDefault="00000000">
      <w:pPr>
        <w:pStyle w:val="ListBullet"/>
      </w:pPr>
      <w:r>
        <w:t>Bookmarks</w:t>
      </w:r>
    </w:p>
    <w:p w14:paraId="634FB7AB" w14:textId="77777777" w:rsidR="008B1F0E" w:rsidRDefault="00000000">
      <w:pPr>
        <w:pStyle w:val="ListBullet"/>
      </w:pPr>
      <w:r>
        <w:t>Comments and collaboration</w:t>
      </w:r>
    </w:p>
    <w:p w14:paraId="044617BB" w14:textId="77777777" w:rsidR="008B1F0E" w:rsidRDefault="00000000">
      <w:pPr>
        <w:pStyle w:val="ListBullet"/>
      </w:pPr>
      <w:r>
        <w:t>Incident status</w:t>
      </w:r>
    </w:p>
    <w:p w14:paraId="10091709" w14:textId="77777777" w:rsidR="008B1F0E" w:rsidRDefault="00000000">
      <w:pPr>
        <w:pStyle w:val="Heading3"/>
      </w:pPr>
      <w:r>
        <w:t>Hands-On Lab Objective</w:t>
      </w:r>
    </w:p>
    <w:p w14:paraId="47C56D4A" w14:textId="77777777" w:rsidR="008B1F0E" w:rsidRDefault="00000000">
      <w:r>
        <w:t>Work a Sentinel incident from alert to documented conclusion.</w:t>
      </w:r>
    </w:p>
    <w:p w14:paraId="7BFE927C" w14:textId="77777777" w:rsidR="008B1F0E" w:rsidRDefault="00000000">
      <w:pPr>
        <w:pStyle w:val="Heading3"/>
      </w:pPr>
      <w:r>
        <w:t>Practical Lab Activities</w:t>
      </w:r>
    </w:p>
    <w:p w14:paraId="7046A0BF" w14:textId="77777777" w:rsidR="008B1F0E" w:rsidRDefault="00000000">
      <w:pPr>
        <w:pStyle w:val="ListNumber"/>
      </w:pPr>
      <w:r>
        <w:t>Open incident.</w:t>
      </w:r>
    </w:p>
    <w:p w14:paraId="6091A969" w14:textId="77777777" w:rsidR="008B1F0E" w:rsidRDefault="00000000">
      <w:pPr>
        <w:pStyle w:val="ListNumber"/>
      </w:pPr>
      <w:r>
        <w:t>Review entities.</w:t>
      </w:r>
    </w:p>
    <w:p w14:paraId="4F1CFBE2" w14:textId="77777777" w:rsidR="008B1F0E" w:rsidRDefault="00000000">
      <w:pPr>
        <w:pStyle w:val="ListNumber"/>
      </w:pPr>
      <w:r>
        <w:t>Run supporting KQL.</w:t>
      </w:r>
    </w:p>
    <w:p w14:paraId="25F7E5AB" w14:textId="77777777" w:rsidR="008B1F0E" w:rsidRDefault="00000000">
      <w:pPr>
        <w:pStyle w:val="ListNumber"/>
      </w:pPr>
      <w:r>
        <w:t>Bookmark evidence.</w:t>
      </w:r>
    </w:p>
    <w:p w14:paraId="32329F6C" w14:textId="77777777" w:rsidR="008B1F0E" w:rsidRDefault="00000000">
      <w:pPr>
        <w:pStyle w:val="ListNumber"/>
      </w:pPr>
      <w:r>
        <w:t>Build a timeline.</w:t>
      </w:r>
    </w:p>
    <w:p w14:paraId="5B1AC4F4" w14:textId="77777777" w:rsidR="008B1F0E" w:rsidRDefault="00000000">
      <w:pPr>
        <w:pStyle w:val="ListNumber"/>
      </w:pPr>
      <w:r>
        <w:t>Classify incident.</w:t>
      </w:r>
    </w:p>
    <w:p w14:paraId="2D02B2DD" w14:textId="77777777" w:rsidR="008B1F0E" w:rsidRDefault="00000000">
      <w:pPr>
        <w:pStyle w:val="ListNumber"/>
      </w:pPr>
      <w:r>
        <w:t>Document closure or escalation.</w:t>
      </w:r>
    </w:p>
    <w:p w14:paraId="5B94832D" w14:textId="77777777" w:rsidR="008B1F0E" w:rsidRDefault="00000000">
      <w:pPr>
        <w:pStyle w:val="Heading3"/>
      </w:pPr>
      <w:r>
        <w:t>Microsoft / Lab Tools</w:t>
      </w:r>
    </w:p>
    <w:p w14:paraId="6B794CB5" w14:textId="77777777" w:rsidR="008B1F0E" w:rsidRDefault="00000000">
      <w:r>
        <w:t>Microsoft Sentinel, KQL</w:t>
      </w:r>
    </w:p>
    <w:p w14:paraId="2780A328" w14:textId="77777777" w:rsidR="008B1F0E" w:rsidRDefault="00000000">
      <w:pPr>
        <w:pStyle w:val="Heading3"/>
      </w:pPr>
      <w:r>
        <w:t>Expected Learning Outcome</w:t>
      </w:r>
    </w:p>
    <w:p w14:paraId="0D00027C" w14:textId="77777777" w:rsidR="008B1F0E" w:rsidRDefault="00000000">
      <w:r>
        <w:t>Students can conduct a complete Sentinel incident investigation.</w:t>
      </w:r>
    </w:p>
    <w:p w14:paraId="546C176D" w14:textId="77777777" w:rsidR="008B1F0E" w:rsidRDefault="00000000">
      <w:pPr>
        <w:pStyle w:val="Heading2"/>
      </w:pPr>
      <w:r>
        <w:t>Module 13: Advanced Hunting Across Microsoft Security — 4 Hours</w:t>
      </w:r>
    </w:p>
    <w:p w14:paraId="51CB9C45" w14:textId="77777777" w:rsidR="008B1F0E" w:rsidRDefault="00000000">
      <w:pPr>
        <w:pStyle w:val="Heading3"/>
      </w:pPr>
      <w:r>
        <w:t>Theory Concepts</w:t>
      </w:r>
    </w:p>
    <w:p w14:paraId="0B36DD95" w14:textId="77777777" w:rsidR="008B1F0E" w:rsidRDefault="00000000">
      <w:pPr>
        <w:pStyle w:val="ListBullet"/>
      </w:pPr>
      <w:r>
        <w:t>Advanced Hunting workspace</w:t>
      </w:r>
    </w:p>
    <w:p w14:paraId="52DF60CA" w14:textId="77777777" w:rsidR="008B1F0E" w:rsidRDefault="00000000">
      <w:pPr>
        <w:pStyle w:val="ListBullet"/>
      </w:pPr>
      <w:r>
        <w:t>Device, identity, email and cloud telemetry</w:t>
      </w:r>
    </w:p>
    <w:p w14:paraId="5E91000B" w14:textId="77777777" w:rsidR="008B1F0E" w:rsidRDefault="00000000">
      <w:pPr>
        <w:pStyle w:val="ListBullet"/>
      </w:pPr>
      <w:r>
        <w:t>Cross-table investigation</w:t>
      </w:r>
    </w:p>
    <w:p w14:paraId="7BBB9DF4" w14:textId="77777777" w:rsidR="008B1F0E" w:rsidRDefault="00000000">
      <w:pPr>
        <w:pStyle w:val="ListBullet"/>
      </w:pPr>
      <w:r>
        <w:t>Behavioral searches</w:t>
      </w:r>
    </w:p>
    <w:p w14:paraId="67A7926C" w14:textId="77777777" w:rsidR="008B1F0E" w:rsidRDefault="00000000">
      <w:pPr>
        <w:pStyle w:val="ListBullet"/>
      </w:pPr>
      <w:r>
        <w:t>Hunting queries</w:t>
      </w:r>
    </w:p>
    <w:p w14:paraId="22A931F2" w14:textId="77777777" w:rsidR="008B1F0E" w:rsidRDefault="00000000">
      <w:pPr>
        <w:pStyle w:val="ListBullet"/>
      </w:pPr>
      <w:r>
        <w:t>Query optimization</w:t>
      </w:r>
    </w:p>
    <w:p w14:paraId="4FEDDC4B" w14:textId="77777777" w:rsidR="008B1F0E" w:rsidRDefault="00000000">
      <w:pPr>
        <w:pStyle w:val="Heading3"/>
      </w:pPr>
      <w:r>
        <w:t>Hands-On Lab Objective</w:t>
      </w:r>
    </w:p>
    <w:p w14:paraId="7328F8BE" w14:textId="77777777" w:rsidR="008B1F0E" w:rsidRDefault="00000000">
      <w:r>
        <w:t>Use KQL to correlate signals across Microsoft security data.</w:t>
      </w:r>
    </w:p>
    <w:p w14:paraId="05DB8684" w14:textId="77777777" w:rsidR="008B1F0E" w:rsidRDefault="00000000">
      <w:pPr>
        <w:pStyle w:val="Heading3"/>
      </w:pPr>
      <w:r>
        <w:lastRenderedPageBreak/>
        <w:t>Practical Lab Activities</w:t>
      </w:r>
    </w:p>
    <w:p w14:paraId="51C4223C" w14:textId="77777777" w:rsidR="008B1F0E" w:rsidRDefault="00000000">
      <w:pPr>
        <w:pStyle w:val="ListNumber"/>
      </w:pPr>
      <w:r>
        <w:t>Hunt suspicious processes.</w:t>
      </w:r>
    </w:p>
    <w:p w14:paraId="6C623F0C" w14:textId="77777777" w:rsidR="008B1F0E" w:rsidRDefault="00000000">
      <w:pPr>
        <w:pStyle w:val="ListNumber"/>
      </w:pPr>
      <w:r>
        <w:t>Hunt unusual sign-ins.</w:t>
      </w:r>
    </w:p>
    <w:p w14:paraId="101994BE" w14:textId="77777777" w:rsidR="008B1F0E" w:rsidRDefault="00000000">
      <w:pPr>
        <w:pStyle w:val="ListNumber"/>
      </w:pPr>
      <w:r>
        <w:t>Search email/URL indicators.</w:t>
      </w:r>
    </w:p>
    <w:p w14:paraId="406BE75C" w14:textId="77777777" w:rsidR="008B1F0E" w:rsidRDefault="00000000">
      <w:pPr>
        <w:pStyle w:val="ListNumber"/>
      </w:pPr>
      <w:r>
        <w:t>Correlate device and identity activity.</w:t>
      </w:r>
    </w:p>
    <w:p w14:paraId="06977FF4" w14:textId="77777777" w:rsidR="008B1F0E" w:rsidRDefault="00000000">
      <w:pPr>
        <w:pStyle w:val="ListNumber"/>
      </w:pPr>
      <w:r>
        <w:t>Build a reusable hunting query.</w:t>
      </w:r>
    </w:p>
    <w:p w14:paraId="7D146AB6" w14:textId="77777777" w:rsidR="008B1F0E" w:rsidRDefault="00000000">
      <w:pPr>
        <w:pStyle w:val="ListNumber"/>
      </w:pPr>
      <w:r>
        <w:t>Document findings.</w:t>
      </w:r>
    </w:p>
    <w:p w14:paraId="134EB55E" w14:textId="77777777" w:rsidR="008B1F0E" w:rsidRDefault="00000000">
      <w:pPr>
        <w:pStyle w:val="Heading3"/>
      </w:pPr>
      <w:r>
        <w:t>Microsoft / Lab Tools</w:t>
      </w:r>
    </w:p>
    <w:p w14:paraId="4D908454" w14:textId="77777777" w:rsidR="008B1F0E" w:rsidRDefault="00000000">
      <w:r>
        <w:t>Microsoft Defender Advanced Hunting, KQL</w:t>
      </w:r>
    </w:p>
    <w:p w14:paraId="3C3178A9" w14:textId="77777777" w:rsidR="008B1F0E" w:rsidRDefault="00000000">
      <w:pPr>
        <w:pStyle w:val="Heading3"/>
      </w:pPr>
      <w:r>
        <w:t>Expected Learning Outcome</w:t>
      </w:r>
    </w:p>
    <w:p w14:paraId="50EEC5AF" w14:textId="77777777" w:rsidR="008B1F0E" w:rsidRDefault="00000000">
      <w:r>
        <w:t>Students can perform cross-domain threat hunting.</w:t>
      </w:r>
    </w:p>
    <w:p w14:paraId="73229FB1" w14:textId="77777777" w:rsidR="008B1F0E" w:rsidRDefault="00000000">
      <w:pPr>
        <w:pStyle w:val="Heading2"/>
      </w:pPr>
      <w:r>
        <w:t>Module 14: Threat Intelligence &amp; Microsoft Security Data — 2 Hours</w:t>
      </w:r>
    </w:p>
    <w:p w14:paraId="12553055" w14:textId="77777777" w:rsidR="008B1F0E" w:rsidRDefault="00000000">
      <w:pPr>
        <w:pStyle w:val="Heading3"/>
      </w:pPr>
      <w:r>
        <w:t>Theory Concepts</w:t>
      </w:r>
    </w:p>
    <w:p w14:paraId="692BD710" w14:textId="77777777" w:rsidR="008B1F0E" w:rsidRDefault="00000000">
      <w:pPr>
        <w:pStyle w:val="ListBullet"/>
      </w:pPr>
      <w:r>
        <w:t>IOC types</w:t>
      </w:r>
    </w:p>
    <w:p w14:paraId="51E664C4" w14:textId="77777777" w:rsidR="008B1F0E" w:rsidRDefault="00000000">
      <w:pPr>
        <w:pStyle w:val="ListBullet"/>
      </w:pPr>
      <w:r>
        <w:t>Indicator confidence</w:t>
      </w:r>
    </w:p>
    <w:p w14:paraId="0EB498E2" w14:textId="77777777" w:rsidR="008B1F0E" w:rsidRDefault="00000000">
      <w:pPr>
        <w:pStyle w:val="ListBullet"/>
      </w:pPr>
      <w:r>
        <w:t>Reputation and enrichment</w:t>
      </w:r>
    </w:p>
    <w:p w14:paraId="4159DC3C" w14:textId="77777777" w:rsidR="008B1F0E" w:rsidRDefault="00000000">
      <w:pPr>
        <w:pStyle w:val="ListBullet"/>
      </w:pPr>
      <w:r>
        <w:t>Threat context</w:t>
      </w:r>
    </w:p>
    <w:p w14:paraId="2F62C43D" w14:textId="77777777" w:rsidR="008B1F0E" w:rsidRDefault="00000000">
      <w:pPr>
        <w:pStyle w:val="ListBullet"/>
      </w:pPr>
      <w:r>
        <w:t>Microsoft threat intelligence concepts</w:t>
      </w:r>
    </w:p>
    <w:p w14:paraId="7B0F14D9" w14:textId="77777777" w:rsidR="008B1F0E" w:rsidRDefault="00000000">
      <w:pPr>
        <w:pStyle w:val="ListBullet"/>
      </w:pPr>
      <w:r>
        <w:t>IOC limitations</w:t>
      </w:r>
    </w:p>
    <w:p w14:paraId="0C9FCDFC" w14:textId="77777777" w:rsidR="008B1F0E" w:rsidRDefault="00000000">
      <w:pPr>
        <w:pStyle w:val="Heading3"/>
      </w:pPr>
      <w:r>
        <w:t>Hands-On Lab Objective</w:t>
      </w:r>
    </w:p>
    <w:p w14:paraId="69ADE77B" w14:textId="77777777" w:rsidR="008B1F0E" w:rsidRDefault="00000000">
      <w:r>
        <w:t>Enrich a set of synthetic indicators and add context to an investigation.</w:t>
      </w:r>
    </w:p>
    <w:p w14:paraId="4F963698" w14:textId="77777777" w:rsidR="008B1F0E" w:rsidRDefault="00000000">
      <w:pPr>
        <w:pStyle w:val="Heading3"/>
      </w:pPr>
      <w:r>
        <w:t>Practical Lab Activities</w:t>
      </w:r>
    </w:p>
    <w:p w14:paraId="50B9480C" w14:textId="77777777" w:rsidR="008B1F0E" w:rsidRDefault="00000000">
      <w:pPr>
        <w:pStyle w:val="ListNumber"/>
      </w:pPr>
      <w:r>
        <w:t>Extract IP/domain/hash indicators.</w:t>
      </w:r>
    </w:p>
    <w:p w14:paraId="6F0DE499" w14:textId="77777777" w:rsidR="008B1F0E" w:rsidRDefault="00000000">
      <w:pPr>
        <w:pStyle w:val="ListNumber"/>
      </w:pPr>
      <w:r>
        <w:t>Review permitted reputation information.</w:t>
      </w:r>
    </w:p>
    <w:p w14:paraId="0307C589" w14:textId="77777777" w:rsidR="008B1F0E" w:rsidRDefault="00000000">
      <w:pPr>
        <w:pStyle w:val="ListNumber"/>
      </w:pPr>
      <w:r>
        <w:t>Compare context sources.</w:t>
      </w:r>
    </w:p>
    <w:p w14:paraId="5C31C74C" w14:textId="77777777" w:rsidR="008B1F0E" w:rsidRDefault="00000000">
      <w:pPr>
        <w:pStyle w:val="ListNumber"/>
      </w:pPr>
      <w:r>
        <w:t>Assign confidence.</w:t>
      </w:r>
    </w:p>
    <w:p w14:paraId="7CB7A718" w14:textId="77777777" w:rsidR="008B1F0E" w:rsidRDefault="00000000">
      <w:pPr>
        <w:pStyle w:val="ListNumber"/>
      </w:pPr>
      <w:r>
        <w:t>Add useful context to an incident report.</w:t>
      </w:r>
    </w:p>
    <w:p w14:paraId="2C92378F" w14:textId="77777777" w:rsidR="008B1F0E" w:rsidRDefault="00000000">
      <w:pPr>
        <w:pStyle w:val="Heading3"/>
      </w:pPr>
      <w:r>
        <w:t>Microsoft / Lab Tools</w:t>
      </w:r>
    </w:p>
    <w:p w14:paraId="006A3BE6" w14:textId="77777777" w:rsidR="008B1F0E" w:rsidRDefault="00000000">
      <w:r>
        <w:t>Microsoft Defender, Microsoft Sentinel, VirusTotal where appropriate</w:t>
      </w:r>
    </w:p>
    <w:p w14:paraId="06889CF5" w14:textId="77777777" w:rsidR="008B1F0E" w:rsidRDefault="00000000">
      <w:pPr>
        <w:pStyle w:val="Heading3"/>
      </w:pPr>
      <w:r>
        <w:t>Expected Learning Outcome</w:t>
      </w:r>
    </w:p>
    <w:p w14:paraId="41FA1189" w14:textId="77777777" w:rsidR="008B1F0E" w:rsidRDefault="00000000">
      <w:r>
        <w:t>Students can enrich and contextualize indicators safely.</w:t>
      </w:r>
    </w:p>
    <w:p w14:paraId="317F9264" w14:textId="77777777" w:rsidR="008B1F0E" w:rsidRDefault="00000000">
      <w:pPr>
        <w:pStyle w:val="Heading2"/>
      </w:pPr>
      <w:r>
        <w:t>Module 15: Threat Hunting with Microsoft Tools — 3 Hours</w:t>
      </w:r>
    </w:p>
    <w:p w14:paraId="061FC3D9" w14:textId="77777777" w:rsidR="008B1F0E" w:rsidRDefault="00000000">
      <w:pPr>
        <w:pStyle w:val="Heading3"/>
      </w:pPr>
      <w:r>
        <w:t>Theory Concepts</w:t>
      </w:r>
    </w:p>
    <w:p w14:paraId="0BA9142E" w14:textId="77777777" w:rsidR="008B1F0E" w:rsidRDefault="00000000">
      <w:pPr>
        <w:pStyle w:val="ListBullet"/>
      </w:pPr>
      <w:r>
        <w:t>Alert-driven vs hypothesis-driven investigation</w:t>
      </w:r>
    </w:p>
    <w:p w14:paraId="7077F2F6" w14:textId="77777777" w:rsidR="008B1F0E" w:rsidRDefault="00000000">
      <w:pPr>
        <w:pStyle w:val="ListBullet"/>
      </w:pPr>
      <w:r>
        <w:t>Baselines</w:t>
      </w:r>
    </w:p>
    <w:p w14:paraId="44B0C7CB" w14:textId="77777777" w:rsidR="008B1F0E" w:rsidRDefault="00000000">
      <w:pPr>
        <w:pStyle w:val="ListBullet"/>
      </w:pPr>
      <w:r>
        <w:t>Rare events</w:t>
      </w:r>
    </w:p>
    <w:p w14:paraId="4CED9D79" w14:textId="77777777" w:rsidR="008B1F0E" w:rsidRDefault="00000000">
      <w:pPr>
        <w:pStyle w:val="ListBullet"/>
      </w:pPr>
      <w:r>
        <w:t>Suspicious authentication</w:t>
      </w:r>
    </w:p>
    <w:p w14:paraId="52BF05EB" w14:textId="77777777" w:rsidR="008B1F0E" w:rsidRDefault="00000000">
      <w:pPr>
        <w:pStyle w:val="ListBullet"/>
      </w:pPr>
      <w:r>
        <w:t>Persistence</w:t>
      </w:r>
    </w:p>
    <w:p w14:paraId="0552F5D8" w14:textId="77777777" w:rsidR="008B1F0E" w:rsidRDefault="00000000">
      <w:pPr>
        <w:pStyle w:val="ListBullet"/>
      </w:pPr>
      <w:r>
        <w:t>Discovery and lateral movement</w:t>
      </w:r>
    </w:p>
    <w:p w14:paraId="5AAE2168" w14:textId="77777777" w:rsidR="008B1F0E" w:rsidRDefault="00000000">
      <w:pPr>
        <w:pStyle w:val="Heading3"/>
      </w:pPr>
      <w:r>
        <w:lastRenderedPageBreak/>
        <w:t>Hands-On Lab Objective</w:t>
      </w:r>
    </w:p>
    <w:p w14:paraId="654466A0" w14:textId="77777777" w:rsidR="008B1F0E" w:rsidRDefault="00000000">
      <w:r>
        <w:t>Perform a hypothesis-driven hunt using KQL.</w:t>
      </w:r>
    </w:p>
    <w:p w14:paraId="0C21EBC8" w14:textId="77777777" w:rsidR="008B1F0E" w:rsidRDefault="00000000">
      <w:pPr>
        <w:pStyle w:val="Heading3"/>
      </w:pPr>
      <w:r>
        <w:t>Practical Lab Activities</w:t>
      </w:r>
    </w:p>
    <w:p w14:paraId="0C5F2177" w14:textId="77777777" w:rsidR="008B1F0E" w:rsidRDefault="00000000">
      <w:pPr>
        <w:pStyle w:val="ListNumber"/>
      </w:pPr>
      <w:r>
        <w:t>Write a hunting hypothesis.</w:t>
      </w:r>
    </w:p>
    <w:p w14:paraId="3893827C" w14:textId="77777777" w:rsidR="008B1F0E" w:rsidRDefault="00000000">
      <w:pPr>
        <w:pStyle w:val="ListNumber"/>
      </w:pPr>
      <w:r>
        <w:t>Search authentication anomalies.</w:t>
      </w:r>
    </w:p>
    <w:p w14:paraId="0E01A7FD" w14:textId="77777777" w:rsidR="008B1F0E" w:rsidRDefault="00000000">
      <w:pPr>
        <w:pStyle w:val="ListNumber"/>
      </w:pPr>
      <w:r>
        <w:t>Search suspicious process behavior.</w:t>
      </w:r>
    </w:p>
    <w:p w14:paraId="70965FB0" w14:textId="77777777" w:rsidR="008B1F0E" w:rsidRDefault="00000000">
      <w:pPr>
        <w:pStyle w:val="ListNumber"/>
      </w:pPr>
      <w:r>
        <w:t>Search unusual network activity.</w:t>
      </w:r>
    </w:p>
    <w:p w14:paraId="53E1C76A" w14:textId="77777777" w:rsidR="008B1F0E" w:rsidRDefault="00000000">
      <w:pPr>
        <w:pStyle w:val="ListNumber"/>
      </w:pPr>
      <w:r>
        <w:t>Validate results.</w:t>
      </w:r>
    </w:p>
    <w:p w14:paraId="17AC1DAE" w14:textId="77777777" w:rsidR="008B1F0E" w:rsidRDefault="00000000">
      <w:pPr>
        <w:pStyle w:val="ListNumber"/>
      </w:pPr>
      <w:r>
        <w:t>Record hunt outcome and next steps.</w:t>
      </w:r>
    </w:p>
    <w:p w14:paraId="40FB4C77" w14:textId="77777777" w:rsidR="008B1F0E" w:rsidRDefault="00000000">
      <w:pPr>
        <w:pStyle w:val="Heading3"/>
      </w:pPr>
      <w:r>
        <w:t>Microsoft / Lab Tools</w:t>
      </w:r>
    </w:p>
    <w:p w14:paraId="03B14A2D" w14:textId="77777777" w:rsidR="008B1F0E" w:rsidRDefault="00000000">
      <w:r>
        <w:t>Defender Advanced Hunting, Sentinel, KQL</w:t>
      </w:r>
    </w:p>
    <w:p w14:paraId="437744C3" w14:textId="77777777" w:rsidR="008B1F0E" w:rsidRDefault="00000000">
      <w:pPr>
        <w:pStyle w:val="Heading3"/>
      </w:pPr>
      <w:r>
        <w:t>Expected Learning Outcome</w:t>
      </w:r>
    </w:p>
    <w:p w14:paraId="5195D151" w14:textId="77777777" w:rsidR="008B1F0E" w:rsidRDefault="00000000">
      <w:r>
        <w:t>Students can perform structured threat hunting.</w:t>
      </w:r>
    </w:p>
    <w:p w14:paraId="7B8C0084" w14:textId="77777777" w:rsidR="008B1F0E" w:rsidRDefault="00000000">
      <w:pPr>
        <w:pStyle w:val="Heading2"/>
      </w:pPr>
      <w:r>
        <w:t>Module 16: MITRE ATT&amp;CK Mapping &amp; Detection Thinking — 2 Hours</w:t>
      </w:r>
    </w:p>
    <w:p w14:paraId="44FCBDF7" w14:textId="77777777" w:rsidR="008B1F0E" w:rsidRDefault="00000000">
      <w:pPr>
        <w:pStyle w:val="Heading3"/>
      </w:pPr>
      <w:r>
        <w:t>Theory Concepts</w:t>
      </w:r>
    </w:p>
    <w:p w14:paraId="2F1089DE" w14:textId="77777777" w:rsidR="008B1F0E" w:rsidRDefault="00000000">
      <w:pPr>
        <w:pStyle w:val="ListBullet"/>
      </w:pPr>
      <w:r>
        <w:t>Tactics and techniques</w:t>
      </w:r>
    </w:p>
    <w:p w14:paraId="2885DB06" w14:textId="77777777" w:rsidR="008B1F0E" w:rsidRDefault="00000000">
      <w:pPr>
        <w:pStyle w:val="ListBullet"/>
      </w:pPr>
      <w:r>
        <w:t>Technique evidence</w:t>
      </w:r>
    </w:p>
    <w:p w14:paraId="323032B2" w14:textId="77777777" w:rsidR="008B1F0E" w:rsidRDefault="00000000">
      <w:pPr>
        <w:pStyle w:val="ListBullet"/>
      </w:pPr>
      <w:r>
        <w:t>Mapping investigation findings</w:t>
      </w:r>
    </w:p>
    <w:p w14:paraId="7E15B55F" w14:textId="77777777" w:rsidR="008B1F0E" w:rsidRDefault="00000000">
      <w:pPr>
        <w:pStyle w:val="ListBullet"/>
      </w:pPr>
      <w:r>
        <w:t>Detection coverage</w:t>
      </w:r>
    </w:p>
    <w:p w14:paraId="21DBEE22" w14:textId="77777777" w:rsidR="008B1F0E" w:rsidRDefault="00000000">
      <w:pPr>
        <w:pStyle w:val="ListBullet"/>
      </w:pPr>
      <w:r>
        <w:t>Reporting attacker behavior</w:t>
      </w:r>
    </w:p>
    <w:p w14:paraId="0D4B4221" w14:textId="77777777" w:rsidR="008B1F0E" w:rsidRDefault="00000000">
      <w:pPr>
        <w:pStyle w:val="Heading3"/>
      </w:pPr>
      <w:r>
        <w:t>Hands-On Lab Objective</w:t>
      </w:r>
    </w:p>
    <w:p w14:paraId="1B34B32C" w14:textId="77777777" w:rsidR="008B1F0E" w:rsidRDefault="00000000">
      <w:r>
        <w:t>Map simulated Microsoft security findings to ATT&amp;CK techniques.</w:t>
      </w:r>
    </w:p>
    <w:p w14:paraId="4FCA67E4" w14:textId="77777777" w:rsidR="008B1F0E" w:rsidRDefault="00000000">
      <w:pPr>
        <w:pStyle w:val="Heading3"/>
      </w:pPr>
      <w:r>
        <w:t>Practical Lab Activities</w:t>
      </w:r>
    </w:p>
    <w:p w14:paraId="2300658E" w14:textId="77777777" w:rsidR="008B1F0E" w:rsidRDefault="00000000">
      <w:pPr>
        <w:pStyle w:val="ListNumber"/>
      </w:pPr>
      <w:r>
        <w:t>Map PowerShell behavior.</w:t>
      </w:r>
    </w:p>
    <w:p w14:paraId="6144B640" w14:textId="77777777" w:rsidR="008B1F0E" w:rsidRDefault="00000000">
      <w:pPr>
        <w:pStyle w:val="ListNumber"/>
      </w:pPr>
      <w:r>
        <w:t>Map credential-access behavior.</w:t>
      </w:r>
    </w:p>
    <w:p w14:paraId="2410A1E6" w14:textId="77777777" w:rsidR="008B1F0E" w:rsidRDefault="00000000">
      <w:pPr>
        <w:pStyle w:val="ListNumber"/>
      </w:pPr>
      <w:r>
        <w:t>Map discovery behavior.</w:t>
      </w:r>
    </w:p>
    <w:p w14:paraId="2D1FB691" w14:textId="77777777" w:rsidR="008B1F0E" w:rsidRDefault="00000000">
      <w:pPr>
        <w:pStyle w:val="ListNumber"/>
      </w:pPr>
      <w:r>
        <w:t>Map lateral movement behavior.</w:t>
      </w:r>
    </w:p>
    <w:p w14:paraId="34ABB37D" w14:textId="77777777" w:rsidR="008B1F0E" w:rsidRDefault="00000000">
      <w:pPr>
        <w:pStyle w:val="ListNumber"/>
      </w:pPr>
      <w:r>
        <w:t>Add ATT&amp;CK references to the final report.</w:t>
      </w:r>
    </w:p>
    <w:p w14:paraId="3A11A1F2" w14:textId="77777777" w:rsidR="008B1F0E" w:rsidRDefault="00000000">
      <w:pPr>
        <w:pStyle w:val="Heading3"/>
      </w:pPr>
      <w:r>
        <w:t>Microsoft / Lab Tools</w:t>
      </w:r>
    </w:p>
    <w:p w14:paraId="517E8B18" w14:textId="77777777" w:rsidR="008B1F0E" w:rsidRDefault="00000000">
      <w:r>
        <w:t>MITRE ATT&amp;CK, Defender, Sentinel</w:t>
      </w:r>
    </w:p>
    <w:p w14:paraId="7EAAEAD0" w14:textId="77777777" w:rsidR="008B1F0E" w:rsidRDefault="00000000">
      <w:pPr>
        <w:pStyle w:val="Heading3"/>
      </w:pPr>
      <w:r>
        <w:t>Expected Learning Outcome</w:t>
      </w:r>
    </w:p>
    <w:p w14:paraId="7DFF1842" w14:textId="77777777" w:rsidR="008B1F0E" w:rsidRDefault="00000000">
      <w:r>
        <w:t>Students can communicate attacker behavior consistently.</w:t>
      </w:r>
    </w:p>
    <w:p w14:paraId="3E528EFE" w14:textId="77777777" w:rsidR="008B1F0E" w:rsidRDefault="00000000">
      <w:pPr>
        <w:pStyle w:val="Heading2"/>
      </w:pPr>
      <w:r>
        <w:t>Module 17: Incident Response &amp; Automated Response — 4 Hours</w:t>
      </w:r>
    </w:p>
    <w:p w14:paraId="00447939" w14:textId="77777777" w:rsidR="008B1F0E" w:rsidRDefault="00000000">
      <w:pPr>
        <w:pStyle w:val="Heading3"/>
      </w:pPr>
      <w:r>
        <w:t>Theory Concepts</w:t>
      </w:r>
    </w:p>
    <w:p w14:paraId="5DEB361A" w14:textId="77777777" w:rsidR="008B1F0E" w:rsidRDefault="00000000">
      <w:pPr>
        <w:pStyle w:val="ListBullet"/>
      </w:pPr>
      <w:r>
        <w:t>Containment and eradication</w:t>
      </w:r>
    </w:p>
    <w:p w14:paraId="23877EB5" w14:textId="77777777" w:rsidR="008B1F0E" w:rsidRDefault="00000000">
      <w:pPr>
        <w:pStyle w:val="ListBullet"/>
      </w:pPr>
      <w:r>
        <w:t>Endpoint isolation</w:t>
      </w:r>
    </w:p>
    <w:p w14:paraId="20149FE7" w14:textId="77777777" w:rsidR="008B1F0E" w:rsidRDefault="00000000">
      <w:pPr>
        <w:pStyle w:val="ListBullet"/>
      </w:pPr>
      <w:r>
        <w:t>Account response</w:t>
      </w:r>
    </w:p>
    <w:p w14:paraId="52471298" w14:textId="77777777" w:rsidR="008B1F0E" w:rsidRDefault="00000000">
      <w:pPr>
        <w:pStyle w:val="ListBullet"/>
      </w:pPr>
      <w:r>
        <w:t>Email remediation</w:t>
      </w:r>
    </w:p>
    <w:p w14:paraId="0BA13B78" w14:textId="77777777" w:rsidR="008B1F0E" w:rsidRDefault="00000000">
      <w:pPr>
        <w:pStyle w:val="ListBullet"/>
      </w:pPr>
      <w:r>
        <w:lastRenderedPageBreak/>
        <w:t>Automation rules</w:t>
      </w:r>
    </w:p>
    <w:p w14:paraId="437333CC" w14:textId="77777777" w:rsidR="008B1F0E" w:rsidRDefault="00000000">
      <w:pPr>
        <w:pStyle w:val="ListBullet"/>
      </w:pPr>
      <w:r>
        <w:t>Playbooks/Logic Apps concepts</w:t>
      </w:r>
    </w:p>
    <w:p w14:paraId="359704B5" w14:textId="77777777" w:rsidR="008B1F0E" w:rsidRDefault="00000000">
      <w:pPr>
        <w:pStyle w:val="ListBullet"/>
      </w:pPr>
      <w:r>
        <w:t>Human approval</w:t>
      </w:r>
    </w:p>
    <w:p w14:paraId="7D9C674C" w14:textId="77777777" w:rsidR="008B1F0E" w:rsidRDefault="00000000">
      <w:pPr>
        <w:pStyle w:val="Heading3"/>
      </w:pPr>
      <w:r>
        <w:t>Hands-On Lab Objective</w:t>
      </w:r>
    </w:p>
    <w:p w14:paraId="7433BCC0" w14:textId="77777777" w:rsidR="008B1F0E" w:rsidRDefault="00000000">
      <w:r>
        <w:t>Design and execute a safe response workflow in the lab.</w:t>
      </w:r>
    </w:p>
    <w:p w14:paraId="7FDD128C" w14:textId="77777777" w:rsidR="008B1F0E" w:rsidRDefault="00000000">
      <w:pPr>
        <w:pStyle w:val="Heading3"/>
      </w:pPr>
      <w:r>
        <w:t>Practical Lab Activities</w:t>
      </w:r>
    </w:p>
    <w:p w14:paraId="5F1D8E5A" w14:textId="77777777" w:rsidR="008B1F0E" w:rsidRDefault="00000000">
      <w:pPr>
        <w:pStyle w:val="ListNumber"/>
      </w:pPr>
      <w:r>
        <w:t>Identify response options.</w:t>
      </w:r>
    </w:p>
    <w:p w14:paraId="0BEAF887" w14:textId="77777777" w:rsidR="008B1F0E" w:rsidRDefault="00000000">
      <w:pPr>
        <w:pStyle w:val="ListNumber"/>
      </w:pPr>
      <w:r>
        <w:t>Practice endpoint isolation where supported.</w:t>
      </w:r>
    </w:p>
    <w:p w14:paraId="504D00C0" w14:textId="77777777" w:rsidR="008B1F0E" w:rsidRDefault="00000000">
      <w:pPr>
        <w:pStyle w:val="ListNumber"/>
      </w:pPr>
      <w:r>
        <w:t>Review account response choices.</w:t>
      </w:r>
    </w:p>
    <w:p w14:paraId="352297F3" w14:textId="77777777" w:rsidR="008B1F0E" w:rsidRDefault="00000000">
      <w:pPr>
        <w:pStyle w:val="ListNumber"/>
      </w:pPr>
      <w:r>
        <w:t>Create an automation design.</w:t>
      </w:r>
    </w:p>
    <w:p w14:paraId="0B2C02B9" w14:textId="77777777" w:rsidR="008B1F0E" w:rsidRDefault="00000000">
      <w:pPr>
        <w:pStyle w:val="ListNumber"/>
      </w:pPr>
      <w:r>
        <w:t>Define approval checkpoints.</w:t>
      </w:r>
    </w:p>
    <w:p w14:paraId="32712496" w14:textId="77777777" w:rsidR="008B1F0E" w:rsidRDefault="00000000">
      <w:pPr>
        <w:pStyle w:val="ListNumber"/>
      </w:pPr>
      <w:r>
        <w:t>Document rollback considerations.</w:t>
      </w:r>
    </w:p>
    <w:p w14:paraId="39955CDE" w14:textId="77777777" w:rsidR="008B1F0E" w:rsidRDefault="00000000">
      <w:pPr>
        <w:pStyle w:val="Heading3"/>
      </w:pPr>
      <w:r>
        <w:t>Microsoft / Lab Tools</w:t>
      </w:r>
    </w:p>
    <w:p w14:paraId="32188A57" w14:textId="77777777" w:rsidR="008B1F0E" w:rsidRDefault="00000000">
      <w:r>
        <w:t>Microsoft Defender XDR, Microsoft Sentinel, Logic Apps concepts</w:t>
      </w:r>
    </w:p>
    <w:p w14:paraId="727FEF57" w14:textId="77777777" w:rsidR="008B1F0E" w:rsidRDefault="00000000">
      <w:pPr>
        <w:pStyle w:val="Heading3"/>
      </w:pPr>
      <w:r>
        <w:t>Expected Learning Outcome</w:t>
      </w:r>
    </w:p>
    <w:p w14:paraId="310DBE3D" w14:textId="77777777" w:rsidR="008B1F0E" w:rsidRDefault="00000000">
      <w:r>
        <w:t>Students understand safe automated and manual response.</w:t>
      </w:r>
    </w:p>
    <w:p w14:paraId="7747F7B5" w14:textId="77777777" w:rsidR="008B1F0E" w:rsidRDefault="00000000">
      <w:pPr>
        <w:pStyle w:val="Heading2"/>
      </w:pPr>
      <w:r>
        <w:t>Module 18: Security Automation &amp; AI Assistance — 2 Hours</w:t>
      </w:r>
    </w:p>
    <w:p w14:paraId="1EF6DAE2" w14:textId="77777777" w:rsidR="008B1F0E" w:rsidRDefault="00000000">
      <w:pPr>
        <w:pStyle w:val="Heading3"/>
      </w:pPr>
      <w:r>
        <w:t>Theory Concepts</w:t>
      </w:r>
    </w:p>
    <w:p w14:paraId="7F37DAF4" w14:textId="77777777" w:rsidR="008B1F0E" w:rsidRDefault="00000000">
      <w:pPr>
        <w:pStyle w:val="ListBullet"/>
      </w:pPr>
      <w:r>
        <w:t>SOC automation principles</w:t>
      </w:r>
    </w:p>
    <w:p w14:paraId="1CD7AE17" w14:textId="77777777" w:rsidR="008B1F0E" w:rsidRDefault="00000000">
      <w:pPr>
        <w:pStyle w:val="ListBullet"/>
      </w:pPr>
      <w:r>
        <w:t>Python and APIs</w:t>
      </w:r>
    </w:p>
    <w:p w14:paraId="193E6E1E" w14:textId="77777777" w:rsidR="008B1F0E" w:rsidRDefault="00000000">
      <w:pPr>
        <w:pStyle w:val="ListBullet"/>
      </w:pPr>
      <w:r>
        <w:t>Structured incident data</w:t>
      </w:r>
    </w:p>
    <w:p w14:paraId="0B132C80" w14:textId="77777777" w:rsidR="008B1F0E" w:rsidRDefault="00000000">
      <w:pPr>
        <w:pStyle w:val="ListBullet"/>
      </w:pPr>
      <w:r>
        <w:t>AI-assisted summarization</w:t>
      </w:r>
    </w:p>
    <w:p w14:paraId="799ED56E" w14:textId="77777777" w:rsidR="008B1F0E" w:rsidRDefault="00000000">
      <w:pPr>
        <w:pStyle w:val="ListBullet"/>
      </w:pPr>
      <w:r>
        <w:t>Human verification</w:t>
      </w:r>
    </w:p>
    <w:p w14:paraId="5D6EE03C" w14:textId="77777777" w:rsidR="008B1F0E" w:rsidRDefault="00000000">
      <w:pPr>
        <w:pStyle w:val="ListBullet"/>
      </w:pPr>
      <w:r>
        <w:t>Automation safety</w:t>
      </w:r>
    </w:p>
    <w:p w14:paraId="019D40A2" w14:textId="77777777" w:rsidR="008B1F0E" w:rsidRDefault="00000000">
      <w:pPr>
        <w:pStyle w:val="Heading3"/>
      </w:pPr>
      <w:r>
        <w:t>Hands-On Lab Objective</w:t>
      </w:r>
    </w:p>
    <w:p w14:paraId="08C52A5F" w14:textId="77777777" w:rsidR="008B1F0E" w:rsidRDefault="00000000">
      <w:r>
        <w:t>Build a small local analyst assistant that summarizes a synthetic Microsoft security alert.</w:t>
      </w:r>
    </w:p>
    <w:p w14:paraId="0EF735BD" w14:textId="77777777" w:rsidR="008B1F0E" w:rsidRDefault="00000000">
      <w:pPr>
        <w:pStyle w:val="Heading3"/>
      </w:pPr>
      <w:r>
        <w:t>Practical Lab Activities</w:t>
      </w:r>
    </w:p>
    <w:p w14:paraId="3CD54D9E" w14:textId="77777777" w:rsidR="008B1F0E" w:rsidRDefault="00000000">
      <w:pPr>
        <w:pStyle w:val="ListNumber"/>
      </w:pPr>
      <w:r>
        <w:t>Export/create sample alert JSON.</w:t>
      </w:r>
    </w:p>
    <w:p w14:paraId="5E0F8033" w14:textId="77777777" w:rsidR="008B1F0E" w:rsidRDefault="00000000">
      <w:pPr>
        <w:pStyle w:val="ListNumber"/>
      </w:pPr>
      <w:r>
        <w:t>Parse fields with Python.</w:t>
      </w:r>
    </w:p>
    <w:p w14:paraId="13B605F0" w14:textId="77777777" w:rsidR="008B1F0E" w:rsidRDefault="00000000">
      <w:pPr>
        <w:pStyle w:val="ListNumber"/>
      </w:pPr>
      <w:r>
        <w:t>Generate a structured summary.</w:t>
      </w:r>
    </w:p>
    <w:p w14:paraId="490E80C2" w14:textId="77777777" w:rsidR="008B1F0E" w:rsidRDefault="00000000">
      <w:pPr>
        <w:pStyle w:val="ListNumber"/>
      </w:pPr>
      <w:r>
        <w:t>Optionally use Ollama/local AI.</w:t>
      </w:r>
    </w:p>
    <w:p w14:paraId="4C6E71A3" w14:textId="77777777" w:rsidR="008B1F0E" w:rsidRDefault="00000000">
      <w:pPr>
        <w:pStyle w:val="ListNumber"/>
      </w:pPr>
      <w:r>
        <w:t>Verify every generated conclusion against source data.</w:t>
      </w:r>
    </w:p>
    <w:p w14:paraId="440A47EA" w14:textId="77777777" w:rsidR="008B1F0E" w:rsidRDefault="00000000">
      <w:pPr>
        <w:pStyle w:val="Heading3"/>
      </w:pPr>
      <w:r>
        <w:t>Microsoft / Lab Tools</w:t>
      </w:r>
    </w:p>
    <w:p w14:paraId="5975C3B5" w14:textId="77777777" w:rsidR="008B1F0E" w:rsidRDefault="00000000">
      <w:r>
        <w:t>Python, Ollama, JSON, Microsoft security sample data</w:t>
      </w:r>
    </w:p>
    <w:p w14:paraId="15E1DF95" w14:textId="77777777" w:rsidR="008B1F0E" w:rsidRDefault="00000000">
      <w:pPr>
        <w:pStyle w:val="Heading3"/>
      </w:pPr>
      <w:r>
        <w:t>Expected Learning Outcome</w:t>
      </w:r>
    </w:p>
    <w:p w14:paraId="154B0F07" w14:textId="77777777" w:rsidR="008B1F0E" w:rsidRDefault="00000000">
      <w:r>
        <w:t>Students can safely use automation/AI to reduce repetitive analyst work.</w:t>
      </w:r>
    </w:p>
    <w:p w14:paraId="7B8C4659" w14:textId="77777777" w:rsidR="008B1F0E" w:rsidRDefault="00000000">
      <w:pPr>
        <w:pStyle w:val="Heading2"/>
      </w:pPr>
      <w:r>
        <w:lastRenderedPageBreak/>
        <w:t>Module 19: End-to-End Microsoft SOC Challenge — 4 Hours</w:t>
      </w:r>
    </w:p>
    <w:p w14:paraId="4F73B71F" w14:textId="77777777" w:rsidR="008B1F0E" w:rsidRDefault="00000000">
      <w:pPr>
        <w:pStyle w:val="Heading3"/>
      </w:pPr>
      <w:r>
        <w:t>Theory Concepts</w:t>
      </w:r>
    </w:p>
    <w:p w14:paraId="25450498" w14:textId="77777777" w:rsidR="008B1F0E" w:rsidRDefault="00000000">
      <w:pPr>
        <w:pStyle w:val="ListBullet"/>
      </w:pPr>
      <w:r>
        <w:t>Multi-stage incident correlation</w:t>
      </w:r>
    </w:p>
    <w:p w14:paraId="63CDF702" w14:textId="77777777" w:rsidR="008B1F0E" w:rsidRDefault="00000000">
      <w:pPr>
        <w:pStyle w:val="ListBullet"/>
      </w:pPr>
      <w:r>
        <w:t>Identity + endpoint + email + SIEM</w:t>
      </w:r>
    </w:p>
    <w:p w14:paraId="6F8A05FA" w14:textId="77777777" w:rsidR="008B1F0E" w:rsidRDefault="00000000">
      <w:pPr>
        <w:pStyle w:val="ListBullet"/>
      </w:pPr>
      <w:r>
        <w:t>Triage</w:t>
      </w:r>
    </w:p>
    <w:p w14:paraId="1D144A7F" w14:textId="77777777" w:rsidR="008B1F0E" w:rsidRDefault="00000000">
      <w:pPr>
        <w:pStyle w:val="ListBullet"/>
      </w:pPr>
      <w:r>
        <w:t>Threat hunting</w:t>
      </w:r>
    </w:p>
    <w:p w14:paraId="2E7ABB96" w14:textId="77777777" w:rsidR="008B1F0E" w:rsidRDefault="00000000">
      <w:pPr>
        <w:pStyle w:val="ListBullet"/>
      </w:pPr>
      <w:r>
        <w:t>Containment</w:t>
      </w:r>
    </w:p>
    <w:p w14:paraId="357B2DFA" w14:textId="77777777" w:rsidR="008B1F0E" w:rsidRDefault="00000000">
      <w:pPr>
        <w:pStyle w:val="ListBullet"/>
      </w:pPr>
      <w:r>
        <w:t>Reporting</w:t>
      </w:r>
    </w:p>
    <w:p w14:paraId="519FAA68" w14:textId="77777777" w:rsidR="008B1F0E" w:rsidRDefault="00000000">
      <w:pPr>
        <w:pStyle w:val="Heading3"/>
      </w:pPr>
      <w:r>
        <w:t>Hands-On Lab Objective</w:t>
      </w:r>
    </w:p>
    <w:p w14:paraId="755948C5" w14:textId="77777777" w:rsidR="008B1F0E" w:rsidRDefault="00000000">
      <w:r>
        <w:t>Investigate a simulated multi-stage attack using the Microsoft security stack.</w:t>
      </w:r>
    </w:p>
    <w:p w14:paraId="7D49AA78" w14:textId="77777777" w:rsidR="008B1F0E" w:rsidRDefault="00000000">
      <w:pPr>
        <w:pStyle w:val="Heading3"/>
      </w:pPr>
      <w:r>
        <w:t>Practical Lab Activities</w:t>
      </w:r>
    </w:p>
    <w:p w14:paraId="0E1DB602" w14:textId="77777777" w:rsidR="008B1F0E" w:rsidRDefault="00000000">
      <w:pPr>
        <w:pStyle w:val="ListNumber"/>
      </w:pPr>
      <w:r>
        <w:t>Start from an initial alert.</w:t>
      </w:r>
    </w:p>
    <w:p w14:paraId="24DC1A4F" w14:textId="77777777" w:rsidR="008B1F0E" w:rsidRDefault="00000000">
      <w:pPr>
        <w:pStyle w:val="ListNumber"/>
      </w:pPr>
      <w:r>
        <w:t>Correlate identity and endpoint evidence.</w:t>
      </w:r>
    </w:p>
    <w:p w14:paraId="2AEA094A" w14:textId="77777777" w:rsidR="008B1F0E" w:rsidRDefault="00000000">
      <w:pPr>
        <w:pStyle w:val="ListNumber"/>
      </w:pPr>
      <w:r>
        <w:t>Investigate email or network evidence.</w:t>
      </w:r>
    </w:p>
    <w:p w14:paraId="6F732563" w14:textId="77777777" w:rsidR="008B1F0E" w:rsidRDefault="00000000">
      <w:pPr>
        <w:pStyle w:val="ListNumber"/>
      </w:pPr>
      <w:r>
        <w:t>Use KQL hunting.</w:t>
      </w:r>
    </w:p>
    <w:p w14:paraId="2F6E2813" w14:textId="77777777" w:rsidR="008B1F0E" w:rsidRDefault="00000000">
      <w:pPr>
        <w:pStyle w:val="ListNumber"/>
      </w:pPr>
      <w:r>
        <w:t>Determine scope.</w:t>
      </w:r>
    </w:p>
    <w:p w14:paraId="300423F7" w14:textId="77777777" w:rsidR="008B1F0E" w:rsidRDefault="00000000">
      <w:pPr>
        <w:pStyle w:val="ListNumber"/>
      </w:pPr>
      <w:r>
        <w:t>Recommend containment.</w:t>
      </w:r>
    </w:p>
    <w:p w14:paraId="29E48403" w14:textId="77777777" w:rsidR="008B1F0E" w:rsidRDefault="00000000">
      <w:pPr>
        <w:pStyle w:val="ListNumber"/>
      </w:pPr>
      <w:r>
        <w:t>Map behaviors.</w:t>
      </w:r>
    </w:p>
    <w:p w14:paraId="3EA9334B" w14:textId="77777777" w:rsidR="008B1F0E" w:rsidRDefault="00000000">
      <w:pPr>
        <w:pStyle w:val="ListNumber"/>
      </w:pPr>
      <w:r>
        <w:t>Prepare an executive summary.</w:t>
      </w:r>
    </w:p>
    <w:p w14:paraId="7C2193AB" w14:textId="77777777" w:rsidR="008B1F0E" w:rsidRDefault="00000000">
      <w:pPr>
        <w:pStyle w:val="Heading3"/>
      </w:pPr>
      <w:r>
        <w:t>Microsoft / Lab Tools</w:t>
      </w:r>
    </w:p>
    <w:p w14:paraId="2F2AF5A4" w14:textId="77777777" w:rsidR="008B1F0E" w:rsidRDefault="00000000">
      <w:r>
        <w:t>Defender XDR, Defender for Endpoint, Sentinel, KQL, MITRE ATT&amp;CK</w:t>
      </w:r>
    </w:p>
    <w:p w14:paraId="1E1E6B6C" w14:textId="77777777" w:rsidR="008B1F0E" w:rsidRDefault="00000000">
      <w:pPr>
        <w:pStyle w:val="Heading3"/>
      </w:pPr>
      <w:r>
        <w:t>Expected Learning Outcome</w:t>
      </w:r>
    </w:p>
    <w:p w14:paraId="100BD5B8" w14:textId="77777777" w:rsidR="008B1F0E" w:rsidRDefault="00000000">
      <w:r>
        <w:t>Students demonstrate integrated Microsoft SOC investigation skills.</w:t>
      </w:r>
    </w:p>
    <w:p w14:paraId="3112B243" w14:textId="77777777" w:rsidR="008B1F0E" w:rsidRDefault="00000000">
      <w:pPr>
        <w:pStyle w:val="Heading2"/>
      </w:pPr>
      <w:r>
        <w:t>Module 20: Final Capstone: Microsoft Security Operations Analyst — 3 Hours</w:t>
      </w:r>
    </w:p>
    <w:p w14:paraId="354D7395" w14:textId="77777777" w:rsidR="008B1F0E" w:rsidRDefault="00000000">
      <w:pPr>
        <w:pStyle w:val="Heading3"/>
      </w:pPr>
      <w:r>
        <w:t>Theory Concepts</w:t>
      </w:r>
    </w:p>
    <w:p w14:paraId="7757DA4A" w14:textId="77777777" w:rsidR="008B1F0E" w:rsidRDefault="00000000">
      <w:pPr>
        <w:pStyle w:val="ListBullet"/>
      </w:pPr>
      <w:r>
        <w:t>Security operations architecture</w:t>
      </w:r>
    </w:p>
    <w:p w14:paraId="005E4DCF" w14:textId="77777777" w:rsidR="008B1F0E" w:rsidRDefault="00000000">
      <w:pPr>
        <w:pStyle w:val="ListBullet"/>
      </w:pPr>
      <w:r>
        <w:t>Detection</w:t>
      </w:r>
    </w:p>
    <w:p w14:paraId="3CDBBAAB" w14:textId="77777777" w:rsidR="008B1F0E" w:rsidRDefault="00000000">
      <w:pPr>
        <w:pStyle w:val="ListBullet"/>
      </w:pPr>
      <w:r>
        <w:t>Investigation</w:t>
      </w:r>
    </w:p>
    <w:p w14:paraId="5494FC00" w14:textId="77777777" w:rsidR="008B1F0E" w:rsidRDefault="00000000">
      <w:pPr>
        <w:pStyle w:val="ListBullet"/>
      </w:pPr>
      <w:r>
        <w:t>Threat hunting</w:t>
      </w:r>
    </w:p>
    <w:p w14:paraId="729477F8" w14:textId="77777777" w:rsidR="008B1F0E" w:rsidRDefault="00000000">
      <w:pPr>
        <w:pStyle w:val="ListBullet"/>
      </w:pPr>
      <w:r>
        <w:t>Incident response</w:t>
      </w:r>
    </w:p>
    <w:p w14:paraId="44CB5B7B" w14:textId="77777777" w:rsidR="008B1F0E" w:rsidRDefault="00000000">
      <w:pPr>
        <w:pStyle w:val="ListBullet"/>
      </w:pPr>
      <w:r>
        <w:t>Reporting</w:t>
      </w:r>
    </w:p>
    <w:p w14:paraId="48815739" w14:textId="77777777" w:rsidR="008B1F0E" w:rsidRDefault="00000000">
      <w:pPr>
        <w:pStyle w:val="ListBullet"/>
      </w:pPr>
      <w:r>
        <w:t>Operational handover</w:t>
      </w:r>
    </w:p>
    <w:p w14:paraId="24FC01DF" w14:textId="77777777" w:rsidR="008B1F0E" w:rsidRDefault="00000000">
      <w:pPr>
        <w:pStyle w:val="Heading3"/>
      </w:pPr>
      <w:r>
        <w:t>Hands-On Lab Objective</w:t>
      </w:r>
    </w:p>
    <w:p w14:paraId="72E08B85" w14:textId="77777777" w:rsidR="008B1F0E" w:rsidRDefault="00000000">
      <w:r>
        <w:t>Complete a portfolio-style Microsoft SOC investigation from alert through final report.</w:t>
      </w:r>
    </w:p>
    <w:p w14:paraId="2B556068" w14:textId="77777777" w:rsidR="008B1F0E" w:rsidRDefault="00000000">
      <w:pPr>
        <w:pStyle w:val="Heading3"/>
      </w:pPr>
      <w:r>
        <w:t>Practical Lab Activities</w:t>
      </w:r>
    </w:p>
    <w:p w14:paraId="05604FA0" w14:textId="77777777" w:rsidR="008B1F0E" w:rsidRDefault="00000000">
      <w:pPr>
        <w:pStyle w:val="ListNumber"/>
      </w:pPr>
      <w:r>
        <w:t>Configure a small lab.</w:t>
      </w:r>
    </w:p>
    <w:p w14:paraId="5ADB586F" w14:textId="77777777" w:rsidR="008B1F0E" w:rsidRDefault="00000000">
      <w:pPr>
        <w:pStyle w:val="ListNumber"/>
      </w:pPr>
      <w:r>
        <w:t>Create or ingest telemetry.</w:t>
      </w:r>
    </w:p>
    <w:p w14:paraId="2BDC73B7" w14:textId="77777777" w:rsidR="008B1F0E" w:rsidRDefault="00000000">
      <w:pPr>
        <w:pStyle w:val="ListNumber"/>
      </w:pPr>
      <w:r>
        <w:t>Build at least one detection.</w:t>
      </w:r>
    </w:p>
    <w:p w14:paraId="435001B5" w14:textId="77777777" w:rsidR="008B1F0E" w:rsidRDefault="00000000">
      <w:pPr>
        <w:pStyle w:val="ListNumber"/>
      </w:pPr>
      <w:r>
        <w:t>Investigate one confirmed incident.</w:t>
      </w:r>
    </w:p>
    <w:p w14:paraId="6F5E4881" w14:textId="77777777" w:rsidR="008B1F0E" w:rsidRDefault="00000000">
      <w:pPr>
        <w:pStyle w:val="ListNumber"/>
      </w:pPr>
      <w:r>
        <w:t>Perform a hunting query.</w:t>
      </w:r>
    </w:p>
    <w:p w14:paraId="0F106F35" w14:textId="77777777" w:rsidR="008B1F0E" w:rsidRDefault="00000000">
      <w:pPr>
        <w:pStyle w:val="ListNumber"/>
      </w:pPr>
      <w:r>
        <w:lastRenderedPageBreak/>
        <w:t>Document evidence.</w:t>
      </w:r>
    </w:p>
    <w:p w14:paraId="0486FEED" w14:textId="77777777" w:rsidR="008B1F0E" w:rsidRDefault="00000000">
      <w:pPr>
        <w:pStyle w:val="ListNumber"/>
      </w:pPr>
      <w:r>
        <w:t>Recommend remediation.</w:t>
      </w:r>
    </w:p>
    <w:p w14:paraId="49EE8631" w14:textId="77777777" w:rsidR="008B1F0E" w:rsidRDefault="00000000">
      <w:pPr>
        <w:pStyle w:val="ListNumber"/>
      </w:pPr>
      <w:r>
        <w:t>Deliver a final SOC handover.</w:t>
      </w:r>
    </w:p>
    <w:p w14:paraId="5E9ED333" w14:textId="77777777" w:rsidR="008B1F0E" w:rsidRDefault="00000000">
      <w:pPr>
        <w:pStyle w:val="Heading3"/>
      </w:pPr>
      <w:r>
        <w:t>Microsoft / Lab Tools</w:t>
      </w:r>
    </w:p>
    <w:p w14:paraId="0E193DB9" w14:textId="77777777" w:rsidR="008B1F0E" w:rsidRDefault="00000000">
      <w:r>
        <w:t>Microsoft Defender, Microsoft Sentinel, KQL, Microsoft Entra ID, MITRE ATT&amp;CK</w:t>
      </w:r>
    </w:p>
    <w:p w14:paraId="79618EC9" w14:textId="77777777" w:rsidR="008B1F0E" w:rsidRDefault="00000000">
      <w:pPr>
        <w:pStyle w:val="Heading3"/>
      </w:pPr>
      <w:r>
        <w:t>Expected Learning Outcome</w:t>
      </w:r>
    </w:p>
    <w:p w14:paraId="2EAFB825" w14:textId="77777777" w:rsidR="008B1F0E" w:rsidRDefault="00000000">
      <w:r>
        <w:t>Students complete an end-to-end Microsoft security operations workflow.</w:t>
      </w:r>
    </w:p>
    <w:p w14:paraId="2638387D" w14:textId="77777777" w:rsidR="008B1F0E" w:rsidRDefault="00000000">
      <w:r>
        <w:br w:type="page"/>
      </w:r>
    </w:p>
    <w:p w14:paraId="55DBCD1B" w14:textId="77777777" w:rsidR="008B1F0E" w:rsidRDefault="00000000">
      <w:pPr>
        <w:pStyle w:val="Heading1"/>
      </w:pPr>
      <w:r>
        <w:lastRenderedPageBreak/>
        <w:t>Final Assessment Plan</w:t>
      </w:r>
    </w:p>
    <w:tbl>
      <w:tblPr>
        <w:tblStyle w:val="TableGrid"/>
        <w:tblW w:w="0" w:type="auto"/>
        <w:tblLook w:val="04A0" w:firstRow="1" w:lastRow="0" w:firstColumn="1" w:lastColumn="0" w:noHBand="0" w:noVBand="1"/>
      </w:tblPr>
      <w:tblGrid>
        <w:gridCol w:w="3408"/>
        <w:gridCol w:w="3408"/>
        <w:gridCol w:w="3408"/>
      </w:tblGrid>
      <w:tr w:rsidR="008B1F0E" w14:paraId="61CCD6A6" w14:textId="77777777">
        <w:tc>
          <w:tcPr>
            <w:tcW w:w="3408" w:type="dxa"/>
          </w:tcPr>
          <w:p w14:paraId="6C585966" w14:textId="77777777" w:rsidR="008B1F0E" w:rsidRDefault="00000000">
            <w:r>
              <w:t>Component</w:t>
            </w:r>
          </w:p>
        </w:tc>
        <w:tc>
          <w:tcPr>
            <w:tcW w:w="3408" w:type="dxa"/>
          </w:tcPr>
          <w:p w14:paraId="146AA108" w14:textId="77777777" w:rsidR="008B1F0E" w:rsidRDefault="00000000">
            <w:r>
              <w:t>Weight</w:t>
            </w:r>
          </w:p>
        </w:tc>
        <w:tc>
          <w:tcPr>
            <w:tcW w:w="3408" w:type="dxa"/>
          </w:tcPr>
          <w:p w14:paraId="59B076DD" w14:textId="77777777" w:rsidR="008B1F0E" w:rsidRDefault="00000000">
            <w:r>
              <w:t>Evidence</w:t>
            </w:r>
          </w:p>
        </w:tc>
      </w:tr>
      <w:tr w:rsidR="008B1F0E" w14:paraId="651BE267" w14:textId="77777777">
        <w:tc>
          <w:tcPr>
            <w:tcW w:w="3408" w:type="dxa"/>
          </w:tcPr>
          <w:p w14:paraId="0A537A65" w14:textId="77777777" w:rsidR="008B1F0E" w:rsidRDefault="00000000">
            <w:r>
              <w:t>Microsoft Security Knowledge Checks</w:t>
            </w:r>
          </w:p>
        </w:tc>
        <w:tc>
          <w:tcPr>
            <w:tcW w:w="3408" w:type="dxa"/>
          </w:tcPr>
          <w:p w14:paraId="3F8B313C" w14:textId="77777777" w:rsidR="008B1F0E" w:rsidRDefault="00000000">
            <w:r>
              <w:t>15%</w:t>
            </w:r>
          </w:p>
        </w:tc>
        <w:tc>
          <w:tcPr>
            <w:tcW w:w="3408" w:type="dxa"/>
          </w:tcPr>
          <w:p w14:paraId="59EC9BA5" w14:textId="77777777" w:rsidR="008B1F0E" w:rsidRDefault="00000000">
            <w:r>
              <w:t>Quizzes and short scenario questions</w:t>
            </w:r>
          </w:p>
        </w:tc>
      </w:tr>
      <w:tr w:rsidR="008B1F0E" w14:paraId="4032B722" w14:textId="77777777">
        <w:tc>
          <w:tcPr>
            <w:tcW w:w="3408" w:type="dxa"/>
          </w:tcPr>
          <w:p w14:paraId="79C984F9" w14:textId="77777777" w:rsidR="008B1F0E" w:rsidRDefault="00000000">
            <w:r>
              <w:t>Hands-On Labs</w:t>
            </w:r>
          </w:p>
        </w:tc>
        <w:tc>
          <w:tcPr>
            <w:tcW w:w="3408" w:type="dxa"/>
          </w:tcPr>
          <w:p w14:paraId="42FF3274" w14:textId="77777777" w:rsidR="008B1F0E" w:rsidRDefault="00000000">
            <w:r>
              <w:t>25%</w:t>
            </w:r>
          </w:p>
        </w:tc>
        <w:tc>
          <w:tcPr>
            <w:tcW w:w="3408" w:type="dxa"/>
          </w:tcPr>
          <w:p w14:paraId="533F587E" w14:textId="77777777" w:rsidR="008B1F0E" w:rsidRDefault="00000000">
            <w:r>
              <w:t>Configuration, queries, investigation evidence</w:t>
            </w:r>
          </w:p>
        </w:tc>
      </w:tr>
      <w:tr w:rsidR="008B1F0E" w14:paraId="21A4A74B" w14:textId="77777777">
        <w:tc>
          <w:tcPr>
            <w:tcW w:w="3408" w:type="dxa"/>
          </w:tcPr>
          <w:p w14:paraId="74A879A0" w14:textId="77777777" w:rsidR="008B1F0E" w:rsidRDefault="00000000">
            <w:r>
              <w:t>KQL / Hunting Assessment</w:t>
            </w:r>
          </w:p>
        </w:tc>
        <w:tc>
          <w:tcPr>
            <w:tcW w:w="3408" w:type="dxa"/>
          </w:tcPr>
          <w:p w14:paraId="7E4EED00" w14:textId="77777777" w:rsidR="008B1F0E" w:rsidRDefault="00000000">
            <w:r>
              <w:t>15%</w:t>
            </w:r>
          </w:p>
        </w:tc>
        <w:tc>
          <w:tcPr>
            <w:tcW w:w="3408" w:type="dxa"/>
          </w:tcPr>
          <w:p w14:paraId="34E71F33" w14:textId="77777777" w:rsidR="008B1F0E" w:rsidRDefault="00000000">
            <w:r>
              <w:t>Independent KQL investigation</w:t>
            </w:r>
          </w:p>
        </w:tc>
      </w:tr>
      <w:tr w:rsidR="008B1F0E" w14:paraId="09BE3A08" w14:textId="77777777">
        <w:tc>
          <w:tcPr>
            <w:tcW w:w="3408" w:type="dxa"/>
          </w:tcPr>
          <w:p w14:paraId="44B2B1D3" w14:textId="77777777" w:rsidR="008B1F0E" w:rsidRDefault="00000000">
            <w:r>
              <w:t>Incident Investigation</w:t>
            </w:r>
          </w:p>
        </w:tc>
        <w:tc>
          <w:tcPr>
            <w:tcW w:w="3408" w:type="dxa"/>
          </w:tcPr>
          <w:p w14:paraId="165CD3BB" w14:textId="77777777" w:rsidR="008B1F0E" w:rsidRDefault="00000000">
            <w:r>
              <w:t>20%</w:t>
            </w:r>
          </w:p>
        </w:tc>
        <w:tc>
          <w:tcPr>
            <w:tcW w:w="3408" w:type="dxa"/>
          </w:tcPr>
          <w:p w14:paraId="02336BE1" w14:textId="77777777" w:rsidR="008B1F0E" w:rsidRDefault="00000000">
            <w:r>
              <w:t>Defender + Sentinel investigation report</w:t>
            </w:r>
          </w:p>
        </w:tc>
      </w:tr>
      <w:tr w:rsidR="008B1F0E" w14:paraId="47DC6A25" w14:textId="77777777">
        <w:tc>
          <w:tcPr>
            <w:tcW w:w="3408" w:type="dxa"/>
          </w:tcPr>
          <w:p w14:paraId="61C50D96" w14:textId="77777777" w:rsidR="008B1F0E" w:rsidRDefault="00000000">
            <w:r>
              <w:t>Final Microsoft SOC Capstone</w:t>
            </w:r>
          </w:p>
        </w:tc>
        <w:tc>
          <w:tcPr>
            <w:tcW w:w="3408" w:type="dxa"/>
          </w:tcPr>
          <w:p w14:paraId="5FA72BAB" w14:textId="77777777" w:rsidR="008B1F0E" w:rsidRDefault="00000000">
            <w:r>
              <w:t>25%</w:t>
            </w:r>
          </w:p>
        </w:tc>
        <w:tc>
          <w:tcPr>
            <w:tcW w:w="3408" w:type="dxa"/>
          </w:tcPr>
          <w:p w14:paraId="2B43172A" w14:textId="77777777" w:rsidR="008B1F0E" w:rsidRDefault="00000000">
            <w:r>
              <w:t>End-to-end detection, investigation, response and handover</w:t>
            </w:r>
          </w:p>
        </w:tc>
      </w:tr>
    </w:tbl>
    <w:p w14:paraId="6DE0D6A5" w14:textId="77777777" w:rsidR="008B1F0E" w:rsidRDefault="00000000">
      <w:pPr>
        <w:pStyle w:val="Heading1"/>
      </w:pPr>
      <w:r>
        <w:t>Student Deliverables</w:t>
      </w:r>
    </w:p>
    <w:p w14:paraId="65976389" w14:textId="77777777" w:rsidR="008B1F0E" w:rsidRDefault="00000000">
      <w:pPr>
        <w:pStyle w:val="ListBullet"/>
      </w:pPr>
      <w:r>
        <w:t>Microsoft security architecture diagram</w:t>
      </w:r>
    </w:p>
    <w:p w14:paraId="7BD278AD" w14:textId="77777777" w:rsidR="008B1F0E" w:rsidRDefault="00000000">
      <w:pPr>
        <w:pStyle w:val="ListBullet"/>
      </w:pPr>
      <w:r>
        <w:t>Entra ID identity investigation worksheet</w:t>
      </w:r>
    </w:p>
    <w:p w14:paraId="546C72FE" w14:textId="77777777" w:rsidR="008B1F0E" w:rsidRDefault="00000000">
      <w:pPr>
        <w:pStyle w:val="ListBullet"/>
      </w:pPr>
      <w:r>
        <w:t>Defender incident investigation report</w:t>
      </w:r>
    </w:p>
    <w:p w14:paraId="5F8454B6" w14:textId="77777777" w:rsidR="008B1F0E" w:rsidRDefault="00000000">
      <w:pPr>
        <w:pStyle w:val="ListBullet"/>
      </w:pPr>
      <w:r>
        <w:t>Defender for Endpoint device investigation</w:t>
      </w:r>
    </w:p>
    <w:p w14:paraId="72B2AD2B" w14:textId="77777777" w:rsidR="008B1F0E" w:rsidRDefault="00000000">
      <w:pPr>
        <w:pStyle w:val="ListBullet"/>
      </w:pPr>
      <w:r>
        <w:t>Phishing investigation report</w:t>
      </w:r>
    </w:p>
    <w:p w14:paraId="4BAA4FC5" w14:textId="77777777" w:rsidR="008B1F0E" w:rsidRDefault="00000000">
      <w:pPr>
        <w:pStyle w:val="ListBullet"/>
      </w:pPr>
      <w:r>
        <w:t>Sentinel data-onboarding worksheet</w:t>
      </w:r>
    </w:p>
    <w:p w14:paraId="5FC309DD" w14:textId="77777777" w:rsidR="008B1F0E" w:rsidRDefault="00000000">
      <w:pPr>
        <w:pStyle w:val="ListBullet"/>
      </w:pPr>
      <w:r>
        <w:t>KQL query notebook</w:t>
      </w:r>
    </w:p>
    <w:p w14:paraId="585E4032" w14:textId="77777777" w:rsidR="008B1F0E" w:rsidRDefault="00000000">
      <w:pPr>
        <w:pStyle w:val="ListBullet"/>
      </w:pPr>
      <w:r>
        <w:t>Sentinel detection rule</w:t>
      </w:r>
    </w:p>
    <w:p w14:paraId="32D1A0FF" w14:textId="77777777" w:rsidR="008B1F0E" w:rsidRDefault="00000000">
      <w:pPr>
        <w:pStyle w:val="ListBullet"/>
      </w:pPr>
      <w:r>
        <w:t>Sentinel incident investigation report</w:t>
      </w:r>
    </w:p>
    <w:p w14:paraId="2F1A2084" w14:textId="77777777" w:rsidR="008B1F0E" w:rsidRDefault="00000000">
      <w:pPr>
        <w:pStyle w:val="ListBullet"/>
      </w:pPr>
      <w:r>
        <w:t>Advanced Hunting exercise</w:t>
      </w:r>
    </w:p>
    <w:p w14:paraId="185E458B" w14:textId="77777777" w:rsidR="008B1F0E" w:rsidRDefault="00000000">
      <w:pPr>
        <w:pStyle w:val="ListBullet"/>
      </w:pPr>
      <w:r>
        <w:t>MITRE ATT&amp;CK mapping</w:t>
      </w:r>
    </w:p>
    <w:p w14:paraId="739E93F3" w14:textId="77777777" w:rsidR="008B1F0E" w:rsidRDefault="00000000">
      <w:pPr>
        <w:pStyle w:val="ListBullet"/>
      </w:pPr>
      <w:r>
        <w:t>Threat-hunting report</w:t>
      </w:r>
    </w:p>
    <w:p w14:paraId="259EC2CC" w14:textId="77777777" w:rsidR="008B1F0E" w:rsidRDefault="00000000">
      <w:pPr>
        <w:pStyle w:val="ListBullet"/>
      </w:pPr>
      <w:r>
        <w:t>Incident-response plan</w:t>
      </w:r>
    </w:p>
    <w:p w14:paraId="56A3C6C7" w14:textId="77777777" w:rsidR="008B1F0E" w:rsidRDefault="00000000">
      <w:pPr>
        <w:pStyle w:val="ListBullet"/>
      </w:pPr>
      <w:r>
        <w:t>Final SOC incident report</w:t>
      </w:r>
    </w:p>
    <w:p w14:paraId="640DA2BF" w14:textId="77777777" w:rsidR="008B1F0E" w:rsidRDefault="00000000">
      <w:pPr>
        <w:pStyle w:val="ListBullet"/>
      </w:pPr>
      <w:r>
        <w:t>Final SOC handover presentation</w:t>
      </w:r>
    </w:p>
    <w:p w14:paraId="7A296D26" w14:textId="77777777" w:rsidR="008B1F0E" w:rsidRDefault="00000000">
      <w:pPr>
        <w:pStyle w:val="Heading1"/>
      </w:pPr>
      <w:r>
        <w:t>Beginner-Friendly Teaching Method</w:t>
      </w:r>
    </w:p>
    <w:p w14:paraId="224D3CFF" w14:textId="77777777" w:rsidR="008B1F0E" w:rsidRDefault="00000000">
      <w:pPr>
        <w:pStyle w:val="ListBullet"/>
      </w:pPr>
      <w:r>
        <w:t>Explain the security scenario before introducing the Microsoft feature.</w:t>
      </w:r>
    </w:p>
    <w:p w14:paraId="0829D596" w14:textId="77777777" w:rsidR="008B1F0E" w:rsidRDefault="00000000">
      <w:pPr>
        <w:pStyle w:val="ListBullet"/>
      </w:pPr>
      <w:r>
        <w:t>Demonstrate every portal workflow once, then let students repeat it.</w:t>
      </w:r>
    </w:p>
    <w:p w14:paraId="47F391E4" w14:textId="77777777" w:rsidR="008B1F0E" w:rsidRDefault="00000000">
      <w:pPr>
        <w:pStyle w:val="ListBullet"/>
      </w:pPr>
      <w:r>
        <w:t>Teach KQL from simple filtering before moving to joins and advanced hunting.</w:t>
      </w:r>
    </w:p>
    <w:p w14:paraId="6630ACB8" w14:textId="77777777" w:rsidR="008B1F0E" w:rsidRDefault="00000000">
      <w:pPr>
        <w:pStyle w:val="ListBullet"/>
      </w:pPr>
      <w:r>
        <w:t>Use one simulated incident across multiple modules so students learn correlation.</w:t>
      </w:r>
    </w:p>
    <w:p w14:paraId="745F0753" w14:textId="77777777" w:rsidR="008B1F0E" w:rsidRDefault="00000000">
      <w:pPr>
        <w:pStyle w:val="ListBullet"/>
      </w:pPr>
      <w:r>
        <w:t>Keep trial data ingestion small and monitor Azure usage.</w:t>
      </w:r>
    </w:p>
    <w:p w14:paraId="7CA8FE59" w14:textId="77777777" w:rsidR="008B1F0E" w:rsidRDefault="00000000">
      <w:pPr>
        <w:pStyle w:val="ListBullet"/>
      </w:pPr>
      <w:r>
        <w:t>Use a dedicated trial/lab tenant; do not experiment with production security policies.</w:t>
      </w:r>
    </w:p>
    <w:p w14:paraId="7A329EA1" w14:textId="77777777" w:rsidR="008B1F0E" w:rsidRDefault="00000000">
      <w:pPr>
        <w:pStyle w:val="ListBullet"/>
      </w:pPr>
      <w:r>
        <w:t>Require evidence for every practical investigation: query, screenshot, timeline or report.</w:t>
      </w:r>
    </w:p>
    <w:p w14:paraId="02FC81E6" w14:textId="77777777" w:rsidR="008B1F0E" w:rsidRDefault="00000000">
      <w:pPr>
        <w:pStyle w:val="ListBullet"/>
      </w:pPr>
      <w:r>
        <w:t>Teach response actions conceptually first; use destructive/isolation actions only in controlled labs.</w:t>
      </w:r>
    </w:p>
    <w:p w14:paraId="2C100E53" w14:textId="77777777" w:rsidR="008B1F0E" w:rsidRDefault="00000000">
      <w:pPr>
        <w:pStyle w:val="Heading1"/>
      </w:pPr>
      <w:r>
        <w:t>Trial &amp; Cost-Control Rules</w:t>
      </w:r>
    </w:p>
    <w:p w14:paraId="7F0261B7" w14:textId="77777777" w:rsidR="008B1F0E" w:rsidRDefault="00000000">
      <w:pPr>
        <w:pStyle w:val="ListBullet"/>
      </w:pPr>
      <w:r>
        <w:t>Create a dedicated training tenant whenever possible.</w:t>
      </w:r>
    </w:p>
    <w:p w14:paraId="196B98FA" w14:textId="77777777" w:rsidR="008B1F0E" w:rsidRDefault="00000000">
      <w:pPr>
        <w:pStyle w:val="ListBullet"/>
      </w:pPr>
      <w:r>
        <w:t>Use synthetic users and test devices.</w:t>
      </w:r>
    </w:p>
    <w:p w14:paraId="4FD86D16" w14:textId="77777777" w:rsidR="008B1F0E" w:rsidRDefault="00000000">
      <w:pPr>
        <w:pStyle w:val="ListBullet"/>
      </w:pPr>
      <w:r>
        <w:lastRenderedPageBreak/>
        <w:t>Keep Sentinel ingestion within the documented trial allowance.</w:t>
      </w:r>
    </w:p>
    <w:p w14:paraId="3CDDBCA9" w14:textId="77777777" w:rsidR="008B1F0E" w:rsidRDefault="00000000">
      <w:pPr>
        <w:pStyle w:val="ListBullet"/>
      </w:pPr>
      <w:r>
        <w:t>Monitor Azure Cost Management throughout the course.</w:t>
      </w:r>
    </w:p>
    <w:p w14:paraId="219B66CE" w14:textId="77777777" w:rsidR="008B1F0E" w:rsidRDefault="00000000">
      <w:pPr>
        <w:pStyle w:val="ListBullet"/>
      </w:pPr>
      <w:r>
        <w:t>Remove or stop chargeable Azure resources after each batch.</w:t>
      </w:r>
    </w:p>
    <w:p w14:paraId="61C3A448" w14:textId="77777777" w:rsidR="008B1F0E" w:rsidRDefault="00000000">
      <w:pPr>
        <w:pStyle w:val="ListBullet"/>
      </w:pPr>
      <w:r>
        <w:t>Do not connect student labs to production Microsoft 365 environments.</w:t>
      </w:r>
    </w:p>
    <w:p w14:paraId="298247E2" w14:textId="77777777" w:rsidR="008B1F0E" w:rsidRDefault="00000000">
      <w:pPr>
        <w:pStyle w:val="ListBullet"/>
      </w:pPr>
      <w:r>
        <w:t>Verify trial eligibility and feature availability before promising a specific lab.</w:t>
      </w:r>
    </w:p>
    <w:p w14:paraId="060C67E5" w14:textId="77777777" w:rsidR="008B1F0E" w:rsidRDefault="00000000">
      <w:pPr>
        <w:pStyle w:val="ListBullet"/>
      </w:pPr>
      <w:r>
        <w:t>Where a trial feature is unavailable, use Microsoft Learn simulated/lab material or local sample data rather than requiring paid licensing.</w:t>
      </w:r>
    </w:p>
    <w:p w14:paraId="24FA77E9" w14:textId="77777777" w:rsidR="008B1F0E" w:rsidRDefault="00000000">
      <w:pPr>
        <w:pStyle w:val="Heading1"/>
      </w:pPr>
      <w:r>
        <w:t>Important Current Microsoft Platform Note</w:t>
      </w:r>
    </w:p>
    <w:p w14:paraId="37D6F691" w14:textId="77777777" w:rsidR="008B1F0E" w:rsidRDefault="00000000">
      <w:r>
        <w:t>Microsoft Sentinel is now available in the Microsoft Defender portal, and Microsoft states that Sentinel does not require Defender XDR or an E5 license when used there. Microsoft also states that after March 31, 2027, Sentinel will no longer be supported in the Azure portal and will be available only in the Defender portal. This course therefore teaches the Defender-portal experience alongside the Azure concepts needed for the current trial environment. citeturn0search17turn0search19</w:t>
      </w:r>
    </w:p>
    <w:p w14:paraId="4CBDF91C" w14:textId="77777777" w:rsidR="008B1F0E" w:rsidRDefault="00000000">
      <w:r>
        <w:t>Microsoft's Defender documentation recommends trial environments for hands-on learning, and its Defender XDR lab exercises explicitly support trial licensing for the training environment. citeturn0search1turn0search2</w:t>
      </w:r>
    </w:p>
    <w:p w14:paraId="2F0A783F" w14:textId="77777777" w:rsidR="008B1F0E" w:rsidRDefault="00000000">
      <w:pPr>
        <w:pStyle w:val="Heading1"/>
      </w:pPr>
      <w:r>
        <w:t>Suggested Course Name &amp; Tagline</w:t>
      </w:r>
    </w:p>
    <w:p w14:paraId="3FB3D0E5" w14:textId="77777777" w:rsidR="008B1F0E" w:rsidRDefault="00000000">
      <w:r>
        <w:t>Course Name: Microsoft Security Operations &amp; Defender Sentinel Practitioner</w:t>
      </w:r>
    </w:p>
    <w:p w14:paraId="7061AA05" w14:textId="77777777" w:rsidR="008B1F0E" w:rsidRDefault="00000000">
      <w:r>
        <w:t>Tagline: “LEARN MICROSOFT SECURITY → INVESTIGATE → HUNT → RESPOND”</w:t>
      </w:r>
    </w:p>
    <w:sectPr w:rsidR="008B1F0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A71E" w14:textId="77777777" w:rsidR="00EF7082" w:rsidRDefault="00EF7082">
      <w:pPr>
        <w:spacing w:after="0" w:line="240" w:lineRule="auto"/>
      </w:pPr>
      <w:r>
        <w:separator/>
      </w:r>
    </w:p>
  </w:endnote>
  <w:endnote w:type="continuationSeparator" w:id="0">
    <w:p w14:paraId="7806583E" w14:textId="77777777" w:rsidR="00EF7082" w:rsidRDefault="00EF7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F27" w14:textId="77777777" w:rsidR="008B1F0E" w:rsidRDefault="00000000">
    <w:pPr>
      <w:pStyle w:val="Footer"/>
      <w:jc w:val="center"/>
    </w:pPr>
    <w:r>
      <w:t>Microsoft Security Operations &amp; Defender Sentinel Practitioner • 60-Hour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FC31" w14:textId="77777777" w:rsidR="00EF7082" w:rsidRDefault="00EF7082">
      <w:pPr>
        <w:spacing w:after="0" w:line="240" w:lineRule="auto"/>
      </w:pPr>
      <w:r>
        <w:separator/>
      </w:r>
    </w:p>
  </w:footnote>
  <w:footnote w:type="continuationSeparator" w:id="0">
    <w:p w14:paraId="68AEF15B" w14:textId="77777777" w:rsidR="00EF7082" w:rsidRDefault="00EF7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852381">
    <w:abstractNumId w:val="8"/>
  </w:num>
  <w:num w:numId="2" w16cid:durableId="291639378">
    <w:abstractNumId w:val="6"/>
  </w:num>
  <w:num w:numId="3" w16cid:durableId="1134904314">
    <w:abstractNumId w:val="5"/>
  </w:num>
  <w:num w:numId="4" w16cid:durableId="1056902686">
    <w:abstractNumId w:val="4"/>
  </w:num>
  <w:num w:numId="5" w16cid:durableId="217278409">
    <w:abstractNumId w:val="7"/>
  </w:num>
  <w:num w:numId="6" w16cid:durableId="2090031972">
    <w:abstractNumId w:val="3"/>
  </w:num>
  <w:num w:numId="7" w16cid:durableId="475922938">
    <w:abstractNumId w:val="2"/>
  </w:num>
  <w:num w:numId="8" w16cid:durableId="775831500">
    <w:abstractNumId w:val="1"/>
  </w:num>
  <w:num w:numId="9" w16cid:durableId="49672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713"/>
    <w:rsid w:val="0056193C"/>
    <w:rsid w:val="00811F98"/>
    <w:rsid w:val="008B1F0E"/>
    <w:rsid w:val="00AA1D8D"/>
    <w:rsid w:val="00AC0432"/>
    <w:rsid w:val="00B47730"/>
    <w:rsid w:val="00B8650E"/>
    <w:rsid w:val="00B95D56"/>
    <w:rsid w:val="00CB0664"/>
    <w:rsid w:val="00EF7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28D2B"/>
  <w14:defaultImageDpi w14:val="300"/>
  <w15:docId w15:val="{C2431553-DB8A-4C31-8C79-70631243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Kundankumar Saraf</cp:lastModifiedBy>
  <cp:revision>4</cp:revision>
  <dcterms:created xsi:type="dcterms:W3CDTF">2013-12-23T23:15:00Z</dcterms:created>
  <dcterms:modified xsi:type="dcterms:W3CDTF">2026-10-03T15:18:00Z</dcterms:modified>
  <cp:category/>
</cp:coreProperties>
</file>