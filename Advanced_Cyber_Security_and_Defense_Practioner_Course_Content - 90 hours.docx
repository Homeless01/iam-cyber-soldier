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9A1B" w14:textId="4DE15ED9" w:rsidR="005602A4" w:rsidRDefault="0042653E">
      <w:pPr>
        <w:jc w:val="center"/>
      </w:pPr>
      <w:r>
        <w:rPr>
          <w:b/>
          <w:sz w:val="50"/>
        </w:rPr>
        <w:t xml:space="preserve">Advanced </w:t>
      </w:r>
      <w:r w:rsidR="00000000">
        <w:rPr>
          <w:b/>
          <w:sz w:val="50"/>
        </w:rPr>
        <w:t xml:space="preserve">CYBER SECURITY </w:t>
      </w:r>
      <w:r w:rsidR="00000000">
        <w:rPr>
          <w:b/>
          <w:sz w:val="50"/>
        </w:rPr>
        <w:br/>
        <w:t>&amp; DEFENSE PRACTITIONER</w:t>
      </w:r>
    </w:p>
    <w:p w14:paraId="0BA1B735" w14:textId="77777777" w:rsidR="005602A4" w:rsidRDefault="00000000">
      <w:pPr>
        <w:jc w:val="center"/>
      </w:pPr>
      <w:r>
        <w:rPr>
          <w:b/>
          <w:sz w:val="30"/>
        </w:rPr>
        <w:t>Original Professional Training Program</w:t>
      </w:r>
    </w:p>
    <w:p w14:paraId="55FE24F9" w14:textId="401EA672" w:rsidR="005602A4" w:rsidRDefault="00C10502">
      <w:pPr>
        <w:jc w:val="center"/>
      </w:pPr>
      <w:r>
        <w:rPr>
          <w:i/>
        </w:rPr>
        <w:t>90 hours (</w:t>
      </w:r>
      <w:r w:rsidR="005A1A3A">
        <w:rPr>
          <w:i/>
        </w:rPr>
        <w:t>4.5</w:t>
      </w:r>
      <w:r>
        <w:rPr>
          <w:i/>
        </w:rPr>
        <w:t xml:space="preserve"> months) • Beginner-Friendly • 100% Free/Open-Source Lab Stack • Theory + Hands-On Practice</w:t>
      </w:r>
    </w:p>
    <w:p w14:paraId="11DD518E" w14:textId="77777777" w:rsidR="005602A4" w:rsidRDefault="005602A4"/>
    <w:p w14:paraId="728E7A0B" w14:textId="3C0CD287" w:rsidR="005602A4" w:rsidRDefault="00000000">
      <w:pPr>
        <w:jc w:val="center"/>
      </w:pPr>
      <w:r>
        <w:rPr>
          <w:b/>
          <w:sz w:val="32"/>
        </w:rPr>
        <w:t>TOTAL COURSE DURATION: 90 HOURS</w:t>
      </w:r>
      <w:r>
        <w:rPr>
          <w:sz w:val="22"/>
        </w:rPr>
        <w:br/>
        <w:t>Practical / Hands-On Labs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602A4" w14:paraId="7102B451" w14:textId="77777777">
        <w:trPr>
          <w:jc w:val="center"/>
        </w:trPr>
        <w:tc>
          <w:tcPr>
            <w:tcW w:w="5112" w:type="dxa"/>
          </w:tcPr>
          <w:p w14:paraId="5EECE072" w14:textId="77777777" w:rsidR="005602A4" w:rsidRDefault="00000000">
            <w:r>
              <w:t>Course Positioning</w:t>
            </w:r>
          </w:p>
        </w:tc>
        <w:tc>
          <w:tcPr>
            <w:tcW w:w="5112" w:type="dxa"/>
          </w:tcPr>
          <w:p w14:paraId="406B5758" w14:textId="77777777" w:rsidR="005602A4" w:rsidRDefault="00000000">
            <w:r>
              <w:t>Practical cybersecurity foundations with defensive, assessment and incident-response skills</w:t>
            </w:r>
          </w:p>
        </w:tc>
      </w:tr>
      <w:tr w:rsidR="005602A4" w14:paraId="5150E57C" w14:textId="77777777">
        <w:trPr>
          <w:jc w:val="center"/>
        </w:trPr>
        <w:tc>
          <w:tcPr>
            <w:tcW w:w="5112" w:type="dxa"/>
          </w:tcPr>
          <w:p w14:paraId="0FCC701B" w14:textId="77777777" w:rsidR="005602A4" w:rsidRDefault="00000000">
            <w:r>
              <w:t>Lab Philosophy</w:t>
            </w:r>
          </w:p>
        </w:tc>
        <w:tc>
          <w:tcPr>
            <w:tcW w:w="5112" w:type="dxa"/>
          </w:tcPr>
          <w:p w14:paraId="30F565D8" w14:textId="77777777" w:rsidR="005602A4" w:rsidRDefault="00000000">
            <w:r>
              <w:t>Use only free/open-source tools, local virtual machines, synthetic data and authorized targets</w:t>
            </w:r>
          </w:p>
        </w:tc>
      </w:tr>
      <w:tr w:rsidR="005602A4" w14:paraId="7AF087CC" w14:textId="77777777">
        <w:trPr>
          <w:jc w:val="center"/>
        </w:trPr>
        <w:tc>
          <w:tcPr>
            <w:tcW w:w="5112" w:type="dxa"/>
          </w:tcPr>
          <w:p w14:paraId="2780B3F8" w14:textId="77777777" w:rsidR="005602A4" w:rsidRDefault="00000000">
            <w:r>
              <w:t>Recommended Level</w:t>
            </w:r>
          </w:p>
        </w:tc>
        <w:tc>
          <w:tcPr>
            <w:tcW w:w="5112" w:type="dxa"/>
          </w:tcPr>
          <w:p w14:paraId="0F84F67B" w14:textId="77777777" w:rsidR="005602A4" w:rsidRDefault="00000000">
            <w:r>
              <w:t>Beginner to early-intermediate</w:t>
            </w:r>
          </w:p>
        </w:tc>
      </w:tr>
      <w:tr w:rsidR="005602A4" w14:paraId="7F32B928" w14:textId="77777777">
        <w:trPr>
          <w:jc w:val="center"/>
        </w:trPr>
        <w:tc>
          <w:tcPr>
            <w:tcW w:w="5112" w:type="dxa"/>
          </w:tcPr>
          <w:p w14:paraId="7896A95F" w14:textId="77777777" w:rsidR="005602A4" w:rsidRDefault="00000000">
            <w:r>
              <w:t>Suggested Delivery</w:t>
            </w:r>
          </w:p>
        </w:tc>
        <w:tc>
          <w:tcPr>
            <w:tcW w:w="5112" w:type="dxa"/>
          </w:tcPr>
          <w:p w14:paraId="46ECA2EA" w14:textId="77777777" w:rsidR="005602A4" w:rsidRDefault="00000000">
            <w:r>
              <w:t>Instructor-led theory + guided labs + mini assessments + capstone</w:t>
            </w:r>
          </w:p>
        </w:tc>
      </w:tr>
    </w:tbl>
    <w:p w14:paraId="57F61EAD" w14:textId="77777777" w:rsidR="005602A4" w:rsidRDefault="00000000">
      <w:r>
        <w:br w:type="page"/>
      </w:r>
    </w:p>
    <w:p w14:paraId="1803C976" w14:textId="77777777" w:rsidR="005602A4" w:rsidRDefault="00000000">
      <w:pPr>
        <w:pStyle w:val="Heading1"/>
      </w:pPr>
      <w:r>
        <w:lastRenderedPageBreak/>
        <w:t>Important Course Positioning</w:t>
      </w:r>
    </w:p>
    <w:p w14:paraId="64547BF2" w14:textId="77777777" w:rsidR="005602A4" w:rsidRDefault="00000000">
      <w:r>
        <w:rPr>
          <w:b/>
        </w:rPr>
        <w:t xml:space="preserve">This is an independent cybersecurity training program. </w:t>
      </w:r>
      <w:r>
        <w:t>It is not an official CompTIA course, is not a CompTIA certification program, and is not affiliated with or endorsed by CompTIA.</w:t>
      </w:r>
    </w:p>
    <w:p w14:paraId="1823E914" w14:textId="77777777" w:rsidR="005602A4" w:rsidRDefault="00000000">
      <w:r>
        <w:t>The curriculum was designed after reviewing the publicly available CompTIA Security+ SY0-701 exam-objective framework, but the module titles, sequencing, explanations, practical exercises, examples and lab activities in this document are original and intentionally restructured for hands-on learning. Students seeking the Security+ certification should consult CompTIA's current official exam objectives separately.</w:t>
      </w:r>
    </w:p>
    <w:p w14:paraId="34B168E7" w14:textId="77777777" w:rsidR="005602A4" w:rsidRDefault="00000000">
      <w:r>
        <w:t>Recommended Course Duration: 90 Hours — 45 Hours Theory + 45 Hours Practical / Hands-On Labs.</w:t>
      </w:r>
    </w:p>
    <w:p w14:paraId="15122815" w14:textId="77777777" w:rsidR="005602A4" w:rsidRDefault="00000000">
      <w:pPr>
        <w:pStyle w:val="Heading1"/>
      </w:pPr>
      <w:r>
        <w:t>Course Overview</w:t>
      </w:r>
    </w:p>
    <w:p w14:paraId="74987003" w14:textId="77777777" w:rsidR="005602A4" w:rsidRDefault="00000000">
      <w:r>
        <w:t>This program teaches how modern security controls work, how common attacks are investigated, how systems and networks are hardened, and how a junior security practitioner can collect evidence, detect suspicious behavior and respond to incidents. The emphasis is on learning by doing rather than memorizing terminology.</w:t>
      </w:r>
    </w:p>
    <w:p w14:paraId="170E20BF" w14:textId="77777777" w:rsidR="005602A4" w:rsidRDefault="00000000">
      <w:pPr>
        <w:pStyle w:val="Heading2"/>
      </w:pPr>
      <w:r>
        <w:t>Learning Outcomes</w:t>
      </w:r>
    </w:p>
    <w:p w14:paraId="140B0A65" w14:textId="77777777" w:rsidR="005602A4" w:rsidRDefault="00000000">
      <w:pPr>
        <w:pStyle w:val="ListBullet"/>
      </w:pPr>
      <w:r>
        <w:t>Explain core cybersecurity principles, security objectives and common control categories.</w:t>
      </w:r>
    </w:p>
    <w:p w14:paraId="069A715A" w14:textId="77777777" w:rsidR="005602A4" w:rsidRDefault="00000000">
      <w:pPr>
        <w:pStyle w:val="ListBullet"/>
      </w:pPr>
      <w:r>
        <w:t>Build a safe personal cyber range using VirtualBox/VMware Player, Kali Linux and intentionally vulnerable systems.</w:t>
      </w:r>
    </w:p>
    <w:p w14:paraId="6DFB470F" w14:textId="77777777" w:rsidR="005602A4" w:rsidRDefault="00000000">
      <w:pPr>
        <w:pStyle w:val="ListBullet"/>
      </w:pPr>
      <w:r>
        <w:t>Perform authorized reconnaissance, service discovery and basic vulnerability assessment.</w:t>
      </w:r>
    </w:p>
    <w:p w14:paraId="5BE20195" w14:textId="77777777" w:rsidR="005602A4" w:rsidRDefault="00000000">
      <w:pPr>
        <w:pStyle w:val="ListBullet"/>
      </w:pPr>
      <w:r>
        <w:t>Analyze network traffic with Wireshark and investigate logs with command-line and SIEM-style tools.</w:t>
      </w:r>
    </w:p>
    <w:p w14:paraId="0863AA24" w14:textId="77777777" w:rsidR="005602A4" w:rsidRDefault="00000000">
      <w:pPr>
        <w:pStyle w:val="ListBullet"/>
      </w:pPr>
      <w:r>
        <w:t>Apply Linux and Windows security hardening techniques in a controlled lab.</w:t>
      </w:r>
    </w:p>
    <w:p w14:paraId="7282E7F7" w14:textId="77777777" w:rsidR="005602A4" w:rsidRDefault="00000000">
      <w:pPr>
        <w:pStyle w:val="ListBullet"/>
      </w:pPr>
      <w:r>
        <w:t>Understand authentication, passwords, hashing, MFA concepts, authorization and access governance.</w:t>
      </w:r>
    </w:p>
    <w:p w14:paraId="2309D41C" w14:textId="77777777" w:rsidR="005602A4" w:rsidRDefault="00000000">
      <w:pPr>
        <w:pStyle w:val="ListBullet"/>
      </w:pPr>
      <w:r>
        <w:t>Apply practical cryptography concepts and create/test certificates in a local lab.</w:t>
      </w:r>
    </w:p>
    <w:p w14:paraId="4B1B06DF" w14:textId="77777777" w:rsidR="005602A4" w:rsidRDefault="00000000">
      <w:pPr>
        <w:pStyle w:val="ListBullet"/>
      </w:pPr>
      <w:r>
        <w:t>Understand secure web application behavior and investigate common web weaknesses using OWASP tools.</w:t>
      </w:r>
    </w:p>
    <w:p w14:paraId="66E3648A" w14:textId="77777777" w:rsidR="005602A4" w:rsidRDefault="00000000">
      <w:pPr>
        <w:pStyle w:val="ListBullet"/>
      </w:pPr>
      <w:r>
        <w:t>Work with firewalls, segmentation, secure protocols, VPN concepts and endpoint protections.</w:t>
      </w:r>
    </w:p>
    <w:p w14:paraId="3C94DF92" w14:textId="77777777" w:rsidR="005602A4" w:rsidRDefault="00000000">
      <w:pPr>
        <w:pStyle w:val="ListBullet"/>
      </w:pPr>
      <w:r>
        <w:t>Use free/open-source tools for vulnerability assessment, detection, malware triage and digital forensics.</w:t>
      </w:r>
    </w:p>
    <w:p w14:paraId="3651AAEC" w14:textId="77777777" w:rsidR="005602A4" w:rsidRDefault="00000000">
      <w:pPr>
        <w:pStyle w:val="ListBullet"/>
      </w:pPr>
      <w:r>
        <w:t>Build incident timelines, classify alerts, preserve evidence and document response actions.</w:t>
      </w:r>
    </w:p>
    <w:p w14:paraId="7616F320" w14:textId="77777777" w:rsidR="005602A4" w:rsidRDefault="00000000">
      <w:pPr>
        <w:pStyle w:val="ListBullet"/>
      </w:pPr>
      <w:r>
        <w:t>Understand risk, policies, privacy, business continuity, disaster recovery and security governance.</w:t>
      </w:r>
    </w:p>
    <w:p w14:paraId="697A1932" w14:textId="77777777" w:rsidR="005602A4" w:rsidRDefault="00000000">
      <w:pPr>
        <w:pStyle w:val="ListBullet"/>
      </w:pPr>
      <w:r>
        <w:t>Use Python and AI locally for defensive analysis and security workflow assistance.</w:t>
      </w:r>
    </w:p>
    <w:p w14:paraId="0C2575B3" w14:textId="77777777" w:rsidR="005602A4" w:rsidRDefault="00000000">
      <w:pPr>
        <w:pStyle w:val="ListBullet"/>
      </w:pPr>
      <w:r>
        <w:t>Complete an end-to-end defensive security capstone.</w:t>
      </w:r>
    </w:p>
    <w:p w14:paraId="14210209" w14:textId="77777777" w:rsidR="005602A4" w:rsidRDefault="00000000">
      <w:pPr>
        <w:pStyle w:val="Heading1"/>
      </w:pPr>
      <w:r>
        <w:t>Free Lab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602A4" w14:paraId="533F4A51" w14:textId="77777777">
        <w:trPr>
          <w:jc w:val="center"/>
        </w:trPr>
        <w:tc>
          <w:tcPr>
            <w:tcW w:w="5112" w:type="dxa"/>
          </w:tcPr>
          <w:p w14:paraId="5157DAFA" w14:textId="77777777" w:rsidR="005602A4" w:rsidRDefault="00000000">
            <w:r>
              <w:t>Area</w:t>
            </w:r>
          </w:p>
        </w:tc>
        <w:tc>
          <w:tcPr>
            <w:tcW w:w="5112" w:type="dxa"/>
          </w:tcPr>
          <w:p w14:paraId="32787C24" w14:textId="77777777" w:rsidR="005602A4" w:rsidRDefault="00000000">
            <w:r>
              <w:t>Free / Community Lab Tool</w:t>
            </w:r>
          </w:p>
        </w:tc>
      </w:tr>
      <w:tr w:rsidR="005602A4" w14:paraId="123FC892" w14:textId="77777777">
        <w:trPr>
          <w:jc w:val="center"/>
        </w:trPr>
        <w:tc>
          <w:tcPr>
            <w:tcW w:w="5112" w:type="dxa"/>
          </w:tcPr>
          <w:p w14:paraId="3E12EC14" w14:textId="77777777" w:rsidR="005602A4" w:rsidRDefault="00000000">
            <w:r>
              <w:t>Virtualization</w:t>
            </w:r>
          </w:p>
        </w:tc>
        <w:tc>
          <w:tcPr>
            <w:tcW w:w="5112" w:type="dxa"/>
          </w:tcPr>
          <w:p w14:paraId="76F78F42" w14:textId="77777777" w:rsidR="005602A4" w:rsidRDefault="00000000">
            <w:r>
              <w:t>VirtualBox or VMware Workstation Player (where available)</w:t>
            </w:r>
          </w:p>
        </w:tc>
      </w:tr>
      <w:tr w:rsidR="005602A4" w14:paraId="115147F6" w14:textId="77777777">
        <w:trPr>
          <w:jc w:val="center"/>
        </w:trPr>
        <w:tc>
          <w:tcPr>
            <w:tcW w:w="5112" w:type="dxa"/>
          </w:tcPr>
          <w:p w14:paraId="33FE4A9A" w14:textId="77777777" w:rsidR="005602A4" w:rsidRDefault="00000000">
            <w:r>
              <w:t>Security OS</w:t>
            </w:r>
          </w:p>
        </w:tc>
        <w:tc>
          <w:tcPr>
            <w:tcW w:w="5112" w:type="dxa"/>
          </w:tcPr>
          <w:p w14:paraId="3D80CD50" w14:textId="77777777" w:rsidR="005602A4" w:rsidRDefault="00000000">
            <w:r>
              <w:t>Kali Linux</w:t>
            </w:r>
          </w:p>
        </w:tc>
      </w:tr>
      <w:tr w:rsidR="005602A4" w14:paraId="04FC0DB3" w14:textId="77777777">
        <w:trPr>
          <w:jc w:val="center"/>
        </w:trPr>
        <w:tc>
          <w:tcPr>
            <w:tcW w:w="5112" w:type="dxa"/>
          </w:tcPr>
          <w:p w14:paraId="7642704C" w14:textId="77777777" w:rsidR="005602A4" w:rsidRDefault="00000000">
            <w:r>
              <w:t>Linux Server</w:t>
            </w:r>
          </w:p>
        </w:tc>
        <w:tc>
          <w:tcPr>
            <w:tcW w:w="5112" w:type="dxa"/>
          </w:tcPr>
          <w:p w14:paraId="6DDAFBD5" w14:textId="77777777" w:rsidR="005602A4" w:rsidRDefault="00000000">
            <w:r>
              <w:t>Ubuntu Server</w:t>
            </w:r>
          </w:p>
        </w:tc>
      </w:tr>
      <w:tr w:rsidR="005602A4" w14:paraId="7FADAF86" w14:textId="77777777">
        <w:trPr>
          <w:jc w:val="center"/>
        </w:trPr>
        <w:tc>
          <w:tcPr>
            <w:tcW w:w="5112" w:type="dxa"/>
          </w:tcPr>
          <w:p w14:paraId="54A62E1E" w14:textId="77777777" w:rsidR="005602A4" w:rsidRDefault="00000000">
            <w:r>
              <w:t>Windows Lab</w:t>
            </w:r>
          </w:p>
        </w:tc>
        <w:tc>
          <w:tcPr>
            <w:tcW w:w="5112" w:type="dxa"/>
          </w:tcPr>
          <w:p w14:paraId="0644278B" w14:textId="77777777" w:rsidR="005602A4" w:rsidRDefault="00000000">
            <w:r>
              <w:t>Windows evaluation VM where legally available; alternatively use an existing licensed Windows system</w:t>
            </w:r>
          </w:p>
        </w:tc>
      </w:tr>
      <w:tr w:rsidR="005602A4" w14:paraId="1FE8D923" w14:textId="77777777">
        <w:trPr>
          <w:jc w:val="center"/>
        </w:trPr>
        <w:tc>
          <w:tcPr>
            <w:tcW w:w="5112" w:type="dxa"/>
          </w:tcPr>
          <w:p w14:paraId="45339214" w14:textId="77777777" w:rsidR="005602A4" w:rsidRDefault="00000000">
            <w:r>
              <w:t>Vulnerable Targets</w:t>
            </w:r>
          </w:p>
        </w:tc>
        <w:tc>
          <w:tcPr>
            <w:tcW w:w="5112" w:type="dxa"/>
          </w:tcPr>
          <w:p w14:paraId="6677E068" w14:textId="77777777" w:rsidR="005602A4" w:rsidRDefault="00000000">
            <w:r>
              <w:t>OWASP Juice Shop, DVWA, Metasploitable 2/3 where legally obtained</w:t>
            </w:r>
          </w:p>
        </w:tc>
      </w:tr>
      <w:tr w:rsidR="005602A4" w14:paraId="0ED64B76" w14:textId="77777777">
        <w:trPr>
          <w:jc w:val="center"/>
        </w:trPr>
        <w:tc>
          <w:tcPr>
            <w:tcW w:w="5112" w:type="dxa"/>
          </w:tcPr>
          <w:p w14:paraId="42DEE802" w14:textId="77777777" w:rsidR="005602A4" w:rsidRDefault="00000000">
            <w:r>
              <w:t>Network Analysis</w:t>
            </w:r>
          </w:p>
        </w:tc>
        <w:tc>
          <w:tcPr>
            <w:tcW w:w="5112" w:type="dxa"/>
          </w:tcPr>
          <w:p w14:paraId="7C777BD3" w14:textId="77777777" w:rsidR="005602A4" w:rsidRDefault="00000000">
            <w:r>
              <w:t>Wireshark, tcpdump</w:t>
            </w:r>
          </w:p>
        </w:tc>
      </w:tr>
      <w:tr w:rsidR="005602A4" w14:paraId="016D3C49" w14:textId="77777777">
        <w:trPr>
          <w:jc w:val="center"/>
        </w:trPr>
        <w:tc>
          <w:tcPr>
            <w:tcW w:w="5112" w:type="dxa"/>
          </w:tcPr>
          <w:p w14:paraId="4E19A071" w14:textId="77777777" w:rsidR="005602A4" w:rsidRDefault="00000000">
            <w:r>
              <w:t>Discovery</w:t>
            </w:r>
          </w:p>
        </w:tc>
        <w:tc>
          <w:tcPr>
            <w:tcW w:w="5112" w:type="dxa"/>
          </w:tcPr>
          <w:p w14:paraId="482D0031" w14:textId="77777777" w:rsidR="005602A4" w:rsidRDefault="00000000">
            <w:r>
              <w:t>Nmap</w:t>
            </w:r>
          </w:p>
        </w:tc>
      </w:tr>
      <w:tr w:rsidR="005602A4" w14:paraId="1A97DC10" w14:textId="77777777">
        <w:trPr>
          <w:jc w:val="center"/>
        </w:trPr>
        <w:tc>
          <w:tcPr>
            <w:tcW w:w="5112" w:type="dxa"/>
          </w:tcPr>
          <w:p w14:paraId="56AE5FE2" w14:textId="77777777" w:rsidR="005602A4" w:rsidRDefault="00000000">
            <w:r>
              <w:lastRenderedPageBreak/>
              <w:t>Web Testing</w:t>
            </w:r>
          </w:p>
        </w:tc>
        <w:tc>
          <w:tcPr>
            <w:tcW w:w="5112" w:type="dxa"/>
          </w:tcPr>
          <w:p w14:paraId="7AA1571D" w14:textId="77777777" w:rsidR="005602A4" w:rsidRDefault="00000000">
            <w:r>
              <w:t>OWASP ZAP, Burp Suite Community Edition</w:t>
            </w:r>
          </w:p>
        </w:tc>
      </w:tr>
      <w:tr w:rsidR="005602A4" w14:paraId="2E6B101C" w14:textId="77777777">
        <w:trPr>
          <w:jc w:val="center"/>
        </w:trPr>
        <w:tc>
          <w:tcPr>
            <w:tcW w:w="5112" w:type="dxa"/>
          </w:tcPr>
          <w:p w14:paraId="4EE21446" w14:textId="77777777" w:rsidR="005602A4" w:rsidRDefault="00000000">
            <w:r>
              <w:t>Vulnerability Assessment</w:t>
            </w:r>
          </w:p>
        </w:tc>
        <w:tc>
          <w:tcPr>
            <w:tcW w:w="5112" w:type="dxa"/>
          </w:tcPr>
          <w:p w14:paraId="52309FB0" w14:textId="77777777" w:rsidR="005602A4" w:rsidRDefault="00000000">
            <w:r>
              <w:t>Greenbone/OpenVAS Community Edition, Nuclei</w:t>
            </w:r>
          </w:p>
        </w:tc>
      </w:tr>
      <w:tr w:rsidR="005602A4" w14:paraId="52AD77CD" w14:textId="77777777">
        <w:trPr>
          <w:jc w:val="center"/>
        </w:trPr>
        <w:tc>
          <w:tcPr>
            <w:tcW w:w="5112" w:type="dxa"/>
          </w:tcPr>
          <w:p w14:paraId="5C55CE99" w14:textId="77777777" w:rsidR="005602A4" w:rsidRDefault="00000000">
            <w:r>
              <w:t>Password/Hash Learning</w:t>
            </w:r>
          </w:p>
        </w:tc>
        <w:tc>
          <w:tcPr>
            <w:tcW w:w="5112" w:type="dxa"/>
          </w:tcPr>
          <w:p w14:paraId="62E3A7E9" w14:textId="77777777" w:rsidR="005602A4" w:rsidRDefault="00000000">
            <w:r>
              <w:t>John the Ripper, Hashcat</w:t>
            </w:r>
          </w:p>
        </w:tc>
      </w:tr>
      <w:tr w:rsidR="005602A4" w14:paraId="13F40F88" w14:textId="77777777">
        <w:trPr>
          <w:jc w:val="center"/>
        </w:trPr>
        <w:tc>
          <w:tcPr>
            <w:tcW w:w="5112" w:type="dxa"/>
          </w:tcPr>
          <w:p w14:paraId="63D9CB5D" w14:textId="77777777" w:rsidR="005602A4" w:rsidRDefault="00000000">
            <w:r>
              <w:t>Forensics</w:t>
            </w:r>
          </w:p>
        </w:tc>
        <w:tc>
          <w:tcPr>
            <w:tcW w:w="5112" w:type="dxa"/>
          </w:tcPr>
          <w:p w14:paraId="355B8B19" w14:textId="77777777" w:rsidR="005602A4" w:rsidRDefault="00000000">
            <w:r>
              <w:t>Autopsy, Volatility</w:t>
            </w:r>
          </w:p>
        </w:tc>
      </w:tr>
      <w:tr w:rsidR="005602A4" w14:paraId="42C2FC80" w14:textId="77777777">
        <w:trPr>
          <w:jc w:val="center"/>
        </w:trPr>
        <w:tc>
          <w:tcPr>
            <w:tcW w:w="5112" w:type="dxa"/>
          </w:tcPr>
          <w:p w14:paraId="150498E5" w14:textId="77777777" w:rsidR="005602A4" w:rsidRDefault="00000000">
            <w:r>
              <w:t>Detection/Endpoint</w:t>
            </w:r>
          </w:p>
        </w:tc>
        <w:tc>
          <w:tcPr>
            <w:tcW w:w="5112" w:type="dxa"/>
          </w:tcPr>
          <w:p w14:paraId="6C6A3D6A" w14:textId="77777777" w:rsidR="005602A4" w:rsidRDefault="00000000">
            <w:r>
              <w:t>Wazuh</w:t>
            </w:r>
          </w:p>
        </w:tc>
      </w:tr>
      <w:tr w:rsidR="005602A4" w14:paraId="16A10CFF" w14:textId="77777777">
        <w:trPr>
          <w:jc w:val="center"/>
        </w:trPr>
        <w:tc>
          <w:tcPr>
            <w:tcW w:w="5112" w:type="dxa"/>
          </w:tcPr>
          <w:p w14:paraId="4D5D910B" w14:textId="77777777" w:rsidR="005602A4" w:rsidRDefault="00000000">
            <w:r>
              <w:t>Log/SIEM Practice</w:t>
            </w:r>
          </w:p>
        </w:tc>
        <w:tc>
          <w:tcPr>
            <w:tcW w:w="5112" w:type="dxa"/>
          </w:tcPr>
          <w:p w14:paraId="199224F8" w14:textId="77777777" w:rsidR="005602A4" w:rsidRDefault="00000000">
            <w:r>
              <w:t>Wazuh and Elastic/OpenSearch components where practical; local sample logs</w:t>
            </w:r>
          </w:p>
        </w:tc>
      </w:tr>
      <w:tr w:rsidR="005602A4" w14:paraId="2E7CADAA" w14:textId="77777777">
        <w:trPr>
          <w:jc w:val="center"/>
        </w:trPr>
        <w:tc>
          <w:tcPr>
            <w:tcW w:w="5112" w:type="dxa"/>
          </w:tcPr>
          <w:p w14:paraId="3B7C5061" w14:textId="77777777" w:rsidR="005602A4" w:rsidRDefault="00000000">
            <w:r>
              <w:t>Threat Analysis</w:t>
            </w:r>
          </w:p>
        </w:tc>
        <w:tc>
          <w:tcPr>
            <w:tcW w:w="5112" w:type="dxa"/>
          </w:tcPr>
          <w:p w14:paraId="2B24667E" w14:textId="77777777" w:rsidR="005602A4" w:rsidRDefault="00000000">
            <w:r>
              <w:t>YARA, ClamAV, Ghidra</w:t>
            </w:r>
          </w:p>
        </w:tc>
      </w:tr>
      <w:tr w:rsidR="005602A4" w14:paraId="7655F808" w14:textId="77777777">
        <w:trPr>
          <w:jc w:val="center"/>
        </w:trPr>
        <w:tc>
          <w:tcPr>
            <w:tcW w:w="5112" w:type="dxa"/>
          </w:tcPr>
          <w:p w14:paraId="001F2DF3" w14:textId="77777777" w:rsidR="005602A4" w:rsidRDefault="00000000">
            <w:r>
              <w:t>Automation</w:t>
            </w:r>
          </w:p>
        </w:tc>
        <w:tc>
          <w:tcPr>
            <w:tcW w:w="5112" w:type="dxa"/>
          </w:tcPr>
          <w:p w14:paraId="473278ED" w14:textId="77777777" w:rsidR="005602A4" w:rsidRDefault="00000000">
            <w:r>
              <w:t>Python 3, Bash, PowerShell</w:t>
            </w:r>
          </w:p>
        </w:tc>
      </w:tr>
      <w:tr w:rsidR="005602A4" w14:paraId="53FC79B7" w14:textId="77777777">
        <w:trPr>
          <w:jc w:val="center"/>
        </w:trPr>
        <w:tc>
          <w:tcPr>
            <w:tcW w:w="5112" w:type="dxa"/>
          </w:tcPr>
          <w:p w14:paraId="5B1954A0" w14:textId="77777777" w:rsidR="005602A4" w:rsidRDefault="00000000">
            <w:r>
              <w:t>Containers</w:t>
            </w:r>
          </w:p>
        </w:tc>
        <w:tc>
          <w:tcPr>
            <w:tcW w:w="5112" w:type="dxa"/>
          </w:tcPr>
          <w:p w14:paraId="75D05291" w14:textId="77777777" w:rsidR="005602A4" w:rsidRDefault="00000000">
            <w:r>
              <w:t>Docker Engine/Community Edition, Trivy</w:t>
            </w:r>
          </w:p>
        </w:tc>
      </w:tr>
      <w:tr w:rsidR="005602A4" w14:paraId="4480C190" w14:textId="77777777">
        <w:trPr>
          <w:jc w:val="center"/>
        </w:trPr>
        <w:tc>
          <w:tcPr>
            <w:tcW w:w="5112" w:type="dxa"/>
          </w:tcPr>
          <w:p w14:paraId="17D630D5" w14:textId="77777777" w:rsidR="005602A4" w:rsidRDefault="00000000">
            <w:r>
              <w:t>Threat Intelligence</w:t>
            </w:r>
          </w:p>
        </w:tc>
        <w:tc>
          <w:tcPr>
            <w:tcW w:w="5112" w:type="dxa"/>
          </w:tcPr>
          <w:p w14:paraId="0F1C1C92" w14:textId="77777777" w:rsidR="005602A4" w:rsidRDefault="00000000">
            <w:r>
              <w:t>MITRE ATT&amp;CK website/datasets, MISP Community Edition</w:t>
            </w:r>
          </w:p>
        </w:tc>
      </w:tr>
      <w:tr w:rsidR="005602A4" w14:paraId="4E108104" w14:textId="77777777">
        <w:trPr>
          <w:jc w:val="center"/>
        </w:trPr>
        <w:tc>
          <w:tcPr>
            <w:tcW w:w="5112" w:type="dxa"/>
          </w:tcPr>
          <w:p w14:paraId="1A8E97D1" w14:textId="77777777" w:rsidR="005602A4" w:rsidRDefault="00000000">
            <w:r>
              <w:t>AI</w:t>
            </w:r>
          </w:p>
        </w:tc>
        <w:tc>
          <w:tcPr>
            <w:tcW w:w="5112" w:type="dxa"/>
          </w:tcPr>
          <w:p w14:paraId="6B62F2FB" w14:textId="77777777" w:rsidR="005602A4" w:rsidRDefault="00000000">
            <w:r>
              <w:t>Ollama with a locally available model, plus Python-based security utilities</w:t>
            </w:r>
          </w:p>
        </w:tc>
      </w:tr>
    </w:tbl>
    <w:p w14:paraId="6A325DC7" w14:textId="77777777" w:rsidR="005602A4" w:rsidRDefault="00000000">
      <w:r>
        <w:t>Note: Some tools have optional commercial editions or cloud services. The labs in this curriculum are designed so that the learning activities can be completed using free/community/local options.</w:t>
      </w:r>
    </w:p>
    <w:p w14:paraId="294487A4" w14:textId="77777777" w:rsidR="005602A4" w:rsidRDefault="00000000">
      <w:pPr>
        <w:pStyle w:val="Heading1"/>
      </w:pPr>
      <w:r>
        <w:t>Recommended Lab Topology</w:t>
      </w:r>
    </w:p>
    <w:p w14:paraId="45146B14" w14:textId="77777777" w:rsidR="005602A4" w:rsidRDefault="00000000">
      <w:pPr>
        <w:pStyle w:val="ListBullet"/>
      </w:pPr>
      <w:r>
        <w:t>Kali Linux — analyst/security testing workstation</w:t>
      </w:r>
    </w:p>
    <w:p w14:paraId="3B5CC990" w14:textId="77777777" w:rsidR="005602A4" w:rsidRDefault="00000000">
      <w:pPr>
        <w:pStyle w:val="ListBullet"/>
      </w:pPr>
      <w:r>
        <w:t>Ubuntu Server — server hardening, logs and services</w:t>
      </w:r>
    </w:p>
    <w:p w14:paraId="71AD7758" w14:textId="77777777" w:rsidR="005602A4" w:rsidRDefault="00000000">
      <w:pPr>
        <w:pStyle w:val="ListBullet"/>
      </w:pPr>
      <w:r>
        <w:t>Windows VM — Windows security, PowerShell and event-log exercises</w:t>
      </w:r>
    </w:p>
    <w:p w14:paraId="26C86999" w14:textId="77777777" w:rsidR="005602A4" w:rsidRDefault="00000000">
      <w:pPr>
        <w:pStyle w:val="ListBullet"/>
      </w:pPr>
      <w:r>
        <w:t>OWASP Juice Shop/DVWA — intentionally vulnerable web application</w:t>
      </w:r>
    </w:p>
    <w:p w14:paraId="7187EB85" w14:textId="77777777" w:rsidR="005602A4" w:rsidRDefault="00000000">
      <w:pPr>
        <w:pStyle w:val="ListBullet"/>
      </w:pPr>
      <w:r>
        <w:t>Metasploitable — isolated vulnerable target for controlled assessment</w:t>
      </w:r>
    </w:p>
    <w:p w14:paraId="06633E76" w14:textId="77777777" w:rsidR="005602A4" w:rsidRDefault="00000000">
      <w:pPr>
        <w:pStyle w:val="ListBullet"/>
      </w:pPr>
      <w:r>
        <w:t>Wazuh — security monitoring and endpoint/log analytics</w:t>
      </w:r>
    </w:p>
    <w:p w14:paraId="285FF322" w14:textId="77777777" w:rsidR="005602A4" w:rsidRDefault="00000000">
      <w:pPr>
        <w:pStyle w:val="ListBullet"/>
      </w:pPr>
      <w:r>
        <w:t>Optional Docker host — container security labs</w:t>
      </w:r>
    </w:p>
    <w:p w14:paraId="03FF3706" w14:textId="77777777" w:rsidR="005602A4" w:rsidRDefault="00000000">
      <w:pPr>
        <w:pStyle w:val="ListBullet"/>
      </w:pPr>
      <w:r>
        <w:t>Host-only or isolated virtual network — no unauthorized Internet scanning</w:t>
      </w:r>
    </w:p>
    <w:p w14:paraId="70EE8238" w14:textId="77777777" w:rsidR="005602A4" w:rsidRDefault="00000000">
      <w:pPr>
        <w:pStyle w:val="Heading1"/>
      </w:pPr>
      <w:r>
        <w:t>Course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602A4" w14:paraId="1B5C4F15" w14:textId="77777777">
        <w:tc>
          <w:tcPr>
            <w:tcW w:w="3408" w:type="dxa"/>
          </w:tcPr>
          <w:p w14:paraId="0906A285" w14:textId="77777777" w:rsidR="005602A4" w:rsidRDefault="00000000">
            <w:r>
              <w:t>Module</w:t>
            </w:r>
          </w:p>
        </w:tc>
        <w:tc>
          <w:tcPr>
            <w:tcW w:w="3408" w:type="dxa"/>
          </w:tcPr>
          <w:p w14:paraId="5E958BAD" w14:textId="77777777" w:rsidR="005602A4" w:rsidRDefault="00000000">
            <w:r>
              <w:t>Module Name</w:t>
            </w:r>
          </w:p>
        </w:tc>
        <w:tc>
          <w:tcPr>
            <w:tcW w:w="3408" w:type="dxa"/>
          </w:tcPr>
          <w:p w14:paraId="2A1C5101" w14:textId="77777777" w:rsidR="005602A4" w:rsidRDefault="00000000">
            <w:r>
              <w:t>Core Focus</w:t>
            </w:r>
          </w:p>
        </w:tc>
      </w:tr>
      <w:tr w:rsidR="005602A4" w14:paraId="5EA72FD0" w14:textId="77777777">
        <w:tc>
          <w:tcPr>
            <w:tcW w:w="3408" w:type="dxa"/>
          </w:tcPr>
          <w:p w14:paraId="3F52A98D" w14:textId="77777777" w:rsidR="005602A4" w:rsidRDefault="00000000">
            <w:r>
              <w:t>01</w:t>
            </w:r>
          </w:p>
        </w:tc>
        <w:tc>
          <w:tcPr>
            <w:tcW w:w="3408" w:type="dxa"/>
          </w:tcPr>
          <w:p w14:paraId="613F66A7" w14:textId="77777777" w:rsidR="005602A4" w:rsidRDefault="00000000">
            <w:r>
              <w:t>Security Mindset &amp; Cyber Foundations</w:t>
            </w:r>
          </w:p>
        </w:tc>
        <w:tc>
          <w:tcPr>
            <w:tcW w:w="3408" w:type="dxa"/>
          </w:tcPr>
          <w:p w14:paraId="58520C1A" w14:textId="77777777" w:rsidR="005602A4" w:rsidRDefault="00000000">
            <w:r>
              <w:t>Principles, assets, threats, controls</w:t>
            </w:r>
          </w:p>
        </w:tc>
      </w:tr>
      <w:tr w:rsidR="005602A4" w14:paraId="20827767" w14:textId="77777777">
        <w:tc>
          <w:tcPr>
            <w:tcW w:w="3408" w:type="dxa"/>
          </w:tcPr>
          <w:p w14:paraId="4EE22DC1" w14:textId="77777777" w:rsidR="005602A4" w:rsidRDefault="00000000">
            <w:r>
              <w:t>02</w:t>
            </w:r>
          </w:p>
        </w:tc>
        <w:tc>
          <w:tcPr>
            <w:tcW w:w="3408" w:type="dxa"/>
          </w:tcPr>
          <w:p w14:paraId="5602343B" w14:textId="77777777" w:rsidR="005602A4" w:rsidRDefault="00000000">
            <w:r>
              <w:t>Networking for Security Practitioners</w:t>
            </w:r>
          </w:p>
        </w:tc>
        <w:tc>
          <w:tcPr>
            <w:tcW w:w="3408" w:type="dxa"/>
          </w:tcPr>
          <w:p w14:paraId="2D9AA396" w14:textId="77777777" w:rsidR="005602A4" w:rsidRDefault="00000000">
            <w:r>
              <w:t>TCP/IP, DNS, HTTP, segmentation</w:t>
            </w:r>
          </w:p>
        </w:tc>
      </w:tr>
      <w:tr w:rsidR="005602A4" w14:paraId="5AF779F0" w14:textId="77777777">
        <w:tc>
          <w:tcPr>
            <w:tcW w:w="3408" w:type="dxa"/>
          </w:tcPr>
          <w:p w14:paraId="482B6FF4" w14:textId="77777777" w:rsidR="005602A4" w:rsidRDefault="00000000">
            <w:r>
              <w:t>03</w:t>
            </w:r>
          </w:p>
        </w:tc>
        <w:tc>
          <w:tcPr>
            <w:tcW w:w="3408" w:type="dxa"/>
          </w:tcPr>
          <w:p w14:paraId="4572ACB2" w14:textId="77777777" w:rsidR="005602A4" w:rsidRDefault="00000000">
            <w:r>
              <w:t>Build Your Cyber Range</w:t>
            </w:r>
          </w:p>
        </w:tc>
        <w:tc>
          <w:tcPr>
            <w:tcW w:w="3408" w:type="dxa"/>
          </w:tcPr>
          <w:p w14:paraId="5B580653" w14:textId="77777777" w:rsidR="005602A4" w:rsidRDefault="00000000">
            <w:r>
              <w:t>Virtual machines, isolation, snapshots</w:t>
            </w:r>
          </w:p>
        </w:tc>
      </w:tr>
      <w:tr w:rsidR="005602A4" w14:paraId="70BA56A8" w14:textId="77777777">
        <w:tc>
          <w:tcPr>
            <w:tcW w:w="3408" w:type="dxa"/>
          </w:tcPr>
          <w:p w14:paraId="630DD995" w14:textId="77777777" w:rsidR="005602A4" w:rsidRDefault="00000000">
            <w:r>
              <w:t>04</w:t>
            </w:r>
          </w:p>
        </w:tc>
        <w:tc>
          <w:tcPr>
            <w:tcW w:w="3408" w:type="dxa"/>
          </w:tcPr>
          <w:p w14:paraId="25610A76" w14:textId="77777777" w:rsidR="005602A4" w:rsidRDefault="00000000">
            <w:r>
              <w:t>Threat Discovery &amp; Reconnaissance</w:t>
            </w:r>
          </w:p>
        </w:tc>
        <w:tc>
          <w:tcPr>
            <w:tcW w:w="3408" w:type="dxa"/>
          </w:tcPr>
          <w:p w14:paraId="16DB28D6" w14:textId="77777777" w:rsidR="005602A4" w:rsidRDefault="00000000">
            <w:r>
              <w:t>OSINT, passive/active discovery</w:t>
            </w:r>
          </w:p>
        </w:tc>
      </w:tr>
      <w:tr w:rsidR="005602A4" w14:paraId="63A8E1E8" w14:textId="77777777">
        <w:tc>
          <w:tcPr>
            <w:tcW w:w="3408" w:type="dxa"/>
          </w:tcPr>
          <w:p w14:paraId="379B5EB9" w14:textId="77777777" w:rsidR="005602A4" w:rsidRDefault="00000000">
            <w:r>
              <w:t>05</w:t>
            </w:r>
          </w:p>
        </w:tc>
        <w:tc>
          <w:tcPr>
            <w:tcW w:w="3408" w:type="dxa"/>
          </w:tcPr>
          <w:p w14:paraId="5E8DA411" w14:textId="77777777" w:rsidR="005602A4" w:rsidRDefault="00000000">
            <w:r>
              <w:t>Network Mapping &amp; Exposure Review</w:t>
            </w:r>
          </w:p>
        </w:tc>
        <w:tc>
          <w:tcPr>
            <w:tcW w:w="3408" w:type="dxa"/>
          </w:tcPr>
          <w:p w14:paraId="7ADBF73D" w14:textId="77777777" w:rsidR="005602A4" w:rsidRDefault="00000000">
            <w:r>
              <w:t>Nmap, service enumeration</w:t>
            </w:r>
          </w:p>
        </w:tc>
      </w:tr>
      <w:tr w:rsidR="005602A4" w14:paraId="25D9FF60" w14:textId="77777777">
        <w:tc>
          <w:tcPr>
            <w:tcW w:w="3408" w:type="dxa"/>
          </w:tcPr>
          <w:p w14:paraId="60EF8022" w14:textId="77777777" w:rsidR="005602A4" w:rsidRDefault="00000000">
            <w:r>
              <w:t>06</w:t>
            </w:r>
          </w:p>
        </w:tc>
        <w:tc>
          <w:tcPr>
            <w:tcW w:w="3408" w:type="dxa"/>
          </w:tcPr>
          <w:p w14:paraId="5F13860C" w14:textId="77777777" w:rsidR="005602A4" w:rsidRDefault="00000000">
            <w:r>
              <w:t>Weakness Assessment &amp; Risk</w:t>
            </w:r>
          </w:p>
        </w:tc>
        <w:tc>
          <w:tcPr>
            <w:tcW w:w="3408" w:type="dxa"/>
          </w:tcPr>
          <w:p w14:paraId="0B0A5134" w14:textId="77777777" w:rsidR="005602A4" w:rsidRDefault="00000000">
            <w:r>
              <w:t>Vulnerability concepts, CVEs, scanning</w:t>
            </w:r>
          </w:p>
        </w:tc>
      </w:tr>
      <w:tr w:rsidR="005602A4" w14:paraId="0970E7F7" w14:textId="77777777">
        <w:tc>
          <w:tcPr>
            <w:tcW w:w="3408" w:type="dxa"/>
          </w:tcPr>
          <w:p w14:paraId="3726C44B" w14:textId="77777777" w:rsidR="005602A4" w:rsidRDefault="00000000">
            <w:r>
              <w:t>07</w:t>
            </w:r>
          </w:p>
        </w:tc>
        <w:tc>
          <w:tcPr>
            <w:tcW w:w="3408" w:type="dxa"/>
          </w:tcPr>
          <w:p w14:paraId="6545307C" w14:textId="77777777" w:rsidR="005602A4" w:rsidRDefault="00000000">
            <w:r>
              <w:t>Identity, Authentication &amp; Access</w:t>
            </w:r>
          </w:p>
        </w:tc>
        <w:tc>
          <w:tcPr>
            <w:tcW w:w="3408" w:type="dxa"/>
          </w:tcPr>
          <w:p w14:paraId="2A61EA94" w14:textId="77777777" w:rsidR="005602A4" w:rsidRDefault="00000000">
            <w:r>
              <w:t>Accounts, permissions, MFA, PAM</w:t>
            </w:r>
          </w:p>
        </w:tc>
      </w:tr>
      <w:tr w:rsidR="005602A4" w14:paraId="3940C6A3" w14:textId="77777777">
        <w:tc>
          <w:tcPr>
            <w:tcW w:w="3408" w:type="dxa"/>
          </w:tcPr>
          <w:p w14:paraId="4B7FAB0C" w14:textId="77777777" w:rsidR="005602A4" w:rsidRDefault="00000000">
            <w:r>
              <w:t>08</w:t>
            </w:r>
          </w:p>
        </w:tc>
        <w:tc>
          <w:tcPr>
            <w:tcW w:w="3408" w:type="dxa"/>
          </w:tcPr>
          <w:p w14:paraId="7BD1CDA9" w14:textId="77777777" w:rsidR="005602A4" w:rsidRDefault="00000000">
            <w:r>
              <w:t>Applied Cryptography &amp; PKI</w:t>
            </w:r>
          </w:p>
        </w:tc>
        <w:tc>
          <w:tcPr>
            <w:tcW w:w="3408" w:type="dxa"/>
          </w:tcPr>
          <w:p w14:paraId="3ACBD896" w14:textId="77777777" w:rsidR="005602A4" w:rsidRDefault="00000000">
            <w:r>
              <w:t>Hashing, encryption, TLS, certificates</w:t>
            </w:r>
          </w:p>
        </w:tc>
      </w:tr>
      <w:tr w:rsidR="005602A4" w14:paraId="25D1630D" w14:textId="77777777">
        <w:tc>
          <w:tcPr>
            <w:tcW w:w="3408" w:type="dxa"/>
          </w:tcPr>
          <w:p w14:paraId="05113462" w14:textId="77777777" w:rsidR="005602A4" w:rsidRDefault="00000000">
            <w:r>
              <w:t>09</w:t>
            </w:r>
          </w:p>
        </w:tc>
        <w:tc>
          <w:tcPr>
            <w:tcW w:w="3408" w:type="dxa"/>
          </w:tcPr>
          <w:p w14:paraId="00134CED" w14:textId="77777777" w:rsidR="005602A4" w:rsidRDefault="00000000">
            <w:r>
              <w:t>Secure System Administration</w:t>
            </w:r>
          </w:p>
        </w:tc>
        <w:tc>
          <w:tcPr>
            <w:tcW w:w="3408" w:type="dxa"/>
          </w:tcPr>
          <w:p w14:paraId="7F7AD1D9" w14:textId="77777777" w:rsidR="005602A4" w:rsidRDefault="00000000">
            <w:r>
              <w:t>Linux/Windows hardening</w:t>
            </w:r>
          </w:p>
        </w:tc>
      </w:tr>
      <w:tr w:rsidR="005602A4" w14:paraId="10B91A5B" w14:textId="77777777">
        <w:tc>
          <w:tcPr>
            <w:tcW w:w="3408" w:type="dxa"/>
          </w:tcPr>
          <w:p w14:paraId="6CD1BC84" w14:textId="77777777" w:rsidR="005602A4" w:rsidRDefault="00000000">
            <w:r>
              <w:t>10</w:t>
            </w:r>
          </w:p>
        </w:tc>
        <w:tc>
          <w:tcPr>
            <w:tcW w:w="3408" w:type="dxa"/>
          </w:tcPr>
          <w:p w14:paraId="453A0924" w14:textId="77777777" w:rsidR="005602A4" w:rsidRDefault="00000000">
            <w:r>
              <w:t>Web &amp; API Security Essentials</w:t>
            </w:r>
          </w:p>
        </w:tc>
        <w:tc>
          <w:tcPr>
            <w:tcW w:w="3408" w:type="dxa"/>
          </w:tcPr>
          <w:p w14:paraId="5E7D8736" w14:textId="77777777" w:rsidR="005602A4" w:rsidRDefault="00000000">
            <w:r>
              <w:t>HTTP, sessions, common weaknesses</w:t>
            </w:r>
          </w:p>
        </w:tc>
      </w:tr>
      <w:tr w:rsidR="005602A4" w14:paraId="4ABD2972" w14:textId="77777777">
        <w:tc>
          <w:tcPr>
            <w:tcW w:w="3408" w:type="dxa"/>
          </w:tcPr>
          <w:p w14:paraId="2834D294" w14:textId="77777777" w:rsidR="005602A4" w:rsidRDefault="00000000">
            <w:r>
              <w:lastRenderedPageBreak/>
              <w:t>11</w:t>
            </w:r>
          </w:p>
        </w:tc>
        <w:tc>
          <w:tcPr>
            <w:tcW w:w="3408" w:type="dxa"/>
          </w:tcPr>
          <w:p w14:paraId="0D7F301D" w14:textId="77777777" w:rsidR="005602A4" w:rsidRDefault="00000000">
            <w:r>
              <w:t>Network Defense &amp; Secure Connectivity</w:t>
            </w:r>
          </w:p>
        </w:tc>
        <w:tc>
          <w:tcPr>
            <w:tcW w:w="3408" w:type="dxa"/>
          </w:tcPr>
          <w:p w14:paraId="636592CA" w14:textId="77777777" w:rsidR="005602A4" w:rsidRDefault="00000000">
            <w:r>
              <w:t>Firewalls, IDS/IPS, VPN, secure protocols</w:t>
            </w:r>
          </w:p>
        </w:tc>
      </w:tr>
      <w:tr w:rsidR="005602A4" w14:paraId="6FDB6B56" w14:textId="77777777">
        <w:tc>
          <w:tcPr>
            <w:tcW w:w="3408" w:type="dxa"/>
          </w:tcPr>
          <w:p w14:paraId="55EBE0FD" w14:textId="77777777" w:rsidR="005602A4" w:rsidRDefault="00000000">
            <w:r>
              <w:t>12</w:t>
            </w:r>
          </w:p>
        </w:tc>
        <w:tc>
          <w:tcPr>
            <w:tcW w:w="3408" w:type="dxa"/>
          </w:tcPr>
          <w:p w14:paraId="55233D4C" w14:textId="77777777" w:rsidR="005602A4" w:rsidRDefault="00000000">
            <w:r>
              <w:t>Cloud, Virtualization &amp; Container Security</w:t>
            </w:r>
          </w:p>
        </w:tc>
        <w:tc>
          <w:tcPr>
            <w:tcW w:w="3408" w:type="dxa"/>
          </w:tcPr>
          <w:p w14:paraId="43F38252" w14:textId="77777777" w:rsidR="005602A4" w:rsidRDefault="00000000">
            <w:r>
              <w:t>Shared responsibility, Docker, image scanning</w:t>
            </w:r>
          </w:p>
        </w:tc>
      </w:tr>
      <w:tr w:rsidR="005602A4" w14:paraId="7CF7E48D" w14:textId="77777777">
        <w:tc>
          <w:tcPr>
            <w:tcW w:w="3408" w:type="dxa"/>
          </w:tcPr>
          <w:p w14:paraId="4FB1C37E" w14:textId="77777777" w:rsidR="005602A4" w:rsidRDefault="00000000">
            <w:r>
              <w:t>13</w:t>
            </w:r>
          </w:p>
        </w:tc>
        <w:tc>
          <w:tcPr>
            <w:tcW w:w="3408" w:type="dxa"/>
          </w:tcPr>
          <w:p w14:paraId="71A59F59" w14:textId="77777777" w:rsidR="005602A4" w:rsidRDefault="00000000">
            <w:r>
              <w:t>Wireless, Mobile &amp; IoT Protection</w:t>
            </w:r>
          </w:p>
        </w:tc>
        <w:tc>
          <w:tcPr>
            <w:tcW w:w="3408" w:type="dxa"/>
          </w:tcPr>
          <w:p w14:paraId="79DF0CB8" w14:textId="77777777" w:rsidR="005602A4" w:rsidRDefault="00000000">
            <w:r>
              <w:t>Wi-Fi security, device risks, IoT</w:t>
            </w:r>
          </w:p>
        </w:tc>
      </w:tr>
      <w:tr w:rsidR="005602A4" w14:paraId="41093DEE" w14:textId="77777777">
        <w:tc>
          <w:tcPr>
            <w:tcW w:w="3408" w:type="dxa"/>
          </w:tcPr>
          <w:p w14:paraId="4D080336" w14:textId="77777777" w:rsidR="005602A4" w:rsidRDefault="00000000">
            <w:r>
              <w:t>14</w:t>
            </w:r>
          </w:p>
        </w:tc>
        <w:tc>
          <w:tcPr>
            <w:tcW w:w="3408" w:type="dxa"/>
          </w:tcPr>
          <w:p w14:paraId="4770108C" w14:textId="77777777" w:rsidR="005602A4" w:rsidRDefault="00000000">
            <w:r>
              <w:t>Security Monitoring &amp; Detection</w:t>
            </w:r>
          </w:p>
        </w:tc>
        <w:tc>
          <w:tcPr>
            <w:tcW w:w="3408" w:type="dxa"/>
          </w:tcPr>
          <w:p w14:paraId="3137B436" w14:textId="77777777" w:rsidR="005602A4" w:rsidRDefault="00000000">
            <w:r>
              <w:t>Logs, Wazuh, alert analysis</w:t>
            </w:r>
          </w:p>
        </w:tc>
      </w:tr>
      <w:tr w:rsidR="005602A4" w14:paraId="3A2CFC5A" w14:textId="77777777">
        <w:tc>
          <w:tcPr>
            <w:tcW w:w="3408" w:type="dxa"/>
          </w:tcPr>
          <w:p w14:paraId="1A99A3C9" w14:textId="77777777" w:rsidR="005602A4" w:rsidRDefault="00000000">
            <w:r>
              <w:t>15</w:t>
            </w:r>
          </w:p>
        </w:tc>
        <w:tc>
          <w:tcPr>
            <w:tcW w:w="3408" w:type="dxa"/>
          </w:tcPr>
          <w:p w14:paraId="132D2512" w14:textId="77777777" w:rsidR="005602A4" w:rsidRDefault="00000000">
            <w:r>
              <w:t>Malware &amp; Threat Analysis Basics</w:t>
            </w:r>
          </w:p>
        </w:tc>
        <w:tc>
          <w:tcPr>
            <w:tcW w:w="3408" w:type="dxa"/>
          </w:tcPr>
          <w:p w14:paraId="45F3EF37" w14:textId="77777777" w:rsidR="005602A4" w:rsidRDefault="00000000">
            <w:r>
              <w:t>Static triage, YARA, hashes</w:t>
            </w:r>
          </w:p>
        </w:tc>
      </w:tr>
      <w:tr w:rsidR="005602A4" w14:paraId="33C23E5C" w14:textId="77777777">
        <w:tc>
          <w:tcPr>
            <w:tcW w:w="3408" w:type="dxa"/>
          </w:tcPr>
          <w:p w14:paraId="6AD9EDB2" w14:textId="77777777" w:rsidR="005602A4" w:rsidRDefault="00000000">
            <w:r>
              <w:t>16</w:t>
            </w:r>
          </w:p>
        </w:tc>
        <w:tc>
          <w:tcPr>
            <w:tcW w:w="3408" w:type="dxa"/>
          </w:tcPr>
          <w:p w14:paraId="4580C02C" w14:textId="77777777" w:rsidR="005602A4" w:rsidRDefault="00000000">
            <w:r>
              <w:t>Digital Forensics &amp; Evidence Handling</w:t>
            </w:r>
          </w:p>
        </w:tc>
        <w:tc>
          <w:tcPr>
            <w:tcW w:w="3408" w:type="dxa"/>
          </w:tcPr>
          <w:p w14:paraId="77593139" w14:textId="77777777" w:rsidR="005602A4" w:rsidRDefault="00000000">
            <w:r>
              <w:t>Disk/memory evidence, timelines</w:t>
            </w:r>
          </w:p>
        </w:tc>
      </w:tr>
      <w:tr w:rsidR="005602A4" w14:paraId="0F569280" w14:textId="77777777">
        <w:tc>
          <w:tcPr>
            <w:tcW w:w="3408" w:type="dxa"/>
          </w:tcPr>
          <w:p w14:paraId="3DDF2391" w14:textId="77777777" w:rsidR="005602A4" w:rsidRDefault="00000000">
            <w:r>
              <w:t>17</w:t>
            </w:r>
          </w:p>
        </w:tc>
        <w:tc>
          <w:tcPr>
            <w:tcW w:w="3408" w:type="dxa"/>
          </w:tcPr>
          <w:p w14:paraId="34644AD7" w14:textId="77777777" w:rsidR="005602A4" w:rsidRDefault="00000000">
            <w:r>
              <w:t>Incident Response &amp; Recovery</w:t>
            </w:r>
          </w:p>
        </w:tc>
        <w:tc>
          <w:tcPr>
            <w:tcW w:w="3408" w:type="dxa"/>
          </w:tcPr>
          <w:p w14:paraId="0697F9CB" w14:textId="77777777" w:rsidR="005602A4" w:rsidRDefault="00000000">
            <w:r>
              <w:t>Triage, containment, eradication, recovery</w:t>
            </w:r>
          </w:p>
        </w:tc>
      </w:tr>
      <w:tr w:rsidR="005602A4" w14:paraId="5ED2E6BF" w14:textId="77777777">
        <w:tc>
          <w:tcPr>
            <w:tcW w:w="3408" w:type="dxa"/>
          </w:tcPr>
          <w:p w14:paraId="073F035B" w14:textId="77777777" w:rsidR="005602A4" w:rsidRDefault="00000000">
            <w:r>
              <w:t>18</w:t>
            </w:r>
          </w:p>
        </w:tc>
        <w:tc>
          <w:tcPr>
            <w:tcW w:w="3408" w:type="dxa"/>
          </w:tcPr>
          <w:p w14:paraId="17707F25" w14:textId="77777777" w:rsidR="005602A4" w:rsidRDefault="00000000">
            <w:r>
              <w:t>Vulnerability &amp; Penetration Testing Workflow</w:t>
            </w:r>
          </w:p>
        </w:tc>
        <w:tc>
          <w:tcPr>
            <w:tcW w:w="3408" w:type="dxa"/>
          </w:tcPr>
          <w:p w14:paraId="51CA740D" w14:textId="77777777" w:rsidR="005602A4" w:rsidRDefault="00000000">
            <w:r>
              <w:t>Authorized assessment lifecycle</w:t>
            </w:r>
          </w:p>
        </w:tc>
      </w:tr>
      <w:tr w:rsidR="005602A4" w14:paraId="5F066EEC" w14:textId="77777777">
        <w:tc>
          <w:tcPr>
            <w:tcW w:w="3408" w:type="dxa"/>
          </w:tcPr>
          <w:p w14:paraId="5BEB06ED" w14:textId="77777777" w:rsidR="005602A4" w:rsidRDefault="00000000">
            <w:r>
              <w:t>19</w:t>
            </w:r>
          </w:p>
        </w:tc>
        <w:tc>
          <w:tcPr>
            <w:tcW w:w="3408" w:type="dxa"/>
          </w:tcPr>
          <w:p w14:paraId="62758E42" w14:textId="77777777" w:rsidR="005602A4" w:rsidRDefault="00000000">
            <w:r>
              <w:t>Risk, Governance, Privacy &amp; Resilience</w:t>
            </w:r>
          </w:p>
        </w:tc>
        <w:tc>
          <w:tcPr>
            <w:tcW w:w="3408" w:type="dxa"/>
          </w:tcPr>
          <w:p w14:paraId="52DF63D9" w14:textId="77777777" w:rsidR="005602A4" w:rsidRDefault="00000000">
            <w:r>
              <w:t>Policies, risk, BCP/DR, privacy</w:t>
            </w:r>
          </w:p>
        </w:tc>
      </w:tr>
      <w:tr w:rsidR="005602A4" w14:paraId="2633F779" w14:textId="77777777">
        <w:tc>
          <w:tcPr>
            <w:tcW w:w="3408" w:type="dxa"/>
          </w:tcPr>
          <w:p w14:paraId="14DA2D94" w14:textId="77777777" w:rsidR="005602A4" w:rsidRDefault="00000000">
            <w:r>
              <w:t>20</w:t>
            </w:r>
          </w:p>
        </w:tc>
        <w:tc>
          <w:tcPr>
            <w:tcW w:w="3408" w:type="dxa"/>
          </w:tcPr>
          <w:p w14:paraId="11133214" w14:textId="77777777" w:rsidR="005602A4" w:rsidRDefault="00000000">
            <w:r>
              <w:t>Security Automation &amp; AI Assistance</w:t>
            </w:r>
          </w:p>
        </w:tc>
        <w:tc>
          <w:tcPr>
            <w:tcW w:w="3408" w:type="dxa"/>
          </w:tcPr>
          <w:p w14:paraId="2874DC4B" w14:textId="77777777" w:rsidR="005602A4" w:rsidRDefault="00000000">
            <w:r>
              <w:t>Python, local AI, analyst workflows</w:t>
            </w:r>
          </w:p>
        </w:tc>
      </w:tr>
      <w:tr w:rsidR="005602A4" w14:paraId="38664777" w14:textId="77777777">
        <w:tc>
          <w:tcPr>
            <w:tcW w:w="3408" w:type="dxa"/>
          </w:tcPr>
          <w:p w14:paraId="32A9A8B6" w14:textId="77777777" w:rsidR="005602A4" w:rsidRDefault="00000000">
            <w:r>
              <w:t>21</w:t>
            </w:r>
          </w:p>
        </w:tc>
        <w:tc>
          <w:tcPr>
            <w:tcW w:w="3408" w:type="dxa"/>
          </w:tcPr>
          <w:p w14:paraId="31BA1A18" w14:textId="77777777" w:rsidR="005602A4" w:rsidRDefault="00000000">
            <w:r>
              <w:t>Integrated Blue-Team Challenge</w:t>
            </w:r>
          </w:p>
        </w:tc>
        <w:tc>
          <w:tcPr>
            <w:tcW w:w="3408" w:type="dxa"/>
          </w:tcPr>
          <w:p w14:paraId="4B87EB9A" w14:textId="77777777" w:rsidR="005602A4" w:rsidRDefault="00000000">
            <w:r>
              <w:t>Multi-stage investigation</w:t>
            </w:r>
          </w:p>
        </w:tc>
      </w:tr>
      <w:tr w:rsidR="005602A4" w14:paraId="53C22299" w14:textId="77777777">
        <w:tc>
          <w:tcPr>
            <w:tcW w:w="3408" w:type="dxa"/>
          </w:tcPr>
          <w:p w14:paraId="46D075E0" w14:textId="77777777" w:rsidR="005602A4" w:rsidRDefault="00000000">
            <w:r>
              <w:t>22</w:t>
            </w:r>
          </w:p>
        </w:tc>
        <w:tc>
          <w:tcPr>
            <w:tcW w:w="3408" w:type="dxa"/>
          </w:tcPr>
          <w:p w14:paraId="4646DD74" w14:textId="77777777" w:rsidR="005602A4" w:rsidRDefault="00000000">
            <w:r>
              <w:t>Final Capstone Project</w:t>
            </w:r>
          </w:p>
        </w:tc>
        <w:tc>
          <w:tcPr>
            <w:tcW w:w="3408" w:type="dxa"/>
          </w:tcPr>
          <w:p w14:paraId="27AA8522" w14:textId="77777777" w:rsidR="005602A4" w:rsidRDefault="00000000">
            <w:r>
              <w:t>Build, secure, monitor and investigate a mini environment</w:t>
            </w:r>
          </w:p>
        </w:tc>
      </w:tr>
    </w:tbl>
    <w:p w14:paraId="59B618BA" w14:textId="77777777" w:rsidR="005602A4" w:rsidRDefault="00000000">
      <w:r>
        <w:br w:type="page"/>
      </w:r>
    </w:p>
    <w:p w14:paraId="39DF8CE9" w14:textId="77777777" w:rsidR="005602A4" w:rsidRDefault="00000000">
      <w:r>
        <w:lastRenderedPageBreak/>
        <w:t>Recommended Duration: 90 Hours (45 Theory + 45 Practical). The module hours include instructor-led explanation, demonstrations, guided labs, evidence review and short assessments.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602A4" w14:paraId="117BD9C0" w14:textId="77777777">
        <w:trPr>
          <w:jc w:val="center"/>
        </w:trPr>
        <w:tc>
          <w:tcPr>
            <w:tcW w:w="2556" w:type="dxa"/>
          </w:tcPr>
          <w:p w14:paraId="502D8B5A" w14:textId="77777777" w:rsidR="005602A4" w:rsidRDefault="00000000">
            <w:r>
              <w:t>Module</w:t>
            </w:r>
          </w:p>
        </w:tc>
        <w:tc>
          <w:tcPr>
            <w:tcW w:w="2556" w:type="dxa"/>
          </w:tcPr>
          <w:p w14:paraId="7E47EB2F" w14:textId="77777777" w:rsidR="005602A4" w:rsidRDefault="00000000">
            <w:r>
              <w:t>Module Name</w:t>
            </w:r>
          </w:p>
        </w:tc>
        <w:tc>
          <w:tcPr>
            <w:tcW w:w="2556" w:type="dxa"/>
          </w:tcPr>
          <w:p w14:paraId="28167511" w14:textId="77777777" w:rsidR="005602A4" w:rsidRDefault="00000000">
            <w:r>
              <w:t>Hours</w:t>
            </w:r>
          </w:p>
        </w:tc>
        <w:tc>
          <w:tcPr>
            <w:tcW w:w="2556" w:type="dxa"/>
          </w:tcPr>
          <w:p w14:paraId="0095E4EC" w14:textId="77777777" w:rsidR="005602A4" w:rsidRDefault="00000000">
            <w:r>
              <w:t>Primary Emphasis</w:t>
            </w:r>
          </w:p>
        </w:tc>
      </w:tr>
      <w:tr w:rsidR="005602A4" w14:paraId="4817B591" w14:textId="77777777">
        <w:trPr>
          <w:jc w:val="center"/>
        </w:trPr>
        <w:tc>
          <w:tcPr>
            <w:tcW w:w="2556" w:type="dxa"/>
          </w:tcPr>
          <w:p w14:paraId="575D4E13" w14:textId="77777777" w:rsidR="005602A4" w:rsidRDefault="00000000">
            <w:r>
              <w:t>01</w:t>
            </w:r>
          </w:p>
        </w:tc>
        <w:tc>
          <w:tcPr>
            <w:tcW w:w="2556" w:type="dxa"/>
          </w:tcPr>
          <w:p w14:paraId="31892481" w14:textId="77777777" w:rsidR="005602A4" w:rsidRDefault="00000000">
            <w:r>
              <w:t>Security Mindset &amp; Cyber Foundations</w:t>
            </w:r>
          </w:p>
        </w:tc>
        <w:tc>
          <w:tcPr>
            <w:tcW w:w="2556" w:type="dxa"/>
          </w:tcPr>
          <w:p w14:paraId="754A32BD" w14:textId="77777777" w:rsidR="005602A4" w:rsidRDefault="00000000">
            <w:r>
              <w:t>3</w:t>
            </w:r>
          </w:p>
        </w:tc>
        <w:tc>
          <w:tcPr>
            <w:tcW w:w="2556" w:type="dxa"/>
          </w:tcPr>
          <w:p w14:paraId="3A89809C" w14:textId="77777777" w:rsidR="005602A4" w:rsidRDefault="00000000">
            <w:r>
              <w:t>Foundations, assessment &amp; core security</w:t>
            </w:r>
          </w:p>
        </w:tc>
      </w:tr>
      <w:tr w:rsidR="005602A4" w14:paraId="65F89474" w14:textId="77777777">
        <w:trPr>
          <w:jc w:val="center"/>
        </w:trPr>
        <w:tc>
          <w:tcPr>
            <w:tcW w:w="2556" w:type="dxa"/>
          </w:tcPr>
          <w:p w14:paraId="509D4DCC" w14:textId="77777777" w:rsidR="005602A4" w:rsidRDefault="00000000">
            <w:r>
              <w:t>02</w:t>
            </w:r>
          </w:p>
        </w:tc>
        <w:tc>
          <w:tcPr>
            <w:tcW w:w="2556" w:type="dxa"/>
          </w:tcPr>
          <w:p w14:paraId="3DBE67F2" w14:textId="77777777" w:rsidR="005602A4" w:rsidRDefault="00000000">
            <w:r>
              <w:t>Networking for Security Practitioners</w:t>
            </w:r>
          </w:p>
        </w:tc>
        <w:tc>
          <w:tcPr>
            <w:tcW w:w="2556" w:type="dxa"/>
          </w:tcPr>
          <w:p w14:paraId="4CA68AC7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2C26C24B" w14:textId="77777777" w:rsidR="005602A4" w:rsidRDefault="00000000">
            <w:r>
              <w:t>Foundations, assessment &amp; core security</w:t>
            </w:r>
          </w:p>
        </w:tc>
      </w:tr>
      <w:tr w:rsidR="005602A4" w14:paraId="3BF71108" w14:textId="77777777">
        <w:trPr>
          <w:jc w:val="center"/>
        </w:trPr>
        <w:tc>
          <w:tcPr>
            <w:tcW w:w="2556" w:type="dxa"/>
          </w:tcPr>
          <w:p w14:paraId="0C6424D9" w14:textId="77777777" w:rsidR="005602A4" w:rsidRDefault="00000000">
            <w:r>
              <w:t>03</w:t>
            </w:r>
          </w:p>
        </w:tc>
        <w:tc>
          <w:tcPr>
            <w:tcW w:w="2556" w:type="dxa"/>
          </w:tcPr>
          <w:p w14:paraId="78E65239" w14:textId="77777777" w:rsidR="005602A4" w:rsidRDefault="00000000">
            <w:r>
              <w:t>Build Your Cyber Range</w:t>
            </w:r>
          </w:p>
        </w:tc>
        <w:tc>
          <w:tcPr>
            <w:tcW w:w="2556" w:type="dxa"/>
          </w:tcPr>
          <w:p w14:paraId="36ED5A28" w14:textId="77777777" w:rsidR="005602A4" w:rsidRDefault="00000000">
            <w:r>
              <w:t>3</w:t>
            </w:r>
          </w:p>
        </w:tc>
        <w:tc>
          <w:tcPr>
            <w:tcW w:w="2556" w:type="dxa"/>
          </w:tcPr>
          <w:p w14:paraId="4AA87757" w14:textId="77777777" w:rsidR="005602A4" w:rsidRDefault="00000000">
            <w:r>
              <w:t>Foundations, assessment &amp; core security</w:t>
            </w:r>
          </w:p>
        </w:tc>
      </w:tr>
      <w:tr w:rsidR="005602A4" w14:paraId="5F7A144A" w14:textId="77777777">
        <w:trPr>
          <w:jc w:val="center"/>
        </w:trPr>
        <w:tc>
          <w:tcPr>
            <w:tcW w:w="2556" w:type="dxa"/>
          </w:tcPr>
          <w:p w14:paraId="1055443D" w14:textId="77777777" w:rsidR="005602A4" w:rsidRDefault="00000000">
            <w:r>
              <w:t>04</w:t>
            </w:r>
          </w:p>
        </w:tc>
        <w:tc>
          <w:tcPr>
            <w:tcW w:w="2556" w:type="dxa"/>
          </w:tcPr>
          <w:p w14:paraId="322793F4" w14:textId="77777777" w:rsidR="005602A4" w:rsidRDefault="00000000">
            <w:r>
              <w:t>Threat Discovery &amp; Reconnaissance</w:t>
            </w:r>
          </w:p>
        </w:tc>
        <w:tc>
          <w:tcPr>
            <w:tcW w:w="2556" w:type="dxa"/>
          </w:tcPr>
          <w:p w14:paraId="3363CF88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171D70B9" w14:textId="77777777" w:rsidR="005602A4" w:rsidRDefault="00000000">
            <w:r>
              <w:t>Foundations, assessment &amp; core security</w:t>
            </w:r>
          </w:p>
        </w:tc>
      </w:tr>
      <w:tr w:rsidR="005602A4" w14:paraId="2FADC17F" w14:textId="77777777">
        <w:trPr>
          <w:jc w:val="center"/>
        </w:trPr>
        <w:tc>
          <w:tcPr>
            <w:tcW w:w="2556" w:type="dxa"/>
          </w:tcPr>
          <w:p w14:paraId="696945BA" w14:textId="77777777" w:rsidR="005602A4" w:rsidRDefault="00000000">
            <w:r>
              <w:t>05</w:t>
            </w:r>
          </w:p>
        </w:tc>
        <w:tc>
          <w:tcPr>
            <w:tcW w:w="2556" w:type="dxa"/>
          </w:tcPr>
          <w:p w14:paraId="06A4F187" w14:textId="77777777" w:rsidR="005602A4" w:rsidRDefault="00000000">
            <w:r>
              <w:t>Network Mapping &amp; Exposure Review</w:t>
            </w:r>
          </w:p>
        </w:tc>
        <w:tc>
          <w:tcPr>
            <w:tcW w:w="2556" w:type="dxa"/>
          </w:tcPr>
          <w:p w14:paraId="00D26C50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2391E93E" w14:textId="77777777" w:rsidR="005602A4" w:rsidRDefault="00000000">
            <w:r>
              <w:t>Foundations, assessment &amp; core security</w:t>
            </w:r>
          </w:p>
        </w:tc>
      </w:tr>
      <w:tr w:rsidR="005602A4" w14:paraId="2BB22920" w14:textId="77777777">
        <w:trPr>
          <w:jc w:val="center"/>
        </w:trPr>
        <w:tc>
          <w:tcPr>
            <w:tcW w:w="2556" w:type="dxa"/>
          </w:tcPr>
          <w:p w14:paraId="37E4FF8A" w14:textId="77777777" w:rsidR="005602A4" w:rsidRDefault="00000000">
            <w:r>
              <w:t>06</w:t>
            </w:r>
          </w:p>
        </w:tc>
        <w:tc>
          <w:tcPr>
            <w:tcW w:w="2556" w:type="dxa"/>
          </w:tcPr>
          <w:p w14:paraId="672C1D85" w14:textId="77777777" w:rsidR="005602A4" w:rsidRDefault="00000000">
            <w:r>
              <w:t>Weakness Assessment &amp; Risk</w:t>
            </w:r>
          </w:p>
        </w:tc>
        <w:tc>
          <w:tcPr>
            <w:tcW w:w="2556" w:type="dxa"/>
          </w:tcPr>
          <w:p w14:paraId="22756B4F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0DA27012" w14:textId="77777777" w:rsidR="005602A4" w:rsidRDefault="00000000">
            <w:r>
              <w:t>Foundations, assessment &amp; core security</w:t>
            </w:r>
          </w:p>
        </w:tc>
      </w:tr>
      <w:tr w:rsidR="005602A4" w14:paraId="31FCCBCC" w14:textId="77777777">
        <w:trPr>
          <w:jc w:val="center"/>
        </w:trPr>
        <w:tc>
          <w:tcPr>
            <w:tcW w:w="2556" w:type="dxa"/>
          </w:tcPr>
          <w:p w14:paraId="6CE06825" w14:textId="77777777" w:rsidR="005602A4" w:rsidRDefault="00000000">
            <w:r>
              <w:t>07</w:t>
            </w:r>
          </w:p>
        </w:tc>
        <w:tc>
          <w:tcPr>
            <w:tcW w:w="2556" w:type="dxa"/>
          </w:tcPr>
          <w:p w14:paraId="78084421" w14:textId="77777777" w:rsidR="005602A4" w:rsidRDefault="00000000">
            <w:r>
              <w:t>Identity, Authentication &amp; Access</w:t>
            </w:r>
          </w:p>
        </w:tc>
        <w:tc>
          <w:tcPr>
            <w:tcW w:w="2556" w:type="dxa"/>
          </w:tcPr>
          <w:p w14:paraId="702AAD62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304A6B22" w14:textId="77777777" w:rsidR="005602A4" w:rsidRDefault="00000000">
            <w:r>
              <w:t>Foundations, assessment &amp; core security</w:t>
            </w:r>
          </w:p>
        </w:tc>
      </w:tr>
      <w:tr w:rsidR="005602A4" w14:paraId="1194CA1B" w14:textId="77777777">
        <w:trPr>
          <w:jc w:val="center"/>
        </w:trPr>
        <w:tc>
          <w:tcPr>
            <w:tcW w:w="2556" w:type="dxa"/>
          </w:tcPr>
          <w:p w14:paraId="4A231FC9" w14:textId="77777777" w:rsidR="005602A4" w:rsidRDefault="00000000">
            <w:r>
              <w:t>08</w:t>
            </w:r>
          </w:p>
        </w:tc>
        <w:tc>
          <w:tcPr>
            <w:tcW w:w="2556" w:type="dxa"/>
          </w:tcPr>
          <w:p w14:paraId="40873138" w14:textId="77777777" w:rsidR="005602A4" w:rsidRDefault="00000000">
            <w:r>
              <w:t>Applied Cryptography &amp; PKI</w:t>
            </w:r>
          </w:p>
        </w:tc>
        <w:tc>
          <w:tcPr>
            <w:tcW w:w="2556" w:type="dxa"/>
          </w:tcPr>
          <w:p w14:paraId="1D780AF6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21493C23" w14:textId="77777777" w:rsidR="005602A4" w:rsidRDefault="00000000">
            <w:r>
              <w:t>Foundations, assessment &amp; core security</w:t>
            </w:r>
          </w:p>
        </w:tc>
      </w:tr>
      <w:tr w:rsidR="005602A4" w14:paraId="0D8D92A5" w14:textId="77777777">
        <w:trPr>
          <w:jc w:val="center"/>
        </w:trPr>
        <w:tc>
          <w:tcPr>
            <w:tcW w:w="2556" w:type="dxa"/>
          </w:tcPr>
          <w:p w14:paraId="141A3AEA" w14:textId="77777777" w:rsidR="005602A4" w:rsidRDefault="00000000">
            <w:r>
              <w:t>09</w:t>
            </w:r>
          </w:p>
        </w:tc>
        <w:tc>
          <w:tcPr>
            <w:tcW w:w="2556" w:type="dxa"/>
          </w:tcPr>
          <w:p w14:paraId="4D52D2F6" w14:textId="77777777" w:rsidR="005602A4" w:rsidRDefault="00000000">
            <w:r>
              <w:t>Secure System Administration</w:t>
            </w:r>
          </w:p>
        </w:tc>
        <w:tc>
          <w:tcPr>
            <w:tcW w:w="2556" w:type="dxa"/>
          </w:tcPr>
          <w:p w14:paraId="7D740ACB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67CF0F5F" w14:textId="77777777" w:rsidR="005602A4" w:rsidRDefault="00000000">
            <w:r>
              <w:t>Foundations, assessment &amp; core security</w:t>
            </w:r>
          </w:p>
        </w:tc>
      </w:tr>
      <w:tr w:rsidR="005602A4" w14:paraId="20F69DBA" w14:textId="77777777">
        <w:trPr>
          <w:jc w:val="center"/>
        </w:trPr>
        <w:tc>
          <w:tcPr>
            <w:tcW w:w="2556" w:type="dxa"/>
          </w:tcPr>
          <w:p w14:paraId="0B3F8356" w14:textId="77777777" w:rsidR="005602A4" w:rsidRDefault="00000000">
            <w:r>
              <w:t>10</w:t>
            </w:r>
          </w:p>
        </w:tc>
        <w:tc>
          <w:tcPr>
            <w:tcW w:w="2556" w:type="dxa"/>
          </w:tcPr>
          <w:p w14:paraId="1E9E20FC" w14:textId="77777777" w:rsidR="005602A4" w:rsidRDefault="00000000">
            <w:r>
              <w:t>Web &amp; API Security Essentials</w:t>
            </w:r>
          </w:p>
        </w:tc>
        <w:tc>
          <w:tcPr>
            <w:tcW w:w="2556" w:type="dxa"/>
          </w:tcPr>
          <w:p w14:paraId="33641381" w14:textId="77777777" w:rsidR="005602A4" w:rsidRDefault="00000000">
            <w:r>
              <w:t>5</w:t>
            </w:r>
          </w:p>
        </w:tc>
        <w:tc>
          <w:tcPr>
            <w:tcW w:w="2556" w:type="dxa"/>
          </w:tcPr>
          <w:p w14:paraId="214CF8EF" w14:textId="77777777" w:rsidR="005602A4" w:rsidRDefault="00000000">
            <w:r>
              <w:t>System, web, network &amp; infrastructure defense</w:t>
            </w:r>
          </w:p>
        </w:tc>
      </w:tr>
      <w:tr w:rsidR="005602A4" w14:paraId="25602B84" w14:textId="77777777">
        <w:trPr>
          <w:jc w:val="center"/>
        </w:trPr>
        <w:tc>
          <w:tcPr>
            <w:tcW w:w="2556" w:type="dxa"/>
          </w:tcPr>
          <w:p w14:paraId="300DA530" w14:textId="77777777" w:rsidR="005602A4" w:rsidRDefault="00000000">
            <w:r>
              <w:t>11</w:t>
            </w:r>
          </w:p>
        </w:tc>
        <w:tc>
          <w:tcPr>
            <w:tcW w:w="2556" w:type="dxa"/>
          </w:tcPr>
          <w:p w14:paraId="1686FA42" w14:textId="77777777" w:rsidR="005602A4" w:rsidRDefault="00000000">
            <w:r>
              <w:t>Network Defense &amp; Secure Connectivity</w:t>
            </w:r>
          </w:p>
        </w:tc>
        <w:tc>
          <w:tcPr>
            <w:tcW w:w="2556" w:type="dxa"/>
          </w:tcPr>
          <w:p w14:paraId="533B64F5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289CE093" w14:textId="77777777" w:rsidR="005602A4" w:rsidRDefault="00000000">
            <w:r>
              <w:t>System, web, network &amp; infrastructure defense</w:t>
            </w:r>
          </w:p>
        </w:tc>
      </w:tr>
      <w:tr w:rsidR="005602A4" w14:paraId="27F4826D" w14:textId="77777777">
        <w:trPr>
          <w:jc w:val="center"/>
        </w:trPr>
        <w:tc>
          <w:tcPr>
            <w:tcW w:w="2556" w:type="dxa"/>
          </w:tcPr>
          <w:p w14:paraId="75721EB2" w14:textId="77777777" w:rsidR="005602A4" w:rsidRDefault="00000000">
            <w:r>
              <w:t>12</w:t>
            </w:r>
          </w:p>
        </w:tc>
        <w:tc>
          <w:tcPr>
            <w:tcW w:w="2556" w:type="dxa"/>
          </w:tcPr>
          <w:p w14:paraId="36109843" w14:textId="77777777" w:rsidR="005602A4" w:rsidRDefault="00000000">
            <w:r>
              <w:t>Cloud, Virtualization &amp; Container Security</w:t>
            </w:r>
          </w:p>
        </w:tc>
        <w:tc>
          <w:tcPr>
            <w:tcW w:w="2556" w:type="dxa"/>
          </w:tcPr>
          <w:p w14:paraId="35AE1716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72B86B2D" w14:textId="77777777" w:rsidR="005602A4" w:rsidRDefault="00000000">
            <w:r>
              <w:t>System, web, network &amp; infrastructure defense</w:t>
            </w:r>
          </w:p>
        </w:tc>
      </w:tr>
      <w:tr w:rsidR="005602A4" w14:paraId="076197EE" w14:textId="77777777">
        <w:trPr>
          <w:jc w:val="center"/>
        </w:trPr>
        <w:tc>
          <w:tcPr>
            <w:tcW w:w="2556" w:type="dxa"/>
          </w:tcPr>
          <w:p w14:paraId="6A3C6AC8" w14:textId="77777777" w:rsidR="005602A4" w:rsidRDefault="00000000">
            <w:r>
              <w:t>13</w:t>
            </w:r>
          </w:p>
        </w:tc>
        <w:tc>
          <w:tcPr>
            <w:tcW w:w="2556" w:type="dxa"/>
          </w:tcPr>
          <w:p w14:paraId="2AD97D08" w14:textId="77777777" w:rsidR="005602A4" w:rsidRDefault="00000000">
            <w:r>
              <w:t>Wireless, Mobile &amp; IoT Protection</w:t>
            </w:r>
          </w:p>
        </w:tc>
        <w:tc>
          <w:tcPr>
            <w:tcW w:w="2556" w:type="dxa"/>
          </w:tcPr>
          <w:p w14:paraId="749E77D7" w14:textId="77777777" w:rsidR="005602A4" w:rsidRDefault="00000000">
            <w:r>
              <w:t>3</w:t>
            </w:r>
          </w:p>
        </w:tc>
        <w:tc>
          <w:tcPr>
            <w:tcW w:w="2556" w:type="dxa"/>
          </w:tcPr>
          <w:p w14:paraId="7E686E6F" w14:textId="77777777" w:rsidR="005602A4" w:rsidRDefault="00000000">
            <w:r>
              <w:t>System, web, network &amp; infrastructure defense</w:t>
            </w:r>
          </w:p>
        </w:tc>
      </w:tr>
      <w:tr w:rsidR="005602A4" w14:paraId="14EA0E1B" w14:textId="77777777">
        <w:trPr>
          <w:jc w:val="center"/>
        </w:trPr>
        <w:tc>
          <w:tcPr>
            <w:tcW w:w="2556" w:type="dxa"/>
          </w:tcPr>
          <w:p w14:paraId="460E45D3" w14:textId="77777777" w:rsidR="005602A4" w:rsidRDefault="00000000">
            <w:r>
              <w:t>14</w:t>
            </w:r>
          </w:p>
        </w:tc>
        <w:tc>
          <w:tcPr>
            <w:tcW w:w="2556" w:type="dxa"/>
          </w:tcPr>
          <w:p w14:paraId="2C998A9E" w14:textId="77777777" w:rsidR="005602A4" w:rsidRDefault="00000000">
            <w:r>
              <w:t>Security Monitoring &amp; Detection</w:t>
            </w:r>
          </w:p>
        </w:tc>
        <w:tc>
          <w:tcPr>
            <w:tcW w:w="2556" w:type="dxa"/>
          </w:tcPr>
          <w:p w14:paraId="19679682" w14:textId="77777777" w:rsidR="005602A4" w:rsidRDefault="00000000">
            <w:r>
              <w:t>5</w:t>
            </w:r>
          </w:p>
        </w:tc>
        <w:tc>
          <w:tcPr>
            <w:tcW w:w="2556" w:type="dxa"/>
          </w:tcPr>
          <w:p w14:paraId="3605BB2A" w14:textId="77777777" w:rsidR="005602A4" w:rsidRDefault="00000000">
            <w:r>
              <w:t>Monitoring, malware, forensics &amp; response</w:t>
            </w:r>
          </w:p>
        </w:tc>
      </w:tr>
      <w:tr w:rsidR="005602A4" w14:paraId="71226D86" w14:textId="77777777">
        <w:trPr>
          <w:jc w:val="center"/>
        </w:trPr>
        <w:tc>
          <w:tcPr>
            <w:tcW w:w="2556" w:type="dxa"/>
          </w:tcPr>
          <w:p w14:paraId="722BDF19" w14:textId="77777777" w:rsidR="005602A4" w:rsidRDefault="00000000">
            <w:r>
              <w:t>15</w:t>
            </w:r>
          </w:p>
        </w:tc>
        <w:tc>
          <w:tcPr>
            <w:tcW w:w="2556" w:type="dxa"/>
          </w:tcPr>
          <w:p w14:paraId="181AB241" w14:textId="77777777" w:rsidR="005602A4" w:rsidRDefault="00000000">
            <w:r>
              <w:t>Malware &amp; Threat Analysis Basics</w:t>
            </w:r>
          </w:p>
        </w:tc>
        <w:tc>
          <w:tcPr>
            <w:tcW w:w="2556" w:type="dxa"/>
          </w:tcPr>
          <w:p w14:paraId="533517F1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36E45876" w14:textId="77777777" w:rsidR="005602A4" w:rsidRDefault="00000000">
            <w:r>
              <w:t>Monitoring, malware, forensics &amp; response</w:t>
            </w:r>
          </w:p>
        </w:tc>
      </w:tr>
      <w:tr w:rsidR="005602A4" w14:paraId="013380AC" w14:textId="77777777">
        <w:trPr>
          <w:jc w:val="center"/>
        </w:trPr>
        <w:tc>
          <w:tcPr>
            <w:tcW w:w="2556" w:type="dxa"/>
          </w:tcPr>
          <w:p w14:paraId="50D09288" w14:textId="77777777" w:rsidR="005602A4" w:rsidRDefault="00000000">
            <w:r>
              <w:t>16</w:t>
            </w:r>
          </w:p>
        </w:tc>
        <w:tc>
          <w:tcPr>
            <w:tcW w:w="2556" w:type="dxa"/>
          </w:tcPr>
          <w:p w14:paraId="6C925820" w14:textId="77777777" w:rsidR="005602A4" w:rsidRDefault="00000000">
            <w:r>
              <w:t>Digital Forensics &amp; Evidence Handling</w:t>
            </w:r>
          </w:p>
        </w:tc>
        <w:tc>
          <w:tcPr>
            <w:tcW w:w="2556" w:type="dxa"/>
          </w:tcPr>
          <w:p w14:paraId="454BB2F8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041DAAF1" w14:textId="77777777" w:rsidR="005602A4" w:rsidRDefault="00000000">
            <w:r>
              <w:t>Monitoring, malware, forensics &amp; response</w:t>
            </w:r>
          </w:p>
        </w:tc>
      </w:tr>
      <w:tr w:rsidR="005602A4" w14:paraId="6530ACA0" w14:textId="77777777">
        <w:trPr>
          <w:jc w:val="center"/>
        </w:trPr>
        <w:tc>
          <w:tcPr>
            <w:tcW w:w="2556" w:type="dxa"/>
          </w:tcPr>
          <w:p w14:paraId="2FDC04E7" w14:textId="77777777" w:rsidR="005602A4" w:rsidRDefault="00000000">
            <w:r>
              <w:t>17</w:t>
            </w:r>
          </w:p>
        </w:tc>
        <w:tc>
          <w:tcPr>
            <w:tcW w:w="2556" w:type="dxa"/>
          </w:tcPr>
          <w:p w14:paraId="26B4D129" w14:textId="77777777" w:rsidR="005602A4" w:rsidRDefault="00000000">
            <w:r>
              <w:t>Incident Response &amp; Recovery</w:t>
            </w:r>
          </w:p>
        </w:tc>
        <w:tc>
          <w:tcPr>
            <w:tcW w:w="2556" w:type="dxa"/>
          </w:tcPr>
          <w:p w14:paraId="01C8DC91" w14:textId="77777777" w:rsidR="005602A4" w:rsidRDefault="00000000">
            <w:r>
              <w:t>5</w:t>
            </w:r>
          </w:p>
        </w:tc>
        <w:tc>
          <w:tcPr>
            <w:tcW w:w="2556" w:type="dxa"/>
          </w:tcPr>
          <w:p w14:paraId="11C24729" w14:textId="77777777" w:rsidR="005602A4" w:rsidRDefault="00000000">
            <w:r>
              <w:t>Monitoring, malware, forensics &amp; response</w:t>
            </w:r>
          </w:p>
        </w:tc>
      </w:tr>
      <w:tr w:rsidR="005602A4" w14:paraId="0ECCAD49" w14:textId="77777777">
        <w:trPr>
          <w:jc w:val="center"/>
        </w:trPr>
        <w:tc>
          <w:tcPr>
            <w:tcW w:w="2556" w:type="dxa"/>
          </w:tcPr>
          <w:p w14:paraId="175B5C38" w14:textId="77777777" w:rsidR="005602A4" w:rsidRDefault="00000000">
            <w:r>
              <w:t>18</w:t>
            </w:r>
          </w:p>
        </w:tc>
        <w:tc>
          <w:tcPr>
            <w:tcW w:w="2556" w:type="dxa"/>
          </w:tcPr>
          <w:p w14:paraId="26ED834C" w14:textId="77777777" w:rsidR="005602A4" w:rsidRDefault="00000000">
            <w:r>
              <w:t>Vulnerability &amp; Penetration Testing Workflow</w:t>
            </w:r>
          </w:p>
        </w:tc>
        <w:tc>
          <w:tcPr>
            <w:tcW w:w="2556" w:type="dxa"/>
          </w:tcPr>
          <w:p w14:paraId="00D2C1DF" w14:textId="77777777" w:rsidR="005602A4" w:rsidRDefault="00000000">
            <w:r>
              <w:t>5</w:t>
            </w:r>
          </w:p>
        </w:tc>
        <w:tc>
          <w:tcPr>
            <w:tcW w:w="2556" w:type="dxa"/>
          </w:tcPr>
          <w:p w14:paraId="30643186" w14:textId="77777777" w:rsidR="005602A4" w:rsidRDefault="00000000">
            <w:r>
              <w:t>Monitoring, malware, forensics &amp; response</w:t>
            </w:r>
          </w:p>
        </w:tc>
      </w:tr>
      <w:tr w:rsidR="005602A4" w14:paraId="18AFEB00" w14:textId="77777777">
        <w:trPr>
          <w:jc w:val="center"/>
        </w:trPr>
        <w:tc>
          <w:tcPr>
            <w:tcW w:w="2556" w:type="dxa"/>
          </w:tcPr>
          <w:p w14:paraId="5D20930F" w14:textId="77777777" w:rsidR="005602A4" w:rsidRDefault="00000000">
            <w:r>
              <w:t>19</w:t>
            </w:r>
          </w:p>
        </w:tc>
        <w:tc>
          <w:tcPr>
            <w:tcW w:w="2556" w:type="dxa"/>
          </w:tcPr>
          <w:p w14:paraId="45B69E39" w14:textId="77777777" w:rsidR="005602A4" w:rsidRDefault="00000000">
            <w:r>
              <w:t>Risk, Governance, Privacy &amp; Resilience</w:t>
            </w:r>
          </w:p>
        </w:tc>
        <w:tc>
          <w:tcPr>
            <w:tcW w:w="2556" w:type="dxa"/>
          </w:tcPr>
          <w:p w14:paraId="09E0C4EE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0EEF983C" w14:textId="77777777" w:rsidR="005602A4" w:rsidRDefault="00000000">
            <w:r>
              <w:t>Governance, automation &amp; AI</w:t>
            </w:r>
          </w:p>
        </w:tc>
      </w:tr>
      <w:tr w:rsidR="005602A4" w14:paraId="3C4A55A8" w14:textId="77777777">
        <w:trPr>
          <w:jc w:val="center"/>
        </w:trPr>
        <w:tc>
          <w:tcPr>
            <w:tcW w:w="2556" w:type="dxa"/>
          </w:tcPr>
          <w:p w14:paraId="2FD71121" w14:textId="77777777" w:rsidR="005602A4" w:rsidRDefault="00000000">
            <w:r>
              <w:t>20</w:t>
            </w:r>
          </w:p>
        </w:tc>
        <w:tc>
          <w:tcPr>
            <w:tcW w:w="2556" w:type="dxa"/>
          </w:tcPr>
          <w:p w14:paraId="68B8E651" w14:textId="77777777" w:rsidR="005602A4" w:rsidRDefault="00000000">
            <w:r>
              <w:t xml:space="preserve">Security Automation &amp; AI </w:t>
            </w:r>
            <w:r>
              <w:lastRenderedPageBreak/>
              <w:t>Assistance</w:t>
            </w:r>
          </w:p>
        </w:tc>
        <w:tc>
          <w:tcPr>
            <w:tcW w:w="2556" w:type="dxa"/>
          </w:tcPr>
          <w:p w14:paraId="1868AEA2" w14:textId="77777777" w:rsidR="005602A4" w:rsidRDefault="00000000">
            <w:r>
              <w:lastRenderedPageBreak/>
              <w:t>4</w:t>
            </w:r>
          </w:p>
        </w:tc>
        <w:tc>
          <w:tcPr>
            <w:tcW w:w="2556" w:type="dxa"/>
          </w:tcPr>
          <w:p w14:paraId="03004456" w14:textId="77777777" w:rsidR="005602A4" w:rsidRDefault="00000000">
            <w:r>
              <w:t xml:space="preserve">Governance, automation </w:t>
            </w:r>
            <w:r>
              <w:lastRenderedPageBreak/>
              <w:t>&amp; AI</w:t>
            </w:r>
          </w:p>
        </w:tc>
      </w:tr>
      <w:tr w:rsidR="005602A4" w14:paraId="7CE897EF" w14:textId="77777777">
        <w:trPr>
          <w:jc w:val="center"/>
        </w:trPr>
        <w:tc>
          <w:tcPr>
            <w:tcW w:w="2556" w:type="dxa"/>
          </w:tcPr>
          <w:p w14:paraId="0AC4F3A4" w14:textId="77777777" w:rsidR="005602A4" w:rsidRDefault="00000000">
            <w:r>
              <w:lastRenderedPageBreak/>
              <w:t>21</w:t>
            </w:r>
          </w:p>
        </w:tc>
        <w:tc>
          <w:tcPr>
            <w:tcW w:w="2556" w:type="dxa"/>
          </w:tcPr>
          <w:p w14:paraId="40C38A62" w14:textId="77777777" w:rsidR="005602A4" w:rsidRDefault="00000000">
            <w:r>
              <w:t>Integrated Blue-Team Challenge</w:t>
            </w:r>
          </w:p>
        </w:tc>
        <w:tc>
          <w:tcPr>
            <w:tcW w:w="2556" w:type="dxa"/>
          </w:tcPr>
          <w:p w14:paraId="28A0A719" w14:textId="77777777" w:rsidR="005602A4" w:rsidRDefault="00000000">
            <w:r>
              <w:t>4</w:t>
            </w:r>
          </w:p>
        </w:tc>
        <w:tc>
          <w:tcPr>
            <w:tcW w:w="2556" w:type="dxa"/>
          </w:tcPr>
          <w:p w14:paraId="36372739" w14:textId="77777777" w:rsidR="005602A4" w:rsidRDefault="00000000">
            <w:r>
              <w:t>Integrated blue-team investigation</w:t>
            </w:r>
          </w:p>
        </w:tc>
      </w:tr>
      <w:tr w:rsidR="005602A4" w14:paraId="1E0407D7" w14:textId="77777777">
        <w:trPr>
          <w:jc w:val="center"/>
        </w:trPr>
        <w:tc>
          <w:tcPr>
            <w:tcW w:w="2556" w:type="dxa"/>
          </w:tcPr>
          <w:p w14:paraId="0219B10D" w14:textId="77777777" w:rsidR="005602A4" w:rsidRDefault="00000000">
            <w:r>
              <w:t>22</w:t>
            </w:r>
          </w:p>
        </w:tc>
        <w:tc>
          <w:tcPr>
            <w:tcW w:w="2556" w:type="dxa"/>
          </w:tcPr>
          <w:p w14:paraId="2EA9F1B4" w14:textId="77777777" w:rsidR="005602A4" w:rsidRDefault="00000000">
            <w:r>
              <w:t>Final Capstone Project</w:t>
            </w:r>
          </w:p>
        </w:tc>
        <w:tc>
          <w:tcPr>
            <w:tcW w:w="2556" w:type="dxa"/>
          </w:tcPr>
          <w:p w14:paraId="48AA3FCA" w14:textId="77777777" w:rsidR="005602A4" w:rsidRDefault="00000000">
            <w:r>
              <w:t>5</w:t>
            </w:r>
          </w:p>
        </w:tc>
        <w:tc>
          <w:tcPr>
            <w:tcW w:w="2556" w:type="dxa"/>
          </w:tcPr>
          <w:p w14:paraId="465DF81B" w14:textId="77777777" w:rsidR="005602A4" w:rsidRDefault="00000000">
            <w:r>
              <w:t>End-to-end capstone</w:t>
            </w:r>
          </w:p>
        </w:tc>
      </w:tr>
    </w:tbl>
    <w:p w14:paraId="1BAD8964" w14:textId="77777777" w:rsidR="005602A4" w:rsidRDefault="00000000">
      <w:pPr>
        <w:jc w:val="right"/>
      </w:pPr>
      <w:r>
        <w:rPr>
          <w:b/>
        </w:rPr>
        <w:t>TOTAL: 90 HOURS</w:t>
      </w:r>
    </w:p>
    <w:p w14:paraId="6B7C8356" w14:textId="77777777" w:rsidR="005602A4" w:rsidRDefault="00000000">
      <w:pPr>
        <w:pStyle w:val="Heading1"/>
      </w:pPr>
      <w:r>
        <w:t>Detailed Module Content</w:t>
      </w:r>
    </w:p>
    <w:p w14:paraId="22C77B6C" w14:textId="77777777" w:rsidR="005602A4" w:rsidRDefault="00000000">
      <w:pPr>
        <w:pStyle w:val="Heading2"/>
      </w:pPr>
      <w:r>
        <w:t>Module 01: Security Mindset &amp; Cyber Foundations — 3 Hours</w:t>
      </w:r>
    </w:p>
    <w:p w14:paraId="59D69767" w14:textId="77777777" w:rsidR="005602A4" w:rsidRDefault="00000000">
      <w:pPr>
        <w:pStyle w:val="Heading3"/>
      </w:pPr>
      <w:r>
        <w:t>Theory Concepts</w:t>
      </w:r>
    </w:p>
    <w:p w14:paraId="187B3AF7" w14:textId="77777777" w:rsidR="005602A4" w:rsidRDefault="00000000">
      <w:pPr>
        <w:pStyle w:val="ListBullet"/>
      </w:pPr>
      <w:r>
        <w:t>Security objectives: confidentiality, integrity, availability and resilience</w:t>
      </w:r>
    </w:p>
    <w:p w14:paraId="4A91C276" w14:textId="77777777" w:rsidR="005602A4" w:rsidRDefault="00000000">
      <w:pPr>
        <w:pStyle w:val="ListBullet"/>
      </w:pPr>
      <w:r>
        <w:t>Assets, attack surface, exposure, threat, vulnerability, exploit and risk</w:t>
      </w:r>
    </w:p>
    <w:p w14:paraId="54DE1390" w14:textId="77777777" w:rsidR="005602A4" w:rsidRDefault="00000000">
      <w:pPr>
        <w:pStyle w:val="ListBullet"/>
      </w:pPr>
      <w:r>
        <w:t>Administrative, technical and physical protection measures</w:t>
      </w:r>
    </w:p>
    <w:p w14:paraId="66A16E53" w14:textId="77777777" w:rsidR="005602A4" w:rsidRDefault="00000000">
      <w:pPr>
        <w:pStyle w:val="ListBullet"/>
      </w:pPr>
      <w:r>
        <w:t>Preventive, detective, corrective, deterrent and compensating controls</w:t>
      </w:r>
    </w:p>
    <w:p w14:paraId="5A125F63" w14:textId="77777777" w:rsidR="005602A4" w:rsidRDefault="00000000">
      <w:pPr>
        <w:pStyle w:val="ListBullet"/>
      </w:pPr>
      <w:r>
        <w:t>Security principles: least privilege, defense in depth, secure defaults and zero trust concepts</w:t>
      </w:r>
    </w:p>
    <w:p w14:paraId="0DE22EC3" w14:textId="77777777" w:rsidR="005602A4" w:rsidRDefault="00000000">
      <w:pPr>
        <w:pStyle w:val="ListBullet"/>
      </w:pPr>
      <w:r>
        <w:t>Basic security terminology, roles and ethical boundaries</w:t>
      </w:r>
    </w:p>
    <w:p w14:paraId="3928A17E" w14:textId="77777777" w:rsidR="005602A4" w:rsidRDefault="00000000">
      <w:pPr>
        <w:pStyle w:val="Heading3"/>
      </w:pPr>
      <w:r>
        <w:t>Hands-On Lab Objective</w:t>
      </w:r>
    </w:p>
    <w:p w14:paraId="66C83085" w14:textId="77777777" w:rsidR="005602A4" w:rsidRDefault="00000000">
      <w:r>
        <w:t>Create a personal asset inventory for the lab and map each asset to threats and controls. Build a simple risk register with likelihood, impact and treatment.</w:t>
      </w:r>
    </w:p>
    <w:p w14:paraId="28FA3EAD" w14:textId="77777777" w:rsidR="005602A4" w:rsidRDefault="00000000">
      <w:pPr>
        <w:pStyle w:val="Heading3"/>
      </w:pPr>
      <w:r>
        <w:t>Practical Lab Activities</w:t>
      </w:r>
    </w:p>
    <w:p w14:paraId="23433CF4" w14:textId="77777777" w:rsidR="005602A4" w:rsidRDefault="00000000">
      <w:pPr>
        <w:pStyle w:val="ListNumber"/>
      </w:pPr>
      <w:r>
        <w:t>Define five lab assets and their owners/purpose.</w:t>
      </w:r>
    </w:p>
    <w:p w14:paraId="658628C4" w14:textId="77777777" w:rsidR="005602A4" w:rsidRDefault="00000000">
      <w:pPr>
        <w:pStyle w:val="ListNumber"/>
      </w:pPr>
      <w:r>
        <w:t>Identify threats and vulnerabilities for each asset.</w:t>
      </w:r>
    </w:p>
    <w:p w14:paraId="66D6D605" w14:textId="77777777" w:rsidR="005602A4" w:rsidRDefault="00000000">
      <w:pPr>
        <w:pStyle w:val="ListNumber"/>
      </w:pPr>
      <w:r>
        <w:t>Create a risk matrix in a spreadsheet.</w:t>
      </w:r>
    </w:p>
    <w:p w14:paraId="5ADD7075" w14:textId="77777777" w:rsidR="005602A4" w:rsidRDefault="00000000">
      <w:pPr>
        <w:pStyle w:val="ListNumber"/>
      </w:pPr>
      <w:r>
        <w:t>Map controls to the identified risks.</w:t>
      </w:r>
    </w:p>
    <w:p w14:paraId="7C300EE5" w14:textId="77777777" w:rsidR="005602A4" w:rsidRDefault="00000000">
      <w:pPr>
        <w:pStyle w:val="ListNumber"/>
      </w:pPr>
      <w:r>
        <w:t>Present one risk-treatment decision.</w:t>
      </w:r>
    </w:p>
    <w:p w14:paraId="5AB85197" w14:textId="77777777" w:rsidR="005602A4" w:rsidRDefault="00000000">
      <w:pPr>
        <w:pStyle w:val="Heading3"/>
      </w:pPr>
      <w:r>
        <w:t>Free / Community Tools</w:t>
      </w:r>
    </w:p>
    <w:p w14:paraId="6C1EE4FF" w14:textId="77777777" w:rsidR="005602A4" w:rsidRDefault="00000000">
      <w:r>
        <w:t>LibreOffice Calc, VirtualBox/VMware, Kali Linux</w:t>
      </w:r>
    </w:p>
    <w:p w14:paraId="7843EDFD" w14:textId="77777777" w:rsidR="005602A4" w:rsidRDefault="00000000">
      <w:pPr>
        <w:pStyle w:val="Heading3"/>
      </w:pPr>
      <w:r>
        <w:t>Expected Learning Outcome</w:t>
      </w:r>
    </w:p>
    <w:p w14:paraId="610DFDB7" w14:textId="77777777" w:rsidR="005602A4" w:rsidRDefault="00000000">
      <w:r>
        <w:t>Students can explain core security concepts and produce a basic risk register.</w:t>
      </w:r>
    </w:p>
    <w:p w14:paraId="70CB4A97" w14:textId="77777777" w:rsidR="005602A4" w:rsidRDefault="00000000">
      <w:pPr>
        <w:pStyle w:val="Heading2"/>
      </w:pPr>
      <w:r>
        <w:t>Module 02: Networking for Security Practitioners — 4 Hours</w:t>
      </w:r>
    </w:p>
    <w:p w14:paraId="41F97F63" w14:textId="77777777" w:rsidR="005602A4" w:rsidRDefault="00000000">
      <w:pPr>
        <w:pStyle w:val="Heading3"/>
      </w:pPr>
      <w:r>
        <w:t>Theory Concepts</w:t>
      </w:r>
    </w:p>
    <w:p w14:paraId="1B98CE9C" w14:textId="77777777" w:rsidR="005602A4" w:rsidRDefault="00000000">
      <w:pPr>
        <w:pStyle w:val="ListBullet"/>
      </w:pPr>
      <w:r>
        <w:t>IPv4/IPv6, MAC addresses, ports and protocols</w:t>
      </w:r>
    </w:p>
    <w:p w14:paraId="503B01C0" w14:textId="77777777" w:rsidR="005602A4" w:rsidRDefault="00000000">
      <w:pPr>
        <w:pStyle w:val="ListBullet"/>
      </w:pPr>
      <w:r>
        <w:t>TCP vs UDP and connection behavior</w:t>
      </w:r>
    </w:p>
    <w:p w14:paraId="02BEFCBE" w14:textId="77777777" w:rsidR="005602A4" w:rsidRDefault="00000000">
      <w:pPr>
        <w:pStyle w:val="ListBullet"/>
      </w:pPr>
      <w:r>
        <w:t>DNS, DHCP, ARP, ICMP, HTTP/HTTPS and SSH</w:t>
      </w:r>
    </w:p>
    <w:p w14:paraId="73F2BE44" w14:textId="77777777" w:rsidR="005602A4" w:rsidRDefault="00000000">
      <w:pPr>
        <w:pStyle w:val="ListBullet"/>
      </w:pPr>
      <w:r>
        <w:t>Subnets, routing, NAT and segmentation</w:t>
      </w:r>
    </w:p>
    <w:p w14:paraId="427A2E37" w14:textId="77777777" w:rsidR="005602A4" w:rsidRDefault="00000000">
      <w:pPr>
        <w:pStyle w:val="ListBullet"/>
      </w:pPr>
      <w:r>
        <w:t>Common network attack surfaces and defensive boundaries</w:t>
      </w:r>
    </w:p>
    <w:p w14:paraId="644BD9F5" w14:textId="77777777" w:rsidR="005602A4" w:rsidRDefault="00000000">
      <w:pPr>
        <w:pStyle w:val="Heading3"/>
      </w:pPr>
      <w:r>
        <w:t>Hands-On Lab Objective</w:t>
      </w:r>
    </w:p>
    <w:p w14:paraId="4CF56E02" w14:textId="77777777" w:rsidR="005602A4" w:rsidRDefault="00000000">
      <w:r>
        <w:t>Observe real traffic generated by the student's own lab machines and identify protocols, endpoints and connection patterns.</w:t>
      </w:r>
    </w:p>
    <w:p w14:paraId="7E8A330A" w14:textId="77777777" w:rsidR="005602A4" w:rsidRDefault="00000000">
      <w:pPr>
        <w:pStyle w:val="Heading3"/>
      </w:pPr>
      <w:r>
        <w:lastRenderedPageBreak/>
        <w:t>Practical Lab Activities</w:t>
      </w:r>
    </w:p>
    <w:p w14:paraId="16D5118D" w14:textId="77777777" w:rsidR="005602A4" w:rsidRDefault="00000000">
      <w:pPr>
        <w:pStyle w:val="ListNumber"/>
      </w:pPr>
      <w:r>
        <w:t>Capture DNS and HTTP/HTTPS traffic in Wireshark.</w:t>
      </w:r>
    </w:p>
    <w:p w14:paraId="070F1F13" w14:textId="77777777" w:rsidR="005602A4" w:rsidRDefault="00000000">
      <w:pPr>
        <w:pStyle w:val="ListNumber"/>
      </w:pPr>
      <w:r>
        <w:t>Use tcpdump for command-line capture.</w:t>
      </w:r>
    </w:p>
    <w:p w14:paraId="6A27CF00" w14:textId="77777777" w:rsidR="005602A4" w:rsidRDefault="00000000">
      <w:pPr>
        <w:pStyle w:val="ListNumber"/>
      </w:pPr>
      <w:r>
        <w:t>Inspect TCP handshakes and DNS queries.</w:t>
      </w:r>
    </w:p>
    <w:p w14:paraId="143D2E8F" w14:textId="77777777" w:rsidR="005602A4" w:rsidRDefault="00000000">
      <w:pPr>
        <w:pStyle w:val="ListNumber"/>
      </w:pPr>
      <w:r>
        <w:t>Create a simple network diagram.</w:t>
      </w:r>
    </w:p>
    <w:p w14:paraId="0A2FEB96" w14:textId="77777777" w:rsidR="005602A4" w:rsidRDefault="00000000">
      <w:pPr>
        <w:pStyle w:val="ListNumber"/>
      </w:pPr>
      <w:r>
        <w:t>Identify which services should be restricted.</w:t>
      </w:r>
    </w:p>
    <w:p w14:paraId="6B6D7F7A" w14:textId="77777777" w:rsidR="005602A4" w:rsidRDefault="00000000">
      <w:pPr>
        <w:pStyle w:val="Heading3"/>
      </w:pPr>
      <w:r>
        <w:t>Free / Community Tools</w:t>
      </w:r>
    </w:p>
    <w:p w14:paraId="62C06F0B" w14:textId="77777777" w:rsidR="005602A4" w:rsidRDefault="00000000">
      <w:r>
        <w:t>Wireshark, tcpdump, ip/ss/netstat, Nmap</w:t>
      </w:r>
    </w:p>
    <w:p w14:paraId="0B70DF6D" w14:textId="77777777" w:rsidR="005602A4" w:rsidRDefault="00000000">
      <w:pPr>
        <w:pStyle w:val="Heading3"/>
      </w:pPr>
      <w:r>
        <w:t>Expected Learning Outcome</w:t>
      </w:r>
    </w:p>
    <w:p w14:paraId="043817B1" w14:textId="77777777" w:rsidR="005602A4" w:rsidRDefault="00000000">
      <w:r>
        <w:t>Students can read basic network traffic and explain why segmentation and secure protocols matter.</w:t>
      </w:r>
    </w:p>
    <w:p w14:paraId="76F19287" w14:textId="77777777" w:rsidR="005602A4" w:rsidRDefault="00000000">
      <w:pPr>
        <w:pStyle w:val="Heading2"/>
      </w:pPr>
      <w:r>
        <w:t>Module 03: Build Your Cyber Range — 3 Hours</w:t>
      </w:r>
    </w:p>
    <w:p w14:paraId="2C8F2BD9" w14:textId="77777777" w:rsidR="005602A4" w:rsidRDefault="00000000">
      <w:pPr>
        <w:pStyle w:val="Heading3"/>
      </w:pPr>
      <w:r>
        <w:t>Theory Concepts</w:t>
      </w:r>
    </w:p>
    <w:p w14:paraId="0B91DF67" w14:textId="77777777" w:rsidR="005602A4" w:rsidRDefault="00000000">
      <w:pPr>
        <w:pStyle w:val="ListBullet"/>
      </w:pPr>
      <w:r>
        <w:t>Virtual machines, snapshots and isolated networks</w:t>
      </w:r>
    </w:p>
    <w:p w14:paraId="76343567" w14:textId="77777777" w:rsidR="005602A4" w:rsidRDefault="00000000">
      <w:pPr>
        <w:pStyle w:val="ListBullet"/>
      </w:pPr>
      <w:r>
        <w:t>Host-only/NAT networking</w:t>
      </w:r>
    </w:p>
    <w:p w14:paraId="4BF19918" w14:textId="77777777" w:rsidR="005602A4" w:rsidRDefault="00000000">
      <w:pPr>
        <w:pStyle w:val="ListBullet"/>
      </w:pPr>
      <w:r>
        <w:t>Safe vulnerable targets</w:t>
      </w:r>
    </w:p>
    <w:p w14:paraId="0E8AFE1F" w14:textId="77777777" w:rsidR="005602A4" w:rsidRDefault="00000000">
      <w:pPr>
        <w:pStyle w:val="ListBullet"/>
      </w:pPr>
      <w:r>
        <w:t>Lab reset and evidence preservation</w:t>
      </w:r>
    </w:p>
    <w:p w14:paraId="05439AEC" w14:textId="77777777" w:rsidR="005602A4" w:rsidRDefault="00000000">
      <w:pPr>
        <w:pStyle w:val="ListBullet"/>
      </w:pPr>
      <w:r>
        <w:t>Rules of engagement and authorization</w:t>
      </w:r>
    </w:p>
    <w:p w14:paraId="0D9AF0EE" w14:textId="77777777" w:rsidR="005602A4" w:rsidRDefault="00000000">
      <w:pPr>
        <w:pStyle w:val="Heading3"/>
      </w:pPr>
      <w:r>
        <w:t>Hands-On Lab Objective</w:t>
      </w:r>
    </w:p>
    <w:p w14:paraId="0C199FD9" w14:textId="77777777" w:rsidR="005602A4" w:rsidRDefault="00000000">
      <w:r>
        <w:t>Build an isolated multi-VM cyber range without exposing vulnerable machines to the public Internet.</w:t>
      </w:r>
    </w:p>
    <w:p w14:paraId="4E1602F3" w14:textId="77777777" w:rsidR="005602A4" w:rsidRDefault="00000000">
      <w:pPr>
        <w:pStyle w:val="Heading3"/>
      </w:pPr>
      <w:r>
        <w:t>Practical Lab Activities</w:t>
      </w:r>
    </w:p>
    <w:p w14:paraId="3D7C0A2E" w14:textId="77777777" w:rsidR="005602A4" w:rsidRDefault="00000000">
      <w:pPr>
        <w:pStyle w:val="ListNumber"/>
      </w:pPr>
      <w:r>
        <w:t>Install two or more Linux/Windows VMs.</w:t>
      </w:r>
    </w:p>
    <w:p w14:paraId="5A9F61BF" w14:textId="77777777" w:rsidR="005602A4" w:rsidRDefault="00000000">
      <w:pPr>
        <w:pStyle w:val="ListNumber"/>
      </w:pPr>
      <w:r>
        <w:t>Create an isolated virtual network.</w:t>
      </w:r>
    </w:p>
    <w:p w14:paraId="2F75D0D4" w14:textId="77777777" w:rsidR="005602A4" w:rsidRDefault="00000000">
      <w:pPr>
        <w:pStyle w:val="ListNumber"/>
      </w:pPr>
      <w:r>
        <w:t>Take clean snapshots.</w:t>
      </w:r>
    </w:p>
    <w:p w14:paraId="55D912D5" w14:textId="77777777" w:rsidR="005602A4" w:rsidRDefault="00000000">
      <w:pPr>
        <w:pStyle w:val="ListNumber"/>
      </w:pPr>
      <w:r>
        <w:t>Deploy an intentionally vulnerable web application.</w:t>
      </w:r>
    </w:p>
    <w:p w14:paraId="03B4499A" w14:textId="77777777" w:rsidR="005602A4" w:rsidRDefault="00000000">
      <w:pPr>
        <w:pStyle w:val="ListNumber"/>
      </w:pPr>
      <w:r>
        <w:t>Test connectivity only inside the lab.</w:t>
      </w:r>
    </w:p>
    <w:p w14:paraId="367852B7" w14:textId="77777777" w:rsidR="005602A4" w:rsidRDefault="00000000">
      <w:pPr>
        <w:pStyle w:val="ListNumber"/>
      </w:pPr>
      <w:r>
        <w:t>Document IP addresses and recovery steps.</w:t>
      </w:r>
    </w:p>
    <w:p w14:paraId="410A120B" w14:textId="77777777" w:rsidR="005602A4" w:rsidRDefault="00000000">
      <w:pPr>
        <w:pStyle w:val="Heading3"/>
      </w:pPr>
      <w:r>
        <w:t>Free / Community Tools</w:t>
      </w:r>
    </w:p>
    <w:p w14:paraId="3A63087D" w14:textId="77777777" w:rsidR="005602A4" w:rsidRDefault="00000000">
      <w:r>
        <w:t>VirtualBox or VMware, Kali Linux, Ubuntu, OWASP Juice Shop</w:t>
      </w:r>
    </w:p>
    <w:p w14:paraId="04496ABF" w14:textId="77777777" w:rsidR="005602A4" w:rsidRDefault="00000000">
      <w:pPr>
        <w:pStyle w:val="Heading3"/>
      </w:pPr>
      <w:r>
        <w:t>Expected Learning Outcome</w:t>
      </w:r>
    </w:p>
    <w:p w14:paraId="0F90D1DE" w14:textId="77777777" w:rsidR="005602A4" w:rsidRDefault="00000000">
      <w:r>
        <w:t>Students have a repeatable, isolated lab for the remainder of the course.</w:t>
      </w:r>
    </w:p>
    <w:p w14:paraId="41CFF921" w14:textId="77777777" w:rsidR="005602A4" w:rsidRDefault="00000000">
      <w:pPr>
        <w:pStyle w:val="Heading2"/>
      </w:pPr>
      <w:r>
        <w:t>Module 04: Threat Discovery &amp; Reconnaissance — 4 Hours</w:t>
      </w:r>
    </w:p>
    <w:p w14:paraId="62954BC4" w14:textId="77777777" w:rsidR="005602A4" w:rsidRDefault="00000000">
      <w:pPr>
        <w:pStyle w:val="Heading3"/>
      </w:pPr>
      <w:r>
        <w:t>Theory Concepts</w:t>
      </w:r>
    </w:p>
    <w:p w14:paraId="148883CF" w14:textId="77777777" w:rsidR="005602A4" w:rsidRDefault="00000000">
      <w:pPr>
        <w:pStyle w:val="ListBullet"/>
      </w:pPr>
      <w:r>
        <w:t>Passive vs active reconnaissance</w:t>
      </w:r>
    </w:p>
    <w:p w14:paraId="54355B5D" w14:textId="77777777" w:rsidR="005602A4" w:rsidRDefault="00000000">
      <w:pPr>
        <w:pStyle w:val="ListBullet"/>
      </w:pPr>
      <w:r>
        <w:t>OSINT concepts and source validation</w:t>
      </w:r>
    </w:p>
    <w:p w14:paraId="1DFEDD59" w14:textId="77777777" w:rsidR="005602A4" w:rsidRDefault="00000000">
      <w:pPr>
        <w:pStyle w:val="ListBullet"/>
      </w:pPr>
      <w:r>
        <w:t>DNS records and domain relationships</w:t>
      </w:r>
    </w:p>
    <w:p w14:paraId="557E5BA6" w14:textId="77777777" w:rsidR="005602A4" w:rsidRDefault="00000000">
      <w:pPr>
        <w:pStyle w:val="ListBullet"/>
      </w:pPr>
      <w:r>
        <w:t>Technology identification</w:t>
      </w:r>
    </w:p>
    <w:p w14:paraId="6B8ED19C" w14:textId="77777777" w:rsidR="005602A4" w:rsidRDefault="00000000">
      <w:pPr>
        <w:pStyle w:val="ListBullet"/>
      </w:pPr>
      <w:r>
        <w:t>Attack surface mapping</w:t>
      </w:r>
    </w:p>
    <w:p w14:paraId="610C337F" w14:textId="77777777" w:rsidR="005602A4" w:rsidRDefault="00000000">
      <w:pPr>
        <w:pStyle w:val="Heading3"/>
      </w:pPr>
      <w:r>
        <w:lastRenderedPageBreak/>
        <w:t>Hands-On Lab Objective</w:t>
      </w:r>
    </w:p>
    <w:p w14:paraId="2C2089A5" w14:textId="77777777" w:rsidR="005602A4" w:rsidRDefault="00000000">
      <w:r>
        <w:t>Perform reconnaissance against instructor-provided or self-owned lab assets only.</w:t>
      </w:r>
    </w:p>
    <w:p w14:paraId="774D581A" w14:textId="77777777" w:rsidR="005602A4" w:rsidRDefault="00000000">
      <w:pPr>
        <w:pStyle w:val="Heading3"/>
      </w:pPr>
      <w:r>
        <w:t>Practical Lab Activities</w:t>
      </w:r>
    </w:p>
    <w:p w14:paraId="6D39E37D" w14:textId="77777777" w:rsidR="005602A4" w:rsidRDefault="00000000">
      <w:pPr>
        <w:pStyle w:val="ListNumber"/>
      </w:pPr>
      <w:r>
        <w:t>Collect public information about a permitted lab domain.</w:t>
      </w:r>
    </w:p>
    <w:p w14:paraId="60D930F6" w14:textId="77777777" w:rsidR="005602A4" w:rsidRDefault="00000000">
      <w:pPr>
        <w:pStyle w:val="ListNumber"/>
      </w:pPr>
      <w:r>
        <w:t>Use DNS tools to identify records.</w:t>
      </w:r>
    </w:p>
    <w:p w14:paraId="073845A2" w14:textId="77777777" w:rsidR="005602A4" w:rsidRDefault="00000000">
      <w:pPr>
        <w:pStyle w:val="ListNumber"/>
      </w:pPr>
      <w:r>
        <w:t>Map technologies and exposed services.</w:t>
      </w:r>
    </w:p>
    <w:p w14:paraId="14D3F96C" w14:textId="77777777" w:rsidR="005602A4" w:rsidRDefault="00000000">
      <w:pPr>
        <w:pStyle w:val="ListNumber"/>
      </w:pPr>
      <w:r>
        <w:t>Record findings with evidence.</w:t>
      </w:r>
    </w:p>
    <w:p w14:paraId="23146619" w14:textId="77777777" w:rsidR="005602A4" w:rsidRDefault="00000000">
      <w:pPr>
        <w:pStyle w:val="ListNumber"/>
      </w:pPr>
      <w:r>
        <w:t>Separate verified facts from assumptions.</w:t>
      </w:r>
    </w:p>
    <w:p w14:paraId="609D99F5" w14:textId="77777777" w:rsidR="005602A4" w:rsidRDefault="00000000">
      <w:pPr>
        <w:pStyle w:val="Heading3"/>
      </w:pPr>
      <w:r>
        <w:t>Free / Community Tools</w:t>
      </w:r>
    </w:p>
    <w:p w14:paraId="192833C8" w14:textId="77777777" w:rsidR="005602A4" w:rsidRDefault="00000000">
      <w:r>
        <w:t>whois, dig, nslookup, Amass (passive features), theHarvester</w:t>
      </w:r>
    </w:p>
    <w:p w14:paraId="36574916" w14:textId="77777777" w:rsidR="005602A4" w:rsidRDefault="00000000">
      <w:pPr>
        <w:pStyle w:val="Heading3"/>
      </w:pPr>
      <w:r>
        <w:t>Expected Learning Outcome</w:t>
      </w:r>
    </w:p>
    <w:p w14:paraId="4D9BAB21" w14:textId="77777777" w:rsidR="005602A4" w:rsidRDefault="00000000">
      <w:r>
        <w:t>Students can build an evidence-based attack-surface map without crossing authorization boundaries.</w:t>
      </w:r>
    </w:p>
    <w:p w14:paraId="6800FE88" w14:textId="77777777" w:rsidR="005602A4" w:rsidRDefault="00000000">
      <w:pPr>
        <w:pStyle w:val="Heading2"/>
      </w:pPr>
      <w:r>
        <w:t>Module 05: Network Mapping &amp; Exposure Review — 4 Hours</w:t>
      </w:r>
    </w:p>
    <w:p w14:paraId="093196AE" w14:textId="77777777" w:rsidR="005602A4" w:rsidRDefault="00000000">
      <w:pPr>
        <w:pStyle w:val="Heading3"/>
      </w:pPr>
      <w:r>
        <w:t>Theory Concepts</w:t>
      </w:r>
    </w:p>
    <w:p w14:paraId="4E6E3A92" w14:textId="77777777" w:rsidR="005602A4" w:rsidRDefault="00000000">
      <w:pPr>
        <w:pStyle w:val="ListBullet"/>
      </w:pPr>
      <w:r>
        <w:t>Host discovery and port scanning</w:t>
      </w:r>
    </w:p>
    <w:p w14:paraId="75C9D711" w14:textId="77777777" w:rsidR="005602A4" w:rsidRDefault="00000000">
      <w:pPr>
        <w:pStyle w:val="ListBullet"/>
      </w:pPr>
      <w:r>
        <w:t>Service/version identification</w:t>
      </w:r>
    </w:p>
    <w:p w14:paraId="5B4C93D2" w14:textId="77777777" w:rsidR="005602A4" w:rsidRDefault="00000000">
      <w:pPr>
        <w:pStyle w:val="ListBullet"/>
      </w:pPr>
      <w:r>
        <w:t>Scan timing and scope</w:t>
      </w:r>
    </w:p>
    <w:p w14:paraId="23CFC7D1" w14:textId="77777777" w:rsidR="005602A4" w:rsidRDefault="00000000">
      <w:pPr>
        <w:pStyle w:val="ListBullet"/>
      </w:pPr>
      <w:r>
        <w:t>False positives and validation</w:t>
      </w:r>
    </w:p>
    <w:p w14:paraId="75315F4F" w14:textId="77777777" w:rsidR="005602A4" w:rsidRDefault="00000000">
      <w:pPr>
        <w:pStyle w:val="ListBullet"/>
      </w:pPr>
      <w:r>
        <w:t>Reducing unnecessary exposure</w:t>
      </w:r>
    </w:p>
    <w:p w14:paraId="0222575C" w14:textId="77777777" w:rsidR="005602A4" w:rsidRDefault="00000000">
      <w:pPr>
        <w:pStyle w:val="Heading3"/>
      </w:pPr>
      <w:r>
        <w:t>Hands-On Lab Objective</w:t>
      </w:r>
    </w:p>
    <w:p w14:paraId="7A7E090F" w14:textId="77777777" w:rsidR="005602A4" w:rsidRDefault="00000000">
      <w:r>
        <w:t>Map the isolated lab network and validate the discovered services.</w:t>
      </w:r>
    </w:p>
    <w:p w14:paraId="502E7DD6" w14:textId="77777777" w:rsidR="005602A4" w:rsidRDefault="00000000">
      <w:pPr>
        <w:pStyle w:val="Heading3"/>
      </w:pPr>
      <w:r>
        <w:t>Practical Lab Activities</w:t>
      </w:r>
    </w:p>
    <w:p w14:paraId="229E4F30" w14:textId="77777777" w:rsidR="005602A4" w:rsidRDefault="00000000">
      <w:pPr>
        <w:pStyle w:val="ListNumber"/>
      </w:pPr>
      <w:r>
        <w:t>Run controlled Nmap host discovery.</w:t>
      </w:r>
    </w:p>
    <w:p w14:paraId="2E50B31D" w14:textId="77777777" w:rsidR="005602A4" w:rsidRDefault="00000000">
      <w:pPr>
        <w:pStyle w:val="ListNumber"/>
      </w:pPr>
      <w:r>
        <w:t>Perform TCP service enumeration.</w:t>
      </w:r>
    </w:p>
    <w:p w14:paraId="68F42EBB" w14:textId="77777777" w:rsidR="005602A4" w:rsidRDefault="00000000">
      <w:pPr>
        <w:pStyle w:val="ListNumber"/>
      </w:pPr>
      <w:r>
        <w:t>Compare scan results with actual services.</w:t>
      </w:r>
    </w:p>
    <w:p w14:paraId="7AB1BBE8" w14:textId="77777777" w:rsidR="005602A4" w:rsidRDefault="00000000">
      <w:pPr>
        <w:pStyle w:val="ListNumber"/>
      </w:pPr>
      <w:r>
        <w:t>Identify unnecessary ports.</w:t>
      </w:r>
    </w:p>
    <w:p w14:paraId="0F82BCC7" w14:textId="77777777" w:rsidR="005602A4" w:rsidRDefault="00000000">
      <w:pPr>
        <w:pStyle w:val="ListNumber"/>
      </w:pPr>
      <w:r>
        <w:t>Write a short exposure report.</w:t>
      </w:r>
    </w:p>
    <w:p w14:paraId="2590DDC2" w14:textId="77777777" w:rsidR="005602A4" w:rsidRDefault="00000000">
      <w:pPr>
        <w:pStyle w:val="Heading3"/>
      </w:pPr>
      <w:r>
        <w:t>Free / Community Tools</w:t>
      </w:r>
    </w:p>
    <w:p w14:paraId="41982F8C" w14:textId="77777777" w:rsidR="005602A4" w:rsidRDefault="00000000">
      <w:r>
        <w:t>Nmap, netcat, ss</w:t>
      </w:r>
    </w:p>
    <w:p w14:paraId="0664E00F" w14:textId="77777777" w:rsidR="005602A4" w:rsidRDefault="00000000">
      <w:pPr>
        <w:pStyle w:val="Heading3"/>
      </w:pPr>
      <w:r>
        <w:t>Expected Learning Outcome</w:t>
      </w:r>
    </w:p>
    <w:p w14:paraId="66F45CE3" w14:textId="77777777" w:rsidR="005602A4" w:rsidRDefault="00000000">
      <w:r>
        <w:t>Students can perform basic authorized network discovery and explain scan results.</w:t>
      </w:r>
    </w:p>
    <w:p w14:paraId="479C6E92" w14:textId="77777777" w:rsidR="005602A4" w:rsidRDefault="00000000">
      <w:pPr>
        <w:pStyle w:val="Heading2"/>
      </w:pPr>
      <w:r>
        <w:t>Module 06: Weakness Assessment &amp; Risk — 4 Hours</w:t>
      </w:r>
    </w:p>
    <w:p w14:paraId="574AA56A" w14:textId="77777777" w:rsidR="005602A4" w:rsidRDefault="00000000">
      <w:pPr>
        <w:pStyle w:val="Heading3"/>
      </w:pPr>
      <w:r>
        <w:t>Theory Concepts</w:t>
      </w:r>
    </w:p>
    <w:p w14:paraId="65B8AD32" w14:textId="77777777" w:rsidR="005602A4" w:rsidRDefault="00000000">
      <w:pPr>
        <w:pStyle w:val="ListBullet"/>
      </w:pPr>
      <w:r>
        <w:t>Vulnerability vs configuration weakness</w:t>
      </w:r>
    </w:p>
    <w:p w14:paraId="78D94142" w14:textId="77777777" w:rsidR="005602A4" w:rsidRDefault="00000000">
      <w:pPr>
        <w:pStyle w:val="ListBullet"/>
      </w:pPr>
      <w:r>
        <w:t>CVEs, severity concepts and exploitability</w:t>
      </w:r>
    </w:p>
    <w:p w14:paraId="41A988F9" w14:textId="77777777" w:rsidR="005602A4" w:rsidRDefault="00000000">
      <w:pPr>
        <w:pStyle w:val="ListBullet"/>
      </w:pPr>
      <w:r>
        <w:t>Authenticated vs unauthenticated assessment</w:t>
      </w:r>
    </w:p>
    <w:p w14:paraId="1FF88603" w14:textId="77777777" w:rsidR="005602A4" w:rsidRDefault="00000000">
      <w:pPr>
        <w:pStyle w:val="ListBullet"/>
      </w:pPr>
      <w:r>
        <w:t>False positives and manual validation</w:t>
      </w:r>
    </w:p>
    <w:p w14:paraId="1C39D47E" w14:textId="77777777" w:rsidR="005602A4" w:rsidRDefault="00000000">
      <w:pPr>
        <w:pStyle w:val="ListBullet"/>
      </w:pPr>
      <w:r>
        <w:t>Remediation prioritization</w:t>
      </w:r>
    </w:p>
    <w:p w14:paraId="7199B079" w14:textId="77777777" w:rsidR="005602A4" w:rsidRDefault="00000000">
      <w:pPr>
        <w:pStyle w:val="Heading3"/>
      </w:pPr>
      <w:r>
        <w:lastRenderedPageBreak/>
        <w:t>Hands-On Lab Objective</w:t>
      </w:r>
    </w:p>
    <w:p w14:paraId="301415D5" w14:textId="77777777" w:rsidR="005602A4" w:rsidRDefault="00000000">
      <w:r>
        <w:t>Assess intentionally vulnerable systems and translate scanner findings into practical remediation.</w:t>
      </w:r>
    </w:p>
    <w:p w14:paraId="0D965A3C" w14:textId="77777777" w:rsidR="005602A4" w:rsidRDefault="00000000">
      <w:pPr>
        <w:pStyle w:val="Heading3"/>
      </w:pPr>
      <w:r>
        <w:t>Practical Lab Activities</w:t>
      </w:r>
    </w:p>
    <w:p w14:paraId="5C1058B5" w14:textId="77777777" w:rsidR="005602A4" w:rsidRDefault="00000000">
      <w:pPr>
        <w:pStyle w:val="ListNumber"/>
      </w:pPr>
      <w:r>
        <w:t>Run a community vulnerability scanner against a lab target.</w:t>
      </w:r>
    </w:p>
    <w:p w14:paraId="7A27F855" w14:textId="77777777" w:rsidR="005602A4" w:rsidRDefault="00000000">
      <w:pPr>
        <w:pStyle w:val="ListNumber"/>
      </w:pPr>
      <w:r>
        <w:t>Review sample CVE information.</w:t>
      </w:r>
    </w:p>
    <w:p w14:paraId="6A6EDA40" w14:textId="77777777" w:rsidR="005602A4" w:rsidRDefault="00000000">
      <w:pPr>
        <w:pStyle w:val="ListNumber"/>
      </w:pPr>
      <w:r>
        <w:t>Manually validate selected findings.</w:t>
      </w:r>
    </w:p>
    <w:p w14:paraId="39B7AF61" w14:textId="77777777" w:rsidR="005602A4" w:rsidRDefault="00000000">
      <w:pPr>
        <w:pStyle w:val="ListNumber"/>
      </w:pPr>
      <w:r>
        <w:t>Rate business impact using a simple matrix.</w:t>
      </w:r>
    </w:p>
    <w:p w14:paraId="56CFE5D1" w14:textId="77777777" w:rsidR="005602A4" w:rsidRDefault="00000000">
      <w:pPr>
        <w:pStyle w:val="ListNumber"/>
      </w:pPr>
      <w:r>
        <w:t>Recommend remediation and retest.</w:t>
      </w:r>
    </w:p>
    <w:p w14:paraId="00B06B01" w14:textId="77777777" w:rsidR="005602A4" w:rsidRDefault="00000000">
      <w:pPr>
        <w:pStyle w:val="Heading3"/>
      </w:pPr>
      <w:r>
        <w:t>Free / Community Tools</w:t>
      </w:r>
    </w:p>
    <w:p w14:paraId="0B05C44E" w14:textId="77777777" w:rsidR="005602A4" w:rsidRDefault="00000000">
      <w:r>
        <w:t>Greenbone/OpenVAS Community Edition, Nmap, Nuclei</w:t>
      </w:r>
    </w:p>
    <w:p w14:paraId="7748ADFD" w14:textId="77777777" w:rsidR="005602A4" w:rsidRDefault="00000000">
      <w:pPr>
        <w:pStyle w:val="Heading3"/>
      </w:pPr>
      <w:r>
        <w:t>Expected Learning Outcome</w:t>
      </w:r>
    </w:p>
    <w:p w14:paraId="3A47BD75" w14:textId="77777777" w:rsidR="005602A4" w:rsidRDefault="00000000">
      <w:r>
        <w:t>Students can distinguish scanner output from verified security findings and propose remediation.</w:t>
      </w:r>
    </w:p>
    <w:p w14:paraId="6D3BFB02" w14:textId="77777777" w:rsidR="005602A4" w:rsidRDefault="00000000">
      <w:pPr>
        <w:pStyle w:val="Heading2"/>
      </w:pPr>
      <w:r>
        <w:t>Module 07: Identity, Authentication &amp; Access — 4 Hours</w:t>
      </w:r>
    </w:p>
    <w:p w14:paraId="31195CD6" w14:textId="77777777" w:rsidR="005602A4" w:rsidRDefault="00000000">
      <w:pPr>
        <w:pStyle w:val="Heading3"/>
      </w:pPr>
      <w:r>
        <w:t>Theory Concepts</w:t>
      </w:r>
    </w:p>
    <w:p w14:paraId="350B40CE" w14:textId="77777777" w:rsidR="005602A4" w:rsidRDefault="00000000">
      <w:pPr>
        <w:pStyle w:val="ListBullet"/>
      </w:pPr>
      <w:r>
        <w:t>Identity lifecycle and account management</w:t>
      </w:r>
    </w:p>
    <w:p w14:paraId="0BC1E81F" w14:textId="77777777" w:rsidR="005602A4" w:rsidRDefault="00000000">
      <w:pPr>
        <w:pStyle w:val="ListBullet"/>
      </w:pPr>
      <w:r>
        <w:t>Authentication factors and MFA concepts</w:t>
      </w:r>
    </w:p>
    <w:p w14:paraId="28F2931A" w14:textId="77777777" w:rsidR="005602A4" w:rsidRDefault="00000000">
      <w:pPr>
        <w:pStyle w:val="ListBullet"/>
      </w:pPr>
      <w:r>
        <w:t>Authorization and permissions</w:t>
      </w:r>
    </w:p>
    <w:p w14:paraId="7D021BDE" w14:textId="77777777" w:rsidR="005602A4" w:rsidRDefault="00000000">
      <w:pPr>
        <w:pStyle w:val="ListBullet"/>
      </w:pPr>
      <w:r>
        <w:t>Least privilege and privilege boundaries</w:t>
      </w:r>
    </w:p>
    <w:p w14:paraId="54F4022B" w14:textId="77777777" w:rsidR="005602A4" w:rsidRDefault="00000000">
      <w:pPr>
        <w:pStyle w:val="ListBullet"/>
      </w:pPr>
      <w:r>
        <w:t>Password storage, salting and password policies</w:t>
      </w:r>
    </w:p>
    <w:p w14:paraId="30040277" w14:textId="77777777" w:rsidR="005602A4" w:rsidRDefault="00000000">
      <w:pPr>
        <w:pStyle w:val="Heading3"/>
      </w:pPr>
      <w:r>
        <w:t>Hands-On Lab Objective</w:t>
      </w:r>
    </w:p>
    <w:p w14:paraId="24DF56B7" w14:textId="77777777" w:rsidR="005602A4" w:rsidRDefault="00000000">
      <w:r>
        <w:t>Create users and permission boundaries in Linux and Windows, then investigate weak access configurations.</w:t>
      </w:r>
    </w:p>
    <w:p w14:paraId="270E68E6" w14:textId="77777777" w:rsidR="005602A4" w:rsidRDefault="00000000">
      <w:pPr>
        <w:pStyle w:val="Heading3"/>
      </w:pPr>
      <w:r>
        <w:t>Practical Lab Activities</w:t>
      </w:r>
    </w:p>
    <w:p w14:paraId="6EDAFECB" w14:textId="77777777" w:rsidR="005602A4" w:rsidRDefault="00000000">
      <w:pPr>
        <w:pStyle w:val="ListNumber"/>
      </w:pPr>
      <w:r>
        <w:t>Create standard and privileged accounts.</w:t>
      </w:r>
    </w:p>
    <w:p w14:paraId="626D9746" w14:textId="77777777" w:rsidR="005602A4" w:rsidRDefault="00000000">
      <w:pPr>
        <w:pStyle w:val="ListNumber"/>
      </w:pPr>
      <w:r>
        <w:t>Apply Linux file permissions and sudo rules.</w:t>
      </w:r>
    </w:p>
    <w:p w14:paraId="21513711" w14:textId="77777777" w:rsidR="005602A4" w:rsidRDefault="00000000">
      <w:pPr>
        <w:pStyle w:val="ListNumber"/>
      </w:pPr>
      <w:r>
        <w:t>Review Windows local-user/security settings where available.</w:t>
      </w:r>
    </w:p>
    <w:p w14:paraId="43BA4A76" w14:textId="77777777" w:rsidR="005602A4" w:rsidRDefault="00000000">
      <w:pPr>
        <w:pStyle w:val="ListNumber"/>
      </w:pPr>
      <w:r>
        <w:t>Demonstrate password hashing concepts with test data.</w:t>
      </w:r>
    </w:p>
    <w:p w14:paraId="5CC76F0D" w14:textId="77777777" w:rsidR="005602A4" w:rsidRDefault="00000000">
      <w:pPr>
        <w:pStyle w:val="ListNumber"/>
      </w:pPr>
      <w:r>
        <w:t>Document access-control improvements.</w:t>
      </w:r>
    </w:p>
    <w:p w14:paraId="69FC2BEC" w14:textId="77777777" w:rsidR="005602A4" w:rsidRDefault="00000000">
      <w:pPr>
        <w:pStyle w:val="Heading3"/>
      </w:pPr>
      <w:r>
        <w:t>Free / Community Tools</w:t>
      </w:r>
    </w:p>
    <w:p w14:paraId="0A2DF3A6" w14:textId="77777777" w:rsidR="005602A4" w:rsidRDefault="00000000">
      <w:r>
        <w:t>Linux users/groups, chmod/chown, sudo, PowerShell, John the Ripper (test hashes only)</w:t>
      </w:r>
    </w:p>
    <w:p w14:paraId="1FE8E4E6" w14:textId="77777777" w:rsidR="005602A4" w:rsidRDefault="00000000">
      <w:pPr>
        <w:pStyle w:val="Heading3"/>
      </w:pPr>
      <w:r>
        <w:t>Expected Learning Outcome</w:t>
      </w:r>
    </w:p>
    <w:p w14:paraId="44A20ADE" w14:textId="77777777" w:rsidR="005602A4" w:rsidRDefault="00000000">
      <w:r>
        <w:t>Students can configure basic access controls and explain authentication vs authorization.</w:t>
      </w:r>
    </w:p>
    <w:p w14:paraId="1787D326" w14:textId="77777777" w:rsidR="005602A4" w:rsidRDefault="00000000">
      <w:pPr>
        <w:pStyle w:val="Heading2"/>
      </w:pPr>
      <w:r>
        <w:t>Module 08: Applied Cryptography &amp; PKI — 4 Hours</w:t>
      </w:r>
    </w:p>
    <w:p w14:paraId="50BC0CE1" w14:textId="77777777" w:rsidR="005602A4" w:rsidRDefault="00000000">
      <w:pPr>
        <w:pStyle w:val="Heading3"/>
      </w:pPr>
      <w:r>
        <w:t>Theory Concepts</w:t>
      </w:r>
    </w:p>
    <w:p w14:paraId="5946F6CB" w14:textId="77777777" w:rsidR="005602A4" w:rsidRDefault="00000000">
      <w:pPr>
        <w:pStyle w:val="ListBullet"/>
      </w:pPr>
      <w:r>
        <w:t>Symmetric and asymmetric encryption</w:t>
      </w:r>
    </w:p>
    <w:p w14:paraId="1276A889" w14:textId="77777777" w:rsidR="005602A4" w:rsidRDefault="00000000">
      <w:pPr>
        <w:pStyle w:val="ListBullet"/>
      </w:pPr>
      <w:r>
        <w:t>Hash functions and integrity</w:t>
      </w:r>
    </w:p>
    <w:p w14:paraId="6D2C3AA0" w14:textId="77777777" w:rsidR="005602A4" w:rsidRDefault="00000000">
      <w:pPr>
        <w:pStyle w:val="ListBullet"/>
      </w:pPr>
      <w:r>
        <w:t>Digital signatures</w:t>
      </w:r>
    </w:p>
    <w:p w14:paraId="54D2086E" w14:textId="77777777" w:rsidR="005602A4" w:rsidRDefault="00000000">
      <w:pPr>
        <w:pStyle w:val="ListBullet"/>
      </w:pPr>
      <w:r>
        <w:t>Certificates and trust chains</w:t>
      </w:r>
    </w:p>
    <w:p w14:paraId="189A4AFD" w14:textId="77777777" w:rsidR="005602A4" w:rsidRDefault="00000000">
      <w:pPr>
        <w:pStyle w:val="ListBullet"/>
      </w:pPr>
      <w:r>
        <w:t>TLS concepts and secure key handling</w:t>
      </w:r>
    </w:p>
    <w:p w14:paraId="723B9C61" w14:textId="77777777" w:rsidR="005602A4" w:rsidRDefault="00000000">
      <w:pPr>
        <w:pStyle w:val="Heading3"/>
      </w:pPr>
      <w:r>
        <w:lastRenderedPageBreak/>
        <w:t>Hands-On Lab Objective</w:t>
      </w:r>
    </w:p>
    <w:p w14:paraId="73EB3896" w14:textId="77777777" w:rsidR="005602A4" w:rsidRDefault="00000000">
      <w:r>
        <w:t>Generate test keys and certificates and inspect a local TLS connection.</w:t>
      </w:r>
    </w:p>
    <w:p w14:paraId="21E6BC5E" w14:textId="77777777" w:rsidR="005602A4" w:rsidRDefault="00000000">
      <w:pPr>
        <w:pStyle w:val="Heading3"/>
      </w:pPr>
      <w:r>
        <w:t>Practical Lab Activities</w:t>
      </w:r>
    </w:p>
    <w:p w14:paraId="2BD52EF4" w14:textId="77777777" w:rsidR="005602A4" w:rsidRDefault="00000000">
      <w:pPr>
        <w:pStyle w:val="ListNumber"/>
      </w:pPr>
      <w:r>
        <w:t>Create a local CA for the lab.</w:t>
      </w:r>
    </w:p>
    <w:p w14:paraId="2C770116" w14:textId="77777777" w:rsidR="005602A4" w:rsidRDefault="00000000">
      <w:pPr>
        <w:pStyle w:val="ListNumber"/>
      </w:pPr>
      <w:r>
        <w:t>Issue a test certificate.</w:t>
      </w:r>
    </w:p>
    <w:p w14:paraId="6C71768A" w14:textId="77777777" w:rsidR="005602A4" w:rsidRDefault="00000000">
      <w:pPr>
        <w:pStyle w:val="ListNumber"/>
      </w:pPr>
      <w:r>
        <w:t>Generate and compare hashes.</w:t>
      </w:r>
    </w:p>
    <w:p w14:paraId="57DD8C42" w14:textId="77777777" w:rsidR="005602A4" w:rsidRDefault="00000000">
      <w:pPr>
        <w:pStyle w:val="ListNumber"/>
      </w:pPr>
      <w:r>
        <w:t>Create and verify a digital signature.</w:t>
      </w:r>
    </w:p>
    <w:p w14:paraId="695AB131" w14:textId="77777777" w:rsidR="005602A4" w:rsidRDefault="00000000">
      <w:pPr>
        <w:pStyle w:val="ListNumber"/>
      </w:pPr>
      <w:r>
        <w:t>Inspect TLS certificate details.</w:t>
      </w:r>
    </w:p>
    <w:p w14:paraId="574C903F" w14:textId="77777777" w:rsidR="005602A4" w:rsidRDefault="00000000">
      <w:pPr>
        <w:pStyle w:val="ListNumber"/>
      </w:pPr>
      <w:r>
        <w:t>Discuss key rotation and protection.</w:t>
      </w:r>
    </w:p>
    <w:p w14:paraId="2F46ACDC" w14:textId="77777777" w:rsidR="005602A4" w:rsidRDefault="00000000">
      <w:pPr>
        <w:pStyle w:val="Heading3"/>
      </w:pPr>
      <w:r>
        <w:t>Free / Community Tools</w:t>
      </w:r>
    </w:p>
    <w:p w14:paraId="456243F2" w14:textId="77777777" w:rsidR="005602A4" w:rsidRDefault="00000000">
      <w:r>
        <w:t>OpenSSL, sha256sum, GPG</w:t>
      </w:r>
    </w:p>
    <w:p w14:paraId="65D57474" w14:textId="77777777" w:rsidR="005602A4" w:rsidRDefault="00000000">
      <w:pPr>
        <w:pStyle w:val="Heading3"/>
      </w:pPr>
      <w:r>
        <w:t>Expected Learning Outcome</w:t>
      </w:r>
    </w:p>
    <w:p w14:paraId="48E1624D" w14:textId="77777777" w:rsidR="005602A4" w:rsidRDefault="00000000">
      <w:r>
        <w:t>Students can explain and demonstrate practical cryptography without relying on paid services.</w:t>
      </w:r>
    </w:p>
    <w:p w14:paraId="09850DDA" w14:textId="77777777" w:rsidR="005602A4" w:rsidRDefault="00000000">
      <w:pPr>
        <w:pStyle w:val="Heading2"/>
      </w:pPr>
      <w:r>
        <w:t>Module 09: Secure System Administration — 4 Hours</w:t>
      </w:r>
    </w:p>
    <w:p w14:paraId="50710A8F" w14:textId="77777777" w:rsidR="005602A4" w:rsidRDefault="00000000">
      <w:pPr>
        <w:pStyle w:val="Heading3"/>
      </w:pPr>
      <w:r>
        <w:t>Theory Concepts</w:t>
      </w:r>
    </w:p>
    <w:p w14:paraId="1BAEE9CA" w14:textId="77777777" w:rsidR="005602A4" w:rsidRDefault="00000000">
      <w:pPr>
        <w:pStyle w:val="ListBullet"/>
      </w:pPr>
      <w:r>
        <w:t>Linux hardening principles</w:t>
      </w:r>
    </w:p>
    <w:p w14:paraId="204BBC0F" w14:textId="77777777" w:rsidR="005602A4" w:rsidRDefault="00000000">
      <w:pPr>
        <w:pStyle w:val="ListBullet"/>
      </w:pPr>
      <w:r>
        <w:t>Windows security configuration</w:t>
      </w:r>
    </w:p>
    <w:p w14:paraId="147A3E7A" w14:textId="77777777" w:rsidR="005602A4" w:rsidRDefault="00000000">
      <w:pPr>
        <w:pStyle w:val="ListBullet"/>
      </w:pPr>
      <w:r>
        <w:t>Patch management</w:t>
      </w:r>
    </w:p>
    <w:p w14:paraId="30BB9C8C" w14:textId="77777777" w:rsidR="005602A4" w:rsidRDefault="00000000">
      <w:pPr>
        <w:pStyle w:val="ListBullet"/>
      </w:pPr>
      <w:r>
        <w:t>Service minimization</w:t>
      </w:r>
    </w:p>
    <w:p w14:paraId="2871729D" w14:textId="77777777" w:rsidR="005602A4" w:rsidRDefault="00000000">
      <w:pPr>
        <w:pStyle w:val="ListBullet"/>
      </w:pPr>
      <w:r>
        <w:t>Host firewalls and secure remote administration</w:t>
      </w:r>
    </w:p>
    <w:p w14:paraId="2346BD04" w14:textId="77777777" w:rsidR="005602A4" w:rsidRDefault="00000000">
      <w:pPr>
        <w:pStyle w:val="ListBullet"/>
      </w:pPr>
      <w:r>
        <w:t>Logging and time synchronization</w:t>
      </w:r>
    </w:p>
    <w:p w14:paraId="6BCDFCF8" w14:textId="77777777" w:rsidR="005602A4" w:rsidRDefault="00000000">
      <w:pPr>
        <w:pStyle w:val="Heading3"/>
      </w:pPr>
      <w:r>
        <w:t>Hands-On Lab Objective</w:t>
      </w:r>
    </w:p>
    <w:p w14:paraId="586EB0FA" w14:textId="77777777" w:rsidR="005602A4" w:rsidRDefault="00000000">
      <w:r>
        <w:t>Harden an Ubuntu server and a Windows lab endpoint, then verify the changes.</w:t>
      </w:r>
    </w:p>
    <w:p w14:paraId="29883C77" w14:textId="77777777" w:rsidR="005602A4" w:rsidRDefault="00000000">
      <w:pPr>
        <w:pStyle w:val="Heading3"/>
      </w:pPr>
      <w:r>
        <w:t>Practical Lab Activities</w:t>
      </w:r>
    </w:p>
    <w:p w14:paraId="6A846C4E" w14:textId="77777777" w:rsidR="005602A4" w:rsidRDefault="00000000">
      <w:pPr>
        <w:pStyle w:val="ListNumber"/>
      </w:pPr>
      <w:r>
        <w:t>Disable unnecessary services.</w:t>
      </w:r>
    </w:p>
    <w:p w14:paraId="753BECAF" w14:textId="77777777" w:rsidR="005602A4" w:rsidRDefault="00000000">
      <w:pPr>
        <w:pStyle w:val="ListNumber"/>
      </w:pPr>
      <w:r>
        <w:t>Configure UFW on Linux.</w:t>
      </w:r>
    </w:p>
    <w:p w14:paraId="16F3FB8D" w14:textId="77777777" w:rsidR="005602A4" w:rsidRDefault="00000000">
      <w:pPr>
        <w:pStyle w:val="ListNumber"/>
      </w:pPr>
      <w:r>
        <w:t>Review Windows Firewall rules.</w:t>
      </w:r>
    </w:p>
    <w:p w14:paraId="2905FB02" w14:textId="77777777" w:rsidR="005602A4" w:rsidRDefault="00000000">
      <w:pPr>
        <w:pStyle w:val="ListNumber"/>
      </w:pPr>
      <w:r>
        <w:t>Apply secure SSH settings.</w:t>
      </w:r>
    </w:p>
    <w:p w14:paraId="657B4AB3" w14:textId="77777777" w:rsidR="005602A4" w:rsidRDefault="00000000">
      <w:pPr>
        <w:pStyle w:val="ListNumber"/>
      </w:pPr>
      <w:r>
        <w:t>Create a basic hardening checklist.</w:t>
      </w:r>
    </w:p>
    <w:p w14:paraId="45EDA01A" w14:textId="77777777" w:rsidR="005602A4" w:rsidRDefault="00000000">
      <w:pPr>
        <w:pStyle w:val="ListNumber"/>
      </w:pPr>
      <w:r>
        <w:t>Generate before/after evidence.</w:t>
      </w:r>
    </w:p>
    <w:p w14:paraId="4823CE93" w14:textId="77777777" w:rsidR="005602A4" w:rsidRDefault="00000000">
      <w:pPr>
        <w:pStyle w:val="Heading3"/>
      </w:pPr>
      <w:r>
        <w:t>Free / Community Tools</w:t>
      </w:r>
    </w:p>
    <w:p w14:paraId="20B8C209" w14:textId="77777777" w:rsidR="005602A4" w:rsidRDefault="00000000">
      <w:r>
        <w:t>Ubuntu, UFW, OpenSSH, Windows Firewall, PowerShell</w:t>
      </w:r>
    </w:p>
    <w:p w14:paraId="6AF88492" w14:textId="77777777" w:rsidR="005602A4" w:rsidRDefault="00000000">
      <w:pPr>
        <w:pStyle w:val="Heading3"/>
      </w:pPr>
      <w:r>
        <w:t>Expected Learning Outcome</w:t>
      </w:r>
    </w:p>
    <w:p w14:paraId="5B02C2CF" w14:textId="77777777" w:rsidR="005602A4" w:rsidRDefault="00000000">
      <w:r>
        <w:t>Students can apply baseline hardening and document security improvements.</w:t>
      </w:r>
    </w:p>
    <w:p w14:paraId="13F85D16" w14:textId="77777777" w:rsidR="005602A4" w:rsidRDefault="00000000">
      <w:pPr>
        <w:pStyle w:val="Heading2"/>
      </w:pPr>
      <w:r>
        <w:t>Module 10: Web &amp; API Security Essentials — 5 Hours</w:t>
      </w:r>
    </w:p>
    <w:p w14:paraId="3A17DF52" w14:textId="77777777" w:rsidR="005602A4" w:rsidRDefault="00000000">
      <w:pPr>
        <w:pStyle w:val="Heading3"/>
      </w:pPr>
      <w:r>
        <w:t>Theory Concepts</w:t>
      </w:r>
    </w:p>
    <w:p w14:paraId="40DF2DD2" w14:textId="77777777" w:rsidR="005602A4" w:rsidRDefault="00000000">
      <w:pPr>
        <w:pStyle w:val="ListBullet"/>
      </w:pPr>
      <w:r>
        <w:t>HTTP request/response model</w:t>
      </w:r>
    </w:p>
    <w:p w14:paraId="4CEDB3BF" w14:textId="77777777" w:rsidR="005602A4" w:rsidRDefault="00000000">
      <w:pPr>
        <w:pStyle w:val="ListBullet"/>
      </w:pPr>
      <w:r>
        <w:t>Cookies, sessions and authentication</w:t>
      </w:r>
    </w:p>
    <w:p w14:paraId="561573C9" w14:textId="77777777" w:rsidR="005602A4" w:rsidRDefault="00000000">
      <w:pPr>
        <w:pStyle w:val="ListBullet"/>
      </w:pPr>
      <w:r>
        <w:t>Input validation and output encoding</w:t>
      </w:r>
    </w:p>
    <w:p w14:paraId="1007D837" w14:textId="77777777" w:rsidR="005602A4" w:rsidRDefault="00000000">
      <w:pPr>
        <w:pStyle w:val="ListBullet"/>
      </w:pPr>
      <w:r>
        <w:lastRenderedPageBreak/>
        <w:t>Access-control weaknesses</w:t>
      </w:r>
    </w:p>
    <w:p w14:paraId="17FE6291" w14:textId="77777777" w:rsidR="005602A4" w:rsidRDefault="00000000">
      <w:pPr>
        <w:pStyle w:val="ListBullet"/>
      </w:pPr>
      <w:r>
        <w:t>Injection and client-side attack concepts</w:t>
      </w:r>
    </w:p>
    <w:p w14:paraId="15180B14" w14:textId="77777777" w:rsidR="005602A4" w:rsidRDefault="00000000">
      <w:pPr>
        <w:pStyle w:val="ListBullet"/>
      </w:pPr>
      <w:r>
        <w:t>API security basics</w:t>
      </w:r>
    </w:p>
    <w:p w14:paraId="566DACCC" w14:textId="77777777" w:rsidR="005602A4" w:rsidRDefault="00000000">
      <w:pPr>
        <w:pStyle w:val="Heading3"/>
      </w:pPr>
      <w:r>
        <w:t>Hands-On Lab Objective</w:t>
      </w:r>
    </w:p>
    <w:p w14:paraId="488AE03B" w14:textId="77777777" w:rsidR="005602A4" w:rsidRDefault="00000000">
      <w:r>
        <w:t>Investigate a deliberately vulnerable web application and identify security weaknesses without attacking real systems.</w:t>
      </w:r>
    </w:p>
    <w:p w14:paraId="12C91446" w14:textId="77777777" w:rsidR="005602A4" w:rsidRDefault="00000000">
      <w:pPr>
        <w:pStyle w:val="Heading3"/>
      </w:pPr>
      <w:r>
        <w:t>Practical Lab Activities</w:t>
      </w:r>
    </w:p>
    <w:p w14:paraId="471B76EE" w14:textId="77777777" w:rsidR="005602A4" w:rsidRDefault="00000000">
      <w:pPr>
        <w:pStyle w:val="ListNumber"/>
      </w:pPr>
      <w:r>
        <w:t>Intercept a lab web request.</w:t>
      </w:r>
    </w:p>
    <w:p w14:paraId="03AE5677" w14:textId="77777777" w:rsidR="005602A4" w:rsidRDefault="00000000">
      <w:pPr>
        <w:pStyle w:val="ListNumber"/>
      </w:pPr>
      <w:r>
        <w:t>Explore authentication/session behavior.</w:t>
      </w:r>
    </w:p>
    <w:p w14:paraId="5237CA14" w14:textId="77777777" w:rsidR="005602A4" w:rsidRDefault="00000000">
      <w:pPr>
        <w:pStyle w:val="ListNumber"/>
      </w:pPr>
      <w:r>
        <w:t>Test harmless inputs in the vulnerable app.</w:t>
      </w:r>
    </w:p>
    <w:p w14:paraId="4150399B" w14:textId="77777777" w:rsidR="005602A4" w:rsidRDefault="00000000">
      <w:pPr>
        <w:pStyle w:val="ListNumber"/>
      </w:pPr>
      <w:r>
        <w:t>Identify access-control weaknesses.</w:t>
      </w:r>
    </w:p>
    <w:p w14:paraId="3DBECF11" w14:textId="77777777" w:rsidR="005602A4" w:rsidRDefault="00000000">
      <w:pPr>
        <w:pStyle w:val="ListNumber"/>
      </w:pPr>
      <w:r>
        <w:t>Document evidence and remediation.</w:t>
      </w:r>
    </w:p>
    <w:p w14:paraId="5C1A9E42" w14:textId="77777777" w:rsidR="005602A4" w:rsidRDefault="00000000">
      <w:pPr>
        <w:pStyle w:val="ListNumber"/>
      </w:pPr>
      <w:r>
        <w:t>Repeat after a fix.</w:t>
      </w:r>
    </w:p>
    <w:p w14:paraId="04363713" w14:textId="77777777" w:rsidR="005602A4" w:rsidRDefault="00000000">
      <w:pPr>
        <w:pStyle w:val="Heading3"/>
      </w:pPr>
      <w:r>
        <w:t>Free / Community Tools</w:t>
      </w:r>
    </w:p>
    <w:p w14:paraId="2EEB995D" w14:textId="77777777" w:rsidR="005602A4" w:rsidRDefault="00000000">
      <w:r>
        <w:t>OWASP ZAP, Burp Suite Community, OWASP Juice Shop, DVWA</w:t>
      </w:r>
    </w:p>
    <w:p w14:paraId="1F6746E0" w14:textId="77777777" w:rsidR="005602A4" w:rsidRDefault="00000000">
      <w:pPr>
        <w:pStyle w:val="Heading3"/>
      </w:pPr>
      <w:r>
        <w:t>Expected Learning Outcome</w:t>
      </w:r>
    </w:p>
    <w:p w14:paraId="5816BACB" w14:textId="77777777" w:rsidR="005602A4" w:rsidRDefault="00000000">
      <w:r>
        <w:t>Students can understand and test common web security weaknesses in a controlled environment.</w:t>
      </w:r>
    </w:p>
    <w:p w14:paraId="7B08D928" w14:textId="77777777" w:rsidR="005602A4" w:rsidRDefault="00000000">
      <w:pPr>
        <w:pStyle w:val="Heading2"/>
      </w:pPr>
      <w:r>
        <w:t>Module 11: Network Defense &amp; Secure Connectivity — 4 Hours</w:t>
      </w:r>
    </w:p>
    <w:p w14:paraId="1D7FC473" w14:textId="77777777" w:rsidR="005602A4" w:rsidRDefault="00000000">
      <w:pPr>
        <w:pStyle w:val="Heading3"/>
      </w:pPr>
      <w:r>
        <w:t>Theory Concepts</w:t>
      </w:r>
    </w:p>
    <w:p w14:paraId="49A03F6D" w14:textId="77777777" w:rsidR="005602A4" w:rsidRDefault="00000000">
      <w:pPr>
        <w:pStyle w:val="ListBullet"/>
      </w:pPr>
      <w:r>
        <w:t>Firewall concepts and rule design</w:t>
      </w:r>
    </w:p>
    <w:p w14:paraId="23AE15A9" w14:textId="77777777" w:rsidR="005602A4" w:rsidRDefault="00000000">
      <w:pPr>
        <w:pStyle w:val="ListBullet"/>
      </w:pPr>
      <w:r>
        <w:t>IDS/IPS concepts</w:t>
      </w:r>
    </w:p>
    <w:p w14:paraId="6881BECC" w14:textId="77777777" w:rsidR="005602A4" w:rsidRDefault="00000000">
      <w:pPr>
        <w:pStyle w:val="ListBullet"/>
      </w:pPr>
      <w:r>
        <w:t>Network segmentation and DMZs</w:t>
      </w:r>
    </w:p>
    <w:p w14:paraId="5481801C" w14:textId="77777777" w:rsidR="005602A4" w:rsidRDefault="00000000">
      <w:pPr>
        <w:pStyle w:val="ListBullet"/>
      </w:pPr>
      <w:r>
        <w:t>Secure vs insecure protocols</w:t>
      </w:r>
    </w:p>
    <w:p w14:paraId="071C9083" w14:textId="77777777" w:rsidR="005602A4" w:rsidRDefault="00000000">
      <w:pPr>
        <w:pStyle w:val="ListBullet"/>
      </w:pPr>
      <w:r>
        <w:t>VPN fundamentals</w:t>
      </w:r>
    </w:p>
    <w:p w14:paraId="6DE09900" w14:textId="77777777" w:rsidR="005602A4" w:rsidRDefault="00000000">
      <w:pPr>
        <w:pStyle w:val="ListBullet"/>
      </w:pPr>
      <w:r>
        <w:t>Email and DNS security concepts</w:t>
      </w:r>
    </w:p>
    <w:p w14:paraId="5C5A83AB" w14:textId="77777777" w:rsidR="005602A4" w:rsidRDefault="00000000">
      <w:pPr>
        <w:pStyle w:val="Heading3"/>
      </w:pPr>
      <w:r>
        <w:t>Hands-On Lab Objective</w:t>
      </w:r>
    </w:p>
    <w:p w14:paraId="177A1BE7" w14:textId="77777777" w:rsidR="005602A4" w:rsidRDefault="00000000">
      <w:r>
        <w:t>Design and implement a small defensive network policy for the lab.</w:t>
      </w:r>
    </w:p>
    <w:p w14:paraId="428D2C28" w14:textId="77777777" w:rsidR="005602A4" w:rsidRDefault="00000000">
      <w:pPr>
        <w:pStyle w:val="Heading3"/>
      </w:pPr>
      <w:r>
        <w:t>Practical Lab Activities</w:t>
      </w:r>
    </w:p>
    <w:p w14:paraId="3CE3E00F" w14:textId="77777777" w:rsidR="005602A4" w:rsidRDefault="00000000">
      <w:pPr>
        <w:pStyle w:val="ListNumber"/>
      </w:pPr>
      <w:r>
        <w:t>Create firewall allow/deny rules.</w:t>
      </w:r>
    </w:p>
    <w:p w14:paraId="0D177E03" w14:textId="77777777" w:rsidR="005602A4" w:rsidRDefault="00000000">
      <w:pPr>
        <w:pStyle w:val="ListNumber"/>
      </w:pPr>
      <w:r>
        <w:t>Test permitted and blocked traffic.</w:t>
      </w:r>
    </w:p>
    <w:p w14:paraId="5949F568" w14:textId="77777777" w:rsidR="005602A4" w:rsidRDefault="00000000">
      <w:pPr>
        <w:pStyle w:val="ListNumber"/>
      </w:pPr>
      <w:r>
        <w:t>Capture evidence of blocked connections.</w:t>
      </w:r>
    </w:p>
    <w:p w14:paraId="05587917" w14:textId="77777777" w:rsidR="005602A4" w:rsidRDefault="00000000">
      <w:pPr>
        <w:pStyle w:val="ListNumber"/>
      </w:pPr>
      <w:r>
        <w:t>Compare HTTP vs HTTPS and Telnet vs SSH.</w:t>
      </w:r>
    </w:p>
    <w:p w14:paraId="2E2A26D2" w14:textId="77777777" w:rsidR="005602A4" w:rsidRDefault="00000000">
      <w:pPr>
        <w:pStyle w:val="ListNumber"/>
      </w:pPr>
      <w:r>
        <w:t>Build a simple segmented-network design.</w:t>
      </w:r>
    </w:p>
    <w:p w14:paraId="22201A5C" w14:textId="77777777" w:rsidR="005602A4" w:rsidRDefault="00000000">
      <w:pPr>
        <w:pStyle w:val="Heading3"/>
      </w:pPr>
      <w:r>
        <w:t>Free / Community Tools</w:t>
      </w:r>
    </w:p>
    <w:p w14:paraId="44A00D9E" w14:textId="77777777" w:rsidR="005602A4" w:rsidRDefault="00000000">
      <w:r>
        <w:t>UFW, iptables/nftables concepts, Wireshark, OpenVPN/WireGuard for lab study</w:t>
      </w:r>
    </w:p>
    <w:p w14:paraId="4B374A34" w14:textId="77777777" w:rsidR="005602A4" w:rsidRDefault="00000000">
      <w:pPr>
        <w:pStyle w:val="Heading3"/>
      </w:pPr>
      <w:r>
        <w:t>Expected Learning Outcome</w:t>
      </w:r>
    </w:p>
    <w:p w14:paraId="232684A2" w14:textId="77777777" w:rsidR="005602A4" w:rsidRDefault="00000000">
      <w:r>
        <w:t>Students can design basic network controls and validate them with traffic evidence.</w:t>
      </w:r>
    </w:p>
    <w:p w14:paraId="17BB093B" w14:textId="77777777" w:rsidR="005602A4" w:rsidRDefault="00000000">
      <w:pPr>
        <w:pStyle w:val="Heading2"/>
      </w:pPr>
      <w:r>
        <w:lastRenderedPageBreak/>
        <w:t>Module 12: Cloud, Virtualization &amp; Container Security — 4 Hours</w:t>
      </w:r>
    </w:p>
    <w:p w14:paraId="7D5DCFC2" w14:textId="77777777" w:rsidR="005602A4" w:rsidRDefault="00000000">
      <w:pPr>
        <w:pStyle w:val="Heading3"/>
      </w:pPr>
      <w:r>
        <w:t>Theory Concepts</w:t>
      </w:r>
    </w:p>
    <w:p w14:paraId="12F82F94" w14:textId="77777777" w:rsidR="005602A4" w:rsidRDefault="00000000">
      <w:pPr>
        <w:pStyle w:val="ListBullet"/>
      </w:pPr>
      <w:r>
        <w:t>Cloud shared-responsibility concept</w:t>
      </w:r>
    </w:p>
    <w:p w14:paraId="5645FC08" w14:textId="77777777" w:rsidR="005602A4" w:rsidRDefault="00000000">
      <w:pPr>
        <w:pStyle w:val="ListBullet"/>
      </w:pPr>
      <w:r>
        <w:t>Identity and access in cloud environments</w:t>
      </w:r>
    </w:p>
    <w:p w14:paraId="55E2B2BF" w14:textId="77777777" w:rsidR="005602A4" w:rsidRDefault="00000000">
      <w:pPr>
        <w:pStyle w:val="ListBullet"/>
      </w:pPr>
      <w:r>
        <w:t>Virtual machine security</w:t>
      </w:r>
    </w:p>
    <w:p w14:paraId="74F01C2E" w14:textId="77777777" w:rsidR="005602A4" w:rsidRDefault="00000000">
      <w:pPr>
        <w:pStyle w:val="ListBullet"/>
      </w:pPr>
      <w:r>
        <w:t>Container images and registries</w:t>
      </w:r>
    </w:p>
    <w:p w14:paraId="3A7605E6" w14:textId="77777777" w:rsidR="005602A4" w:rsidRDefault="00000000">
      <w:pPr>
        <w:pStyle w:val="ListBullet"/>
      </w:pPr>
      <w:r>
        <w:t>Secrets management</w:t>
      </w:r>
    </w:p>
    <w:p w14:paraId="5CCD25B0" w14:textId="77777777" w:rsidR="005602A4" w:rsidRDefault="00000000">
      <w:pPr>
        <w:pStyle w:val="ListBullet"/>
      </w:pPr>
      <w:r>
        <w:t>Container isolation and runtime risks</w:t>
      </w:r>
    </w:p>
    <w:p w14:paraId="452BC8AC" w14:textId="77777777" w:rsidR="005602A4" w:rsidRDefault="00000000">
      <w:pPr>
        <w:pStyle w:val="Heading3"/>
      </w:pPr>
      <w:r>
        <w:t>Hands-On Lab Objective</w:t>
      </w:r>
    </w:p>
    <w:p w14:paraId="3BBE525D" w14:textId="77777777" w:rsidR="005602A4" w:rsidRDefault="00000000">
      <w:r>
        <w:t>Secure a local Docker workload and scan its image for known weaknesses.</w:t>
      </w:r>
    </w:p>
    <w:p w14:paraId="0F6A987F" w14:textId="77777777" w:rsidR="005602A4" w:rsidRDefault="00000000">
      <w:pPr>
        <w:pStyle w:val="Heading3"/>
      </w:pPr>
      <w:r>
        <w:t>Practical Lab Activities</w:t>
      </w:r>
    </w:p>
    <w:p w14:paraId="07690A65" w14:textId="77777777" w:rsidR="005602A4" w:rsidRDefault="00000000">
      <w:pPr>
        <w:pStyle w:val="ListNumber"/>
      </w:pPr>
      <w:r>
        <w:t>Build a minimal container.</w:t>
      </w:r>
    </w:p>
    <w:p w14:paraId="63C07864" w14:textId="77777777" w:rsidR="005602A4" w:rsidRDefault="00000000">
      <w:pPr>
        <w:pStyle w:val="ListNumber"/>
      </w:pPr>
      <w:r>
        <w:t>Run it with reduced privileges.</w:t>
      </w:r>
    </w:p>
    <w:p w14:paraId="69D77AE7" w14:textId="77777777" w:rsidR="005602A4" w:rsidRDefault="00000000">
      <w:pPr>
        <w:pStyle w:val="ListNumber"/>
      </w:pPr>
      <w:r>
        <w:t>Inspect image layers.</w:t>
      </w:r>
    </w:p>
    <w:p w14:paraId="0A92E350" w14:textId="77777777" w:rsidR="005602A4" w:rsidRDefault="00000000">
      <w:pPr>
        <w:pStyle w:val="ListNumber"/>
      </w:pPr>
      <w:r>
        <w:t>Scan the image for vulnerabilities.</w:t>
      </w:r>
    </w:p>
    <w:p w14:paraId="40271D0C" w14:textId="77777777" w:rsidR="005602A4" w:rsidRDefault="00000000">
      <w:pPr>
        <w:pStyle w:val="ListNumber"/>
      </w:pPr>
      <w:r>
        <w:t>Remove unnecessary packages.</w:t>
      </w:r>
    </w:p>
    <w:p w14:paraId="37923CE9" w14:textId="77777777" w:rsidR="005602A4" w:rsidRDefault="00000000">
      <w:pPr>
        <w:pStyle w:val="ListNumber"/>
      </w:pPr>
      <w:r>
        <w:t>Document secure container practices.</w:t>
      </w:r>
    </w:p>
    <w:p w14:paraId="00379189" w14:textId="77777777" w:rsidR="005602A4" w:rsidRDefault="00000000">
      <w:pPr>
        <w:pStyle w:val="Heading3"/>
      </w:pPr>
      <w:r>
        <w:t>Free / Community Tools</w:t>
      </w:r>
    </w:p>
    <w:p w14:paraId="6ED6F4E8" w14:textId="77777777" w:rsidR="005602A4" w:rsidRDefault="00000000">
      <w:r>
        <w:t>Docker Community Edition, Trivy, Docker Scout alternatives where free/local use is available</w:t>
      </w:r>
    </w:p>
    <w:p w14:paraId="477E54B4" w14:textId="77777777" w:rsidR="005602A4" w:rsidRDefault="00000000">
      <w:pPr>
        <w:pStyle w:val="Heading3"/>
      </w:pPr>
      <w:r>
        <w:t>Expected Learning Outcome</w:t>
      </w:r>
    </w:p>
    <w:p w14:paraId="54845F52" w14:textId="77777777" w:rsidR="005602A4" w:rsidRDefault="00000000">
      <w:r>
        <w:t>Students can identify common cloud/container risks and apply basic container hardening.</w:t>
      </w:r>
    </w:p>
    <w:p w14:paraId="7549B623" w14:textId="77777777" w:rsidR="005602A4" w:rsidRDefault="00000000">
      <w:pPr>
        <w:pStyle w:val="Heading2"/>
      </w:pPr>
      <w:r>
        <w:t>Module 13: Wireless, Mobile &amp; IoT Protection — 3 Hours</w:t>
      </w:r>
    </w:p>
    <w:p w14:paraId="27DD4564" w14:textId="77777777" w:rsidR="005602A4" w:rsidRDefault="00000000">
      <w:pPr>
        <w:pStyle w:val="Heading3"/>
      </w:pPr>
      <w:r>
        <w:t>Theory Concepts</w:t>
      </w:r>
    </w:p>
    <w:p w14:paraId="6EBBDDB9" w14:textId="77777777" w:rsidR="005602A4" w:rsidRDefault="00000000">
      <w:pPr>
        <w:pStyle w:val="ListBullet"/>
      </w:pPr>
      <w:r>
        <w:t>Wi-Fi security generations and encryption</w:t>
      </w:r>
    </w:p>
    <w:p w14:paraId="3835FE97" w14:textId="77777777" w:rsidR="005602A4" w:rsidRDefault="00000000">
      <w:pPr>
        <w:pStyle w:val="ListBullet"/>
      </w:pPr>
      <w:r>
        <w:t>Authentication and rogue access-point risks</w:t>
      </w:r>
    </w:p>
    <w:p w14:paraId="0A74AE6A" w14:textId="77777777" w:rsidR="005602A4" w:rsidRDefault="00000000">
      <w:pPr>
        <w:pStyle w:val="ListBullet"/>
      </w:pPr>
      <w:r>
        <w:t>Mobile device attack surface</w:t>
      </w:r>
    </w:p>
    <w:p w14:paraId="3953DDE4" w14:textId="77777777" w:rsidR="005602A4" w:rsidRDefault="00000000">
      <w:pPr>
        <w:pStyle w:val="ListBullet"/>
      </w:pPr>
      <w:r>
        <w:t>IoT constraints and default credentials</w:t>
      </w:r>
    </w:p>
    <w:p w14:paraId="6174554F" w14:textId="77777777" w:rsidR="005602A4" w:rsidRDefault="00000000">
      <w:pPr>
        <w:pStyle w:val="ListBullet"/>
      </w:pPr>
      <w:r>
        <w:t>Device segmentation and monitoring</w:t>
      </w:r>
    </w:p>
    <w:p w14:paraId="46F99D9A" w14:textId="77777777" w:rsidR="005602A4" w:rsidRDefault="00000000">
      <w:pPr>
        <w:pStyle w:val="Heading3"/>
      </w:pPr>
      <w:r>
        <w:t>Hands-On Lab Objective</w:t>
      </w:r>
    </w:p>
    <w:p w14:paraId="711FF7FB" w14:textId="77777777" w:rsidR="005602A4" w:rsidRDefault="00000000">
      <w:r>
        <w:t>Analyze a captured wireless dataset or instructor-provided lab material without disrupting real networks.</w:t>
      </w:r>
    </w:p>
    <w:p w14:paraId="72794C9F" w14:textId="77777777" w:rsidR="005602A4" w:rsidRDefault="00000000">
      <w:pPr>
        <w:pStyle w:val="Heading3"/>
      </w:pPr>
      <w:r>
        <w:t>Practical Lab Activities</w:t>
      </w:r>
    </w:p>
    <w:p w14:paraId="327D5418" w14:textId="77777777" w:rsidR="005602A4" w:rsidRDefault="00000000">
      <w:pPr>
        <w:pStyle w:val="ListNumber"/>
      </w:pPr>
      <w:r>
        <w:t>Inspect a permitted capture file.</w:t>
      </w:r>
    </w:p>
    <w:p w14:paraId="0D0FD897" w14:textId="77777777" w:rsidR="005602A4" w:rsidRDefault="00000000">
      <w:pPr>
        <w:pStyle w:val="ListNumber"/>
      </w:pPr>
      <w:r>
        <w:t>Identify SSID/security characteristics.</w:t>
      </w:r>
    </w:p>
    <w:p w14:paraId="33F4D15A" w14:textId="77777777" w:rsidR="005602A4" w:rsidRDefault="00000000">
      <w:pPr>
        <w:pStyle w:val="ListNumber"/>
      </w:pPr>
      <w:r>
        <w:t>Explain WPA2/WPA3 security concepts.</w:t>
      </w:r>
    </w:p>
    <w:p w14:paraId="521041E3" w14:textId="77777777" w:rsidR="005602A4" w:rsidRDefault="00000000">
      <w:pPr>
        <w:pStyle w:val="ListNumber"/>
      </w:pPr>
      <w:r>
        <w:t>Create an IoT segmentation diagram.</w:t>
      </w:r>
    </w:p>
    <w:p w14:paraId="54BC7349" w14:textId="77777777" w:rsidR="005602A4" w:rsidRDefault="00000000">
      <w:pPr>
        <w:pStyle w:val="ListNumber"/>
      </w:pPr>
      <w:r>
        <w:t>Build a device security checklist.</w:t>
      </w:r>
    </w:p>
    <w:p w14:paraId="5C9F9ED8" w14:textId="77777777" w:rsidR="005602A4" w:rsidRDefault="00000000">
      <w:pPr>
        <w:pStyle w:val="Heading3"/>
      </w:pPr>
      <w:r>
        <w:t>Free / Community Tools</w:t>
      </w:r>
    </w:p>
    <w:p w14:paraId="729DB0D0" w14:textId="77777777" w:rsidR="005602A4" w:rsidRDefault="00000000">
      <w:r>
        <w:t>Wireshark, Aircrack-ng suite with lab captures, Kismet where supported</w:t>
      </w:r>
    </w:p>
    <w:p w14:paraId="26950E6E" w14:textId="77777777" w:rsidR="005602A4" w:rsidRDefault="00000000">
      <w:pPr>
        <w:pStyle w:val="Heading3"/>
      </w:pPr>
      <w:r>
        <w:lastRenderedPageBreak/>
        <w:t>Expected Learning Outcome</w:t>
      </w:r>
    </w:p>
    <w:p w14:paraId="3F5756F8" w14:textId="77777777" w:rsidR="005602A4" w:rsidRDefault="00000000">
      <w:r>
        <w:t>Students can assess wireless/IoT security concepts safely without attacking public networks.</w:t>
      </w:r>
    </w:p>
    <w:p w14:paraId="14B04D1A" w14:textId="77777777" w:rsidR="005602A4" w:rsidRDefault="00000000">
      <w:pPr>
        <w:pStyle w:val="Heading2"/>
      </w:pPr>
      <w:r>
        <w:t>Module 14: Security Monitoring &amp; Detection — 5 Hours</w:t>
      </w:r>
    </w:p>
    <w:p w14:paraId="4A8A8C3A" w14:textId="77777777" w:rsidR="005602A4" w:rsidRDefault="00000000">
      <w:pPr>
        <w:pStyle w:val="Heading3"/>
      </w:pPr>
      <w:r>
        <w:t>Theory Concepts</w:t>
      </w:r>
    </w:p>
    <w:p w14:paraId="4032663C" w14:textId="77777777" w:rsidR="005602A4" w:rsidRDefault="00000000">
      <w:pPr>
        <w:pStyle w:val="ListBullet"/>
      </w:pPr>
      <w:r>
        <w:t>Why logs matter</w:t>
      </w:r>
    </w:p>
    <w:p w14:paraId="6888EB7A" w14:textId="77777777" w:rsidR="005602A4" w:rsidRDefault="00000000">
      <w:pPr>
        <w:pStyle w:val="ListBullet"/>
      </w:pPr>
      <w:r>
        <w:t>Event sources and normalization</w:t>
      </w:r>
    </w:p>
    <w:p w14:paraId="67BEA5CC" w14:textId="77777777" w:rsidR="005602A4" w:rsidRDefault="00000000">
      <w:pPr>
        <w:pStyle w:val="ListBullet"/>
      </w:pPr>
      <w:r>
        <w:t>Authentication and process telemetry</w:t>
      </w:r>
    </w:p>
    <w:p w14:paraId="17EB7454" w14:textId="77777777" w:rsidR="005602A4" w:rsidRDefault="00000000">
      <w:pPr>
        <w:pStyle w:val="ListBullet"/>
      </w:pPr>
      <w:r>
        <w:t>Detection logic and alert quality</w:t>
      </w:r>
    </w:p>
    <w:p w14:paraId="3EDA7F9A" w14:textId="77777777" w:rsidR="005602A4" w:rsidRDefault="00000000">
      <w:pPr>
        <w:pStyle w:val="ListBullet"/>
      </w:pPr>
      <w:r>
        <w:t>False positives and triage</w:t>
      </w:r>
    </w:p>
    <w:p w14:paraId="5F5DFC8D" w14:textId="77777777" w:rsidR="005602A4" w:rsidRDefault="00000000">
      <w:pPr>
        <w:pStyle w:val="Heading3"/>
      </w:pPr>
      <w:r>
        <w:t>Hands-On Lab Objective</w:t>
      </w:r>
    </w:p>
    <w:p w14:paraId="33AEA39C" w14:textId="77777777" w:rsidR="005602A4" w:rsidRDefault="00000000">
      <w:r>
        <w:t>Deploy or use Wazuh in a local lab and investigate generated security events.</w:t>
      </w:r>
    </w:p>
    <w:p w14:paraId="4DC77136" w14:textId="77777777" w:rsidR="005602A4" w:rsidRDefault="00000000">
      <w:pPr>
        <w:pStyle w:val="Heading3"/>
      </w:pPr>
      <w:r>
        <w:t>Practical Lab Activities</w:t>
      </w:r>
    </w:p>
    <w:p w14:paraId="774F00C7" w14:textId="77777777" w:rsidR="005602A4" w:rsidRDefault="00000000">
      <w:pPr>
        <w:pStyle w:val="ListNumber"/>
      </w:pPr>
      <w:r>
        <w:t>Connect a Linux endpoint to Wazuh.</w:t>
      </w:r>
    </w:p>
    <w:p w14:paraId="2CDDBC2B" w14:textId="77777777" w:rsidR="005602A4" w:rsidRDefault="00000000">
      <w:pPr>
        <w:pStyle w:val="ListNumber"/>
      </w:pPr>
      <w:r>
        <w:t>Generate controlled authentication events.</w:t>
      </w:r>
    </w:p>
    <w:p w14:paraId="51888A6C" w14:textId="77777777" w:rsidR="005602A4" w:rsidRDefault="00000000">
      <w:pPr>
        <w:pStyle w:val="ListNumber"/>
      </w:pPr>
      <w:r>
        <w:t>Review alerts and event context.</w:t>
      </w:r>
    </w:p>
    <w:p w14:paraId="7E33320A" w14:textId="77777777" w:rsidR="005602A4" w:rsidRDefault="00000000">
      <w:pPr>
        <w:pStyle w:val="ListNumber"/>
      </w:pPr>
      <w:r>
        <w:t>Create a simple detection rule or query.</w:t>
      </w:r>
    </w:p>
    <w:p w14:paraId="0D139D8D" w14:textId="77777777" w:rsidR="005602A4" w:rsidRDefault="00000000">
      <w:pPr>
        <w:pStyle w:val="ListNumber"/>
      </w:pPr>
      <w:r>
        <w:t>Classify alerts and document tuning.</w:t>
      </w:r>
    </w:p>
    <w:p w14:paraId="448FDDB3" w14:textId="77777777" w:rsidR="005602A4" w:rsidRDefault="00000000">
      <w:pPr>
        <w:pStyle w:val="Heading3"/>
      </w:pPr>
      <w:r>
        <w:t>Free / Community Tools</w:t>
      </w:r>
    </w:p>
    <w:p w14:paraId="5E38EDB3" w14:textId="77777777" w:rsidR="005602A4" w:rsidRDefault="00000000">
      <w:r>
        <w:t>Wazuh, Linux auth logs, Windows Event Logs, Sigma rule concepts</w:t>
      </w:r>
    </w:p>
    <w:p w14:paraId="4903C56B" w14:textId="77777777" w:rsidR="005602A4" w:rsidRDefault="00000000">
      <w:pPr>
        <w:pStyle w:val="Heading3"/>
      </w:pPr>
      <w:r>
        <w:t>Expected Learning Outcome</w:t>
      </w:r>
    </w:p>
    <w:p w14:paraId="30B96819" w14:textId="77777777" w:rsidR="005602A4" w:rsidRDefault="00000000">
      <w:r>
        <w:t>Students can move from raw telemetry to a basic security alert and investigation.</w:t>
      </w:r>
    </w:p>
    <w:p w14:paraId="53DB52D5" w14:textId="77777777" w:rsidR="005602A4" w:rsidRDefault="00000000">
      <w:pPr>
        <w:pStyle w:val="Heading2"/>
      </w:pPr>
      <w:r>
        <w:t>Module 15: Malware &amp; Threat Analysis Basics — 4 Hours</w:t>
      </w:r>
    </w:p>
    <w:p w14:paraId="2005A7B9" w14:textId="77777777" w:rsidR="005602A4" w:rsidRDefault="00000000">
      <w:pPr>
        <w:pStyle w:val="Heading3"/>
      </w:pPr>
      <w:r>
        <w:t>Theory Concepts</w:t>
      </w:r>
    </w:p>
    <w:p w14:paraId="14001EBB" w14:textId="77777777" w:rsidR="005602A4" w:rsidRDefault="00000000">
      <w:pPr>
        <w:pStyle w:val="ListBullet"/>
      </w:pPr>
      <w:r>
        <w:t>Malware categories and behavior</w:t>
      </w:r>
    </w:p>
    <w:p w14:paraId="63A79A16" w14:textId="77777777" w:rsidR="005602A4" w:rsidRDefault="00000000">
      <w:pPr>
        <w:pStyle w:val="ListBullet"/>
      </w:pPr>
      <w:r>
        <w:t>File hashes and reputation concepts</w:t>
      </w:r>
    </w:p>
    <w:p w14:paraId="2FCF3A00" w14:textId="77777777" w:rsidR="005602A4" w:rsidRDefault="00000000">
      <w:pPr>
        <w:pStyle w:val="ListBullet"/>
      </w:pPr>
      <w:r>
        <w:t>Static vs dynamic analysis</w:t>
      </w:r>
    </w:p>
    <w:p w14:paraId="3BF0DD14" w14:textId="77777777" w:rsidR="005602A4" w:rsidRDefault="00000000">
      <w:pPr>
        <w:pStyle w:val="ListBullet"/>
      </w:pPr>
      <w:r>
        <w:t>Indicators of compromise</w:t>
      </w:r>
    </w:p>
    <w:p w14:paraId="225E2242" w14:textId="77777777" w:rsidR="005602A4" w:rsidRDefault="00000000">
      <w:pPr>
        <w:pStyle w:val="ListBullet"/>
      </w:pPr>
      <w:r>
        <w:t>YARA rule fundamentals</w:t>
      </w:r>
    </w:p>
    <w:p w14:paraId="1054F73A" w14:textId="77777777" w:rsidR="005602A4" w:rsidRDefault="00000000">
      <w:pPr>
        <w:pStyle w:val="ListBullet"/>
      </w:pPr>
      <w:r>
        <w:t>Safe malware-analysis boundaries</w:t>
      </w:r>
    </w:p>
    <w:p w14:paraId="269D16DB" w14:textId="77777777" w:rsidR="005602A4" w:rsidRDefault="00000000">
      <w:pPr>
        <w:pStyle w:val="Heading3"/>
      </w:pPr>
      <w:r>
        <w:t>Hands-On Lab Objective</w:t>
      </w:r>
    </w:p>
    <w:p w14:paraId="73829E88" w14:textId="77777777" w:rsidR="005602A4" w:rsidRDefault="00000000">
      <w:r>
        <w:t>Perform static analysis of instructor-provided benign samples or safe test files.</w:t>
      </w:r>
    </w:p>
    <w:p w14:paraId="7508B27A" w14:textId="77777777" w:rsidR="005602A4" w:rsidRDefault="00000000">
      <w:pPr>
        <w:pStyle w:val="Heading3"/>
      </w:pPr>
      <w:r>
        <w:t>Practical Lab Activities</w:t>
      </w:r>
    </w:p>
    <w:p w14:paraId="69B3E1E3" w14:textId="77777777" w:rsidR="005602A4" w:rsidRDefault="00000000">
      <w:pPr>
        <w:pStyle w:val="ListNumber"/>
      </w:pPr>
      <w:r>
        <w:t>Calculate hashes.</w:t>
      </w:r>
    </w:p>
    <w:p w14:paraId="34EDAD23" w14:textId="77777777" w:rsidR="005602A4" w:rsidRDefault="00000000">
      <w:pPr>
        <w:pStyle w:val="ListNumber"/>
      </w:pPr>
      <w:r>
        <w:t>Inspect file metadata and strings.</w:t>
      </w:r>
    </w:p>
    <w:p w14:paraId="1D17F23B" w14:textId="77777777" w:rsidR="005602A4" w:rsidRDefault="00000000">
      <w:pPr>
        <w:pStyle w:val="ListNumber"/>
      </w:pPr>
      <w:r>
        <w:t>Create a basic YARA rule.</w:t>
      </w:r>
    </w:p>
    <w:p w14:paraId="3AB48518" w14:textId="77777777" w:rsidR="005602A4" w:rsidRDefault="00000000">
      <w:pPr>
        <w:pStyle w:val="ListNumber"/>
      </w:pPr>
      <w:r>
        <w:t>Scan a controlled directory.</w:t>
      </w:r>
    </w:p>
    <w:p w14:paraId="3A62C462" w14:textId="77777777" w:rsidR="005602A4" w:rsidRDefault="00000000">
      <w:pPr>
        <w:pStyle w:val="ListNumber"/>
      </w:pPr>
      <w:r>
        <w:t>Document indicators.</w:t>
      </w:r>
    </w:p>
    <w:p w14:paraId="7A14B532" w14:textId="77777777" w:rsidR="005602A4" w:rsidRDefault="00000000">
      <w:pPr>
        <w:pStyle w:val="ListNumber"/>
      </w:pPr>
      <w:r>
        <w:t>Explain why unknown malware must remain isolated.</w:t>
      </w:r>
    </w:p>
    <w:p w14:paraId="077837F4" w14:textId="77777777" w:rsidR="005602A4" w:rsidRDefault="00000000">
      <w:pPr>
        <w:pStyle w:val="Heading3"/>
      </w:pPr>
      <w:r>
        <w:lastRenderedPageBreak/>
        <w:t>Free / Community Tools</w:t>
      </w:r>
    </w:p>
    <w:p w14:paraId="2A0737A0" w14:textId="77777777" w:rsidR="005602A4" w:rsidRDefault="00000000">
      <w:r>
        <w:t>YARA, ClamAV, strings, file, Ghidra for safe binaries</w:t>
      </w:r>
    </w:p>
    <w:p w14:paraId="71EDC080" w14:textId="77777777" w:rsidR="005602A4" w:rsidRDefault="00000000">
      <w:pPr>
        <w:pStyle w:val="Heading3"/>
      </w:pPr>
      <w:r>
        <w:t>Expected Learning Outcome</w:t>
      </w:r>
    </w:p>
    <w:p w14:paraId="48FEE45D" w14:textId="77777777" w:rsidR="005602A4" w:rsidRDefault="00000000">
      <w:r>
        <w:t>Students can perform basic malware triage without executing unsafe samples.</w:t>
      </w:r>
    </w:p>
    <w:p w14:paraId="758B92FB" w14:textId="77777777" w:rsidR="005602A4" w:rsidRDefault="00000000">
      <w:pPr>
        <w:pStyle w:val="Heading2"/>
      </w:pPr>
      <w:r>
        <w:t>Module 16: Digital Forensics &amp; Evidence Handling — 4 Hours</w:t>
      </w:r>
    </w:p>
    <w:p w14:paraId="0692A72A" w14:textId="77777777" w:rsidR="005602A4" w:rsidRDefault="00000000">
      <w:pPr>
        <w:pStyle w:val="Heading3"/>
      </w:pPr>
      <w:r>
        <w:t>Theory Concepts</w:t>
      </w:r>
    </w:p>
    <w:p w14:paraId="4323B306" w14:textId="77777777" w:rsidR="005602A4" w:rsidRDefault="00000000">
      <w:pPr>
        <w:pStyle w:val="ListBullet"/>
      </w:pPr>
      <w:r>
        <w:t>Evidence sources and volatility</w:t>
      </w:r>
    </w:p>
    <w:p w14:paraId="4B97D2EF" w14:textId="77777777" w:rsidR="005602A4" w:rsidRDefault="00000000">
      <w:pPr>
        <w:pStyle w:val="ListBullet"/>
      </w:pPr>
      <w:r>
        <w:t>Acquisition vs analysis</w:t>
      </w:r>
    </w:p>
    <w:p w14:paraId="1A83E7EE" w14:textId="77777777" w:rsidR="005602A4" w:rsidRDefault="00000000">
      <w:pPr>
        <w:pStyle w:val="ListBullet"/>
      </w:pPr>
      <w:r>
        <w:t>Chain of custody</w:t>
      </w:r>
    </w:p>
    <w:p w14:paraId="5165456A" w14:textId="77777777" w:rsidR="005602A4" w:rsidRDefault="00000000">
      <w:pPr>
        <w:pStyle w:val="ListBullet"/>
      </w:pPr>
      <w:r>
        <w:t>File-system artifacts</w:t>
      </w:r>
    </w:p>
    <w:p w14:paraId="3524D6F0" w14:textId="77777777" w:rsidR="005602A4" w:rsidRDefault="00000000">
      <w:pPr>
        <w:pStyle w:val="ListBullet"/>
      </w:pPr>
      <w:r>
        <w:t>Memory-analysis concepts</w:t>
      </w:r>
    </w:p>
    <w:p w14:paraId="61569073" w14:textId="77777777" w:rsidR="005602A4" w:rsidRDefault="00000000">
      <w:pPr>
        <w:pStyle w:val="ListBullet"/>
      </w:pPr>
      <w:r>
        <w:t>Timeline reconstruction</w:t>
      </w:r>
    </w:p>
    <w:p w14:paraId="50F06EC2" w14:textId="77777777" w:rsidR="005602A4" w:rsidRDefault="00000000">
      <w:pPr>
        <w:pStyle w:val="Heading3"/>
      </w:pPr>
      <w:r>
        <w:t>Hands-On Lab Objective</w:t>
      </w:r>
    </w:p>
    <w:p w14:paraId="32D5E04B" w14:textId="77777777" w:rsidR="005602A4" w:rsidRDefault="00000000">
      <w:r>
        <w:t>Analyze a provided forensic image or memory sample and create an evidence timeline.</w:t>
      </w:r>
    </w:p>
    <w:p w14:paraId="520A7297" w14:textId="77777777" w:rsidR="005602A4" w:rsidRDefault="00000000">
      <w:pPr>
        <w:pStyle w:val="Heading3"/>
      </w:pPr>
      <w:r>
        <w:t>Practical Lab Activities</w:t>
      </w:r>
    </w:p>
    <w:p w14:paraId="75DAE06C" w14:textId="77777777" w:rsidR="005602A4" w:rsidRDefault="00000000">
      <w:pPr>
        <w:pStyle w:val="ListNumber"/>
      </w:pPr>
      <w:r>
        <w:t>Record evidence metadata.</w:t>
      </w:r>
    </w:p>
    <w:p w14:paraId="68E079B5" w14:textId="77777777" w:rsidR="005602A4" w:rsidRDefault="00000000">
      <w:pPr>
        <w:pStyle w:val="ListNumber"/>
      </w:pPr>
      <w:r>
        <w:t>Identify relevant artifacts.</w:t>
      </w:r>
    </w:p>
    <w:p w14:paraId="06A9F2F1" w14:textId="77777777" w:rsidR="005602A4" w:rsidRDefault="00000000">
      <w:pPr>
        <w:pStyle w:val="ListNumber"/>
      </w:pPr>
      <w:r>
        <w:t>Extract timestamps.</w:t>
      </w:r>
    </w:p>
    <w:p w14:paraId="40D9C764" w14:textId="77777777" w:rsidR="005602A4" w:rsidRDefault="00000000">
      <w:pPr>
        <w:pStyle w:val="ListNumber"/>
      </w:pPr>
      <w:r>
        <w:t>Build a timeline.</w:t>
      </w:r>
    </w:p>
    <w:p w14:paraId="7DC317DF" w14:textId="77777777" w:rsidR="005602A4" w:rsidRDefault="00000000">
      <w:pPr>
        <w:pStyle w:val="ListNumber"/>
      </w:pPr>
      <w:r>
        <w:t>Use a forensic tool to examine files.</w:t>
      </w:r>
    </w:p>
    <w:p w14:paraId="4077D054" w14:textId="77777777" w:rsidR="005602A4" w:rsidRDefault="00000000">
      <w:pPr>
        <w:pStyle w:val="ListNumber"/>
      </w:pPr>
      <w:r>
        <w:t>Write a short findings report.</w:t>
      </w:r>
    </w:p>
    <w:p w14:paraId="4F800C58" w14:textId="77777777" w:rsidR="005602A4" w:rsidRDefault="00000000">
      <w:pPr>
        <w:pStyle w:val="Heading3"/>
      </w:pPr>
      <w:r>
        <w:t>Free / Community Tools</w:t>
      </w:r>
    </w:p>
    <w:p w14:paraId="7E666009" w14:textId="77777777" w:rsidR="005602A4" w:rsidRDefault="00000000">
      <w:r>
        <w:t>Autopsy, Volatility 3, Plaso/log2timeline where practical</w:t>
      </w:r>
    </w:p>
    <w:p w14:paraId="387F31D4" w14:textId="77777777" w:rsidR="005602A4" w:rsidRDefault="00000000">
      <w:pPr>
        <w:pStyle w:val="Heading3"/>
      </w:pPr>
      <w:r>
        <w:t>Expected Learning Outcome</w:t>
      </w:r>
    </w:p>
    <w:p w14:paraId="02A775E6" w14:textId="77777777" w:rsidR="005602A4" w:rsidRDefault="00000000">
      <w:r>
        <w:t>Students can conduct a beginner-level forensic investigation and preserve evidence context.</w:t>
      </w:r>
    </w:p>
    <w:p w14:paraId="6D62B0E6" w14:textId="77777777" w:rsidR="005602A4" w:rsidRDefault="00000000">
      <w:pPr>
        <w:pStyle w:val="Heading2"/>
      </w:pPr>
      <w:r>
        <w:t>Module 17: Incident Response &amp; Recovery — 5 Hours</w:t>
      </w:r>
    </w:p>
    <w:p w14:paraId="7E29582C" w14:textId="77777777" w:rsidR="005602A4" w:rsidRDefault="00000000">
      <w:pPr>
        <w:pStyle w:val="Heading3"/>
      </w:pPr>
      <w:r>
        <w:t>Theory Concepts</w:t>
      </w:r>
    </w:p>
    <w:p w14:paraId="1328810E" w14:textId="77777777" w:rsidR="005602A4" w:rsidRDefault="00000000">
      <w:pPr>
        <w:pStyle w:val="ListBullet"/>
      </w:pPr>
      <w:r>
        <w:t>Preparation, detection, analysis, containment, eradication and recovery</w:t>
      </w:r>
    </w:p>
    <w:p w14:paraId="13EBAD50" w14:textId="77777777" w:rsidR="005602A4" w:rsidRDefault="00000000">
      <w:pPr>
        <w:pStyle w:val="ListBullet"/>
      </w:pPr>
      <w:r>
        <w:t>Incident severity and escalation</w:t>
      </w:r>
    </w:p>
    <w:p w14:paraId="53648484" w14:textId="77777777" w:rsidR="005602A4" w:rsidRDefault="00000000">
      <w:pPr>
        <w:pStyle w:val="ListBullet"/>
      </w:pPr>
      <w:r>
        <w:t>Evidence preservation</w:t>
      </w:r>
    </w:p>
    <w:p w14:paraId="523CAD78" w14:textId="77777777" w:rsidR="005602A4" w:rsidRDefault="00000000">
      <w:pPr>
        <w:pStyle w:val="ListBullet"/>
      </w:pPr>
      <w:r>
        <w:t>Communication and documentation</w:t>
      </w:r>
    </w:p>
    <w:p w14:paraId="7CD7B58C" w14:textId="77777777" w:rsidR="005602A4" w:rsidRDefault="00000000">
      <w:pPr>
        <w:pStyle w:val="ListBullet"/>
      </w:pPr>
      <w:r>
        <w:t>Lessons learned</w:t>
      </w:r>
    </w:p>
    <w:p w14:paraId="7A5CBDB5" w14:textId="77777777" w:rsidR="005602A4" w:rsidRDefault="00000000">
      <w:pPr>
        <w:pStyle w:val="ListBullet"/>
      </w:pPr>
      <w:r>
        <w:t>Backup and recovery concepts</w:t>
      </w:r>
    </w:p>
    <w:p w14:paraId="52E6C0B7" w14:textId="77777777" w:rsidR="005602A4" w:rsidRDefault="00000000">
      <w:pPr>
        <w:pStyle w:val="Heading3"/>
      </w:pPr>
      <w:r>
        <w:t>Hands-On Lab Objective</w:t>
      </w:r>
    </w:p>
    <w:p w14:paraId="797BFEF9" w14:textId="77777777" w:rsidR="005602A4" w:rsidRDefault="00000000">
      <w:r>
        <w:t>Respond to a simulated compromise using logs and evidence from the earlier modules.</w:t>
      </w:r>
    </w:p>
    <w:p w14:paraId="24F19623" w14:textId="77777777" w:rsidR="005602A4" w:rsidRDefault="00000000">
      <w:pPr>
        <w:pStyle w:val="Heading3"/>
      </w:pPr>
      <w:r>
        <w:t>Practical Lab Activities</w:t>
      </w:r>
    </w:p>
    <w:p w14:paraId="631983F8" w14:textId="77777777" w:rsidR="005602A4" w:rsidRDefault="00000000">
      <w:pPr>
        <w:pStyle w:val="ListNumber"/>
      </w:pPr>
      <w:r>
        <w:t>Receive a simulated alert.</w:t>
      </w:r>
    </w:p>
    <w:p w14:paraId="64E8B754" w14:textId="77777777" w:rsidR="005602A4" w:rsidRDefault="00000000">
      <w:pPr>
        <w:pStyle w:val="ListNumber"/>
      </w:pPr>
      <w:r>
        <w:t>Build an incident timeline.</w:t>
      </w:r>
    </w:p>
    <w:p w14:paraId="4ECE037B" w14:textId="77777777" w:rsidR="005602A4" w:rsidRDefault="00000000">
      <w:pPr>
        <w:pStyle w:val="ListNumber"/>
      </w:pPr>
      <w:r>
        <w:lastRenderedPageBreak/>
        <w:t>Identify affected host/account.</w:t>
      </w:r>
    </w:p>
    <w:p w14:paraId="50686A16" w14:textId="77777777" w:rsidR="005602A4" w:rsidRDefault="00000000">
      <w:pPr>
        <w:pStyle w:val="ListNumber"/>
      </w:pPr>
      <w:r>
        <w:t>Contain the lab endpoint.</w:t>
      </w:r>
    </w:p>
    <w:p w14:paraId="50BAB71E" w14:textId="77777777" w:rsidR="005602A4" w:rsidRDefault="00000000">
      <w:pPr>
        <w:pStyle w:val="ListNumber"/>
      </w:pPr>
      <w:r>
        <w:t>Recommend eradication and recovery.</w:t>
      </w:r>
    </w:p>
    <w:p w14:paraId="260FCDAC" w14:textId="77777777" w:rsidR="005602A4" w:rsidRDefault="00000000">
      <w:pPr>
        <w:pStyle w:val="ListNumber"/>
      </w:pPr>
      <w:r>
        <w:t>Write an incident report and lessons learned.</w:t>
      </w:r>
    </w:p>
    <w:p w14:paraId="4751F5CF" w14:textId="77777777" w:rsidR="005602A4" w:rsidRDefault="00000000">
      <w:pPr>
        <w:pStyle w:val="Heading3"/>
      </w:pPr>
      <w:r>
        <w:t>Free / Community Tools</w:t>
      </w:r>
    </w:p>
    <w:p w14:paraId="2E4FD420" w14:textId="77777777" w:rsidR="005602A4" w:rsidRDefault="00000000">
      <w:r>
        <w:t>Wazuh, Wireshark, Autopsy, LibreOffice</w:t>
      </w:r>
    </w:p>
    <w:p w14:paraId="4789A5DE" w14:textId="77777777" w:rsidR="005602A4" w:rsidRDefault="00000000">
      <w:pPr>
        <w:pStyle w:val="Heading3"/>
      </w:pPr>
      <w:r>
        <w:t>Expected Learning Outcome</w:t>
      </w:r>
    </w:p>
    <w:p w14:paraId="06AD121D" w14:textId="77777777" w:rsidR="005602A4" w:rsidRDefault="00000000">
      <w:r>
        <w:t>Students can follow a repeatable incident-response workflow from alert to closure.</w:t>
      </w:r>
    </w:p>
    <w:p w14:paraId="389C9B8E" w14:textId="77777777" w:rsidR="005602A4" w:rsidRDefault="00000000">
      <w:pPr>
        <w:pStyle w:val="Heading2"/>
      </w:pPr>
      <w:r>
        <w:t>Module 18: Vulnerability &amp; Penetration Testing Workflow — 5 Hours</w:t>
      </w:r>
    </w:p>
    <w:p w14:paraId="6B087930" w14:textId="77777777" w:rsidR="005602A4" w:rsidRDefault="00000000">
      <w:pPr>
        <w:pStyle w:val="Heading3"/>
      </w:pPr>
      <w:r>
        <w:t>Theory Concepts</w:t>
      </w:r>
    </w:p>
    <w:p w14:paraId="3F1E2824" w14:textId="77777777" w:rsidR="005602A4" w:rsidRDefault="00000000">
      <w:pPr>
        <w:pStyle w:val="ListBullet"/>
      </w:pPr>
      <w:r>
        <w:t>Assessment scope and authorization</w:t>
      </w:r>
    </w:p>
    <w:p w14:paraId="02F6B0BE" w14:textId="77777777" w:rsidR="005602A4" w:rsidRDefault="00000000">
      <w:pPr>
        <w:pStyle w:val="ListBullet"/>
      </w:pPr>
      <w:r>
        <w:t>Reconnaissance, enumeration and validation</w:t>
      </w:r>
    </w:p>
    <w:p w14:paraId="4CE71D53" w14:textId="77777777" w:rsidR="005602A4" w:rsidRDefault="00000000">
      <w:pPr>
        <w:pStyle w:val="ListBullet"/>
      </w:pPr>
      <w:r>
        <w:t>Finding evidence</w:t>
      </w:r>
    </w:p>
    <w:p w14:paraId="595CCAC0" w14:textId="77777777" w:rsidR="005602A4" w:rsidRDefault="00000000">
      <w:pPr>
        <w:pStyle w:val="ListBullet"/>
      </w:pPr>
      <w:r>
        <w:t>Safe proof-of-concept principles</w:t>
      </w:r>
    </w:p>
    <w:p w14:paraId="57DB112C" w14:textId="77777777" w:rsidR="005602A4" w:rsidRDefault="00000000">
      <w:pPr>
        <w:pStyle w:val="ListBullet"/>
      </w:pPr>
      <w:r>
        <w:t>Remediation verification</w:t>
      </w:r>
    </w:p>
    <w:p w14:paraId="0A2EB4A2" w14:textId="77777777" w:rsidR="005602A4" w:rsidRDefault="00000000">
      <w:pPr>
        <w:pStyle w:val="ListBullet"/>
      </w:pPr>
      <w:r>
        <w:t>Professional reporting</w:t>
      </w:r>
    </w:p>
    <w:p w14:paraId="3CD450B1" w14:textId="77777777" w:rsidR="005602A4" w:rsidRDefault="00000000">
      <w:pPr>
        <w:pStyle w:val="Heading3"/>
      </w:pPr>
      <w:r>
        <w:t>Hands-On Lab Objective</w:t>
      </w:r>
    </w:p>
    <w:p w14:paraId="382865BA" w14:textId="77777777" w:rsidR="005602A4" w:rsidRDefault="00000000">
      <w:r>
        <w:t>Perform a complete authorized security assessment of the intentionally vulnerable lab.</w:t>
      </w:r>
    </w:p>
    <w:p w14:paraId="00D358BB" w14:textId="77777777" w:rsidR="005602A4" w:rsidRDefault="00000000">
      <w:pPr>
        <w:pStyle w:val="Heading3"/>
      </w:pPr>
      <w:r>
        <w:t>Practical Lab Activities</w:t>
      </w:r>
    </w:p>
    <w:p w14:paraId="46FFAE56" w14:textId="77777777" w:rsidR="005602A4" w:rsidRDefault="00000000">
      <w:pPr>
        <w:pStyle w:val="ListNumber"/>
      </w:pPr>
      <w:r>
        <w:t>Define scope and rules of engagement.</w:t>
      </w:r>
    </w:p>
    <w:p w14:paraId="59D0001E" w14:textId="77777777" w:rsidR="005602A4" w:rsidRDefault="00000000">
      <w:pPr>
        <w:pStyle w:val="ListNumber"/>
      </w:pPr>
      <w:r>
        <w:t>Discover assets.</w:t>
      </w:r>
    </w:p>
    <w:p w14:paraId="1BA17344" w14:textId="77777777" w:rsidR="005602A4" w:rsidRDefault="00000000">
      <w:pPr>
        <w:pStyle w:val="ListNumber"/>
      </w:pPr>
      <w:r>
        <w:t>Enumerate services.</w:t>
      </w:r>
    </w:p>
    <w:p w14:paraId="1BCFAE8E" w14:textId="77777777" w:rsidR="005602A4" w:rsidRDefault="00000000">
      <w:pPr>
        <w:pStyle w:val="ListNumber"/>
      </w:pPr>
      <w:r>
        <w:t>Assess web/application weaknesses.</w:t>
      </w:r>
    </w:p>
    <w:p w14:paraId="09682F91" w14:textId="77777777" w:rsidR="005602A4" w:rsidRDefault="00000000">
      <w:pPr>
        <w:pStyle w:val="ListNumber"/>
      </w:pPr>
      <w:r>
        <w:t>Validate selected findings safely.</w:t>
      </w:r>
    </w:p>
    <w:p w14:paraId="7CF58711" w14:textId="77777777" w:rsidR="005602A4" w:rsidRDefault="00000000">
      <w:pPr>
        <w:pStyle w:val="ListNumber"/>
      </w:pPr>
      <w:r>
        <w:t>Produce an executive summary and technical report.</w:t>
      </w:r>
    </w:p>
    <w:p w14:paraId="724B9C9F" w14:textId="77777777" w:rsidR="005602A4" w:rsidRDefault="00000000">
      <w:pPr>
        <w:pStyle w:val="ListNumber"/>
      </w:pPr>
      <w:r>
        <w:t>Retest remediation.</w:t>
      </w:r>
    </w:p>
    <w:p w14:paraId="59C46CEE" w14:textId="77777777" w:rsidR="005602A4" w:rsidRDefault="00000000">
      <w:pPr>
        <w:pStyle w:val="Heading3"/>
      </w:pPr>
      <w:r>
        <w:t>Free / Community Tools</w:t>
      </w:r>
    </w:p>
    <w:p w14:paraId="5F93D953" w14:textId="77777777" w:rsidR="005602A4" w:rsidRDefault="00000000">
      <w:r>
        <w:t>Nmap, Nuclei, OWASP ZAP, Greenbone/OpenVAS, Kali Linux</w:t>
      </w:r>
    </w:p>
    <w:p w14:paraId="46053073" w14:textId="77777777" w:rsidR="005602A4" w:rsidRDefault="00000000">
      <w:pPr>
        <w:pStyle w:val="Heading3"/>
      </w:pPr>
      <w:r>
        <w:t>Expected Learning Outcome</w:t>
      </w:r>
    </w:p>
    <w:p w14:paraId="502089D0" w14:textId="77777777" w:rsidR="005602A4" w:rsidRDefault="00000000">
      <w:r>
        <w:t>Students can execute and report a controlled assessment without confusing scanning with exploitation.</w:t>
      </w:r>
    </w:p>
    <w:p w14:paraId="0B53C8D5" w14:textId="77777777" w:rsidR="005602A4" w:rsidRDefault="00000000">
      <w:pPr>
        <w:pStyle w:val="Heading2"/>
      </w:pPr>
      <w:r>
        <w:t>Module 19: Risk, Governance, Privacy &amp; Resilience — 4 Hours</w:t>
      </w:r>
    </w:p>
    <w:p w14:paraId="284C45CF" w14:textId="77777777" w:rsidR="005602A4" w:rsidRDefault="00000000">
      <w:pPr>
        <w:pStyle w:val="Heading3"/>
      </w:pPr>
      <w:r>
        <w:t>Theory Concepts</w:t>
      </w:r>
    </w:p>
    <w:p w14:paraId="111ED30B" w14:textId="77777777" w:rsidR="005602A4" w:rsidRDefault="00000000">
      <w:pPr>
        <w:pStyle w:val="ListBullet"/>
      </w:pPr>
      <w:r>
        <w:t>Security policies and standards</w:t>
      </w:r>
    </w:p>
    <w:p w14:paraId="6693135A" w14:textId="77777777" w:rsidR="005602A4" w:rsidRDefault="00000000">
      <w:pPr>
        <w:pStyle w:val="ListBullet"/>
      </w:pPr>
      <w:r>
        <w:t>Risk identification and treatment</w:t>
      </w:r>
    </w:p>
    <w:p w14:paraId="335A530A" w14:textId="77777777" w:rsidR="005602A4" w:rsidRDefault="00000000">
      <w:pPr>
        <w:pStyle w:val="ListBullet"/>
      </w:pPr>
      <w:r>
        <w:t>Data classification</w:t>
      </w:r>
    </w:p>
    <w:p w14:paraId="2B307D54" w14:textId="77777777" w:rsidR="005602A4" w:rsidRDefault="00000000">
      <w:pPr>
        <w:pStyle w:val="ListBullet"/>
      </w:pPr>
      <w:r>
        <w:t>Privacy principles</w:t>
      </w:r>
    </w:p>
    <w:p w14:paraId="7E44B90F" w14:textId="77777777" w:rsidR="005602A4" w:rsidRDefault="00000000">
      <w:pPr>
        <w:pStyle w:val="ListBullet"/>
      </w:pPr>
      <w:r>
        <w:t>Vendor and third-party risk</w:t>
      </w:r>
    </w:p>
    <w:p w14:paraId="2D7C6179" w14:textId="77777777" w:rsidR="005602A4" w:rsidRDefault="00000000">
      <w:pPr>
        <w:pStyle w:val="ListBullet"/>
      </w:pPr>
      <w:r>
        <w:t>Business continuity and disaster recovery</w:t>
      </w:r>
    </w:p>
    <w:p w14:paraId="17B41D86" w14:textId="77777777" w:rsidR="005602A4" w:rsidRDefault="00000000">
      <w:pPr>
        <w:pStyle w:val="ListBullet"/>
      </w:pPr>
      <w:r>
        <w:t>Backup strategies and recovery testing</w:t>
      </w:r>
    </w:p>
    <w:p w14:paraId="73DD6ADA" w14:textId="77777777" w:rsidR="005602A4" w:rsidRDefault="00000000">
      <w:pPr>
        <w:pStyle w:val="Heading3"/>
      </w:pPr>
      <w:r>
        <w:lastRenderedPageBreak/>
        <w:t>Hands-On Lab Objective</w:t>
      </w:r>
    </w:p>
    <w:p w14:paraId="105930D9" w14:textId="77777777" w:rsidR="005602A4" w:rsidRDefault="00000000">
      <w:r>
        <w:t>Create a mini security program for a fictional organization.</w:t>
      </w:r>
    </w:p>
    <w:p w14:paraId="48B3ADDA" w14:textId="77777777" w:rsidR="005602A4" w:rsidRDefault="00000000">
      <w:pPr>
        <w:pStyle w:val="Heading3"/>
      </w:pPr>
      <w:r>
        <w:t>Practical Lab Activities</w:t>
      </w:r>
    </w:p>
    <w:p w14:paraId="302166CD" w14:textId="77777777" w:rsidR="005602A4" w:rsidRDefault="00000000">
      <w:pPr>
        <w:pStyle w:val="ListNumber"/>
      </w:pPr>
      <w:r>
        <w:t>Write an acceptable-use policy outline.</w:t>
      </w:r>
    </w:p>
    <w:p w14:paraId="0C71A1D0" w14:textId="77777777" w:rsidR="005602A4" w:rsidRDefault="00000000">
      <w:pPr>
        <w:pStyle w:val="ListNumber"/>
      </w:pPr>
      <w:r>
        <w:t>Create a data classification table.</w:t>
      </w:r>
    </w:p>
    <w:p w14:paraId="7E596C25" w14:textId="77777777" w:rsidR="005602A4" w:rsidRDefault="00000000">
      <w:pPr>
        <w:pStyle w:val="ListNumber"/>
      </w:pPr>
      <w:r>
        <w:t>Build a risk register.</w:t>
      </w:r>
    </w:p>
    <w:p w14:paraId="4796C180" w14:textId="77777777" w:rsidR="005602A4" w:rsidRDefault="00000000">
      <w:pPr>
        <w:pStyle w:val="ListNumber"/>
      </w:pPr>
      <w:r>
        <w:t>Create a basic BCP/DR scenario.</w:t>
      </w:r>
    </w:p>
    <w:p w14:paraId="7D8A214A" w14:textId="77777777" w:rsidR="005602A4" w:rsidRDefault="00000000">
      <w:pPr>
        <w:pStyle w:val="ListNumber"/>
      </w:pPr>
      <w:r>
        <w:t>Define backup/recovery objectives.</w:t>
      </w:r>
    </w:p>
    <w:p w14:paraId="372C1343" w14:textId="77777777" w:rsidR="005602A4" w:rsidRDefault="00000000">
      <w:pPr>
        <w:pStyle w:val="ListNumber"/>
      </w:pPr>
      <w:r>
        <w:t>Map selected controls to a recognized framework.</w:t>
      </w:r>
    </w:p>
    <w:p w14:paraId="30EBC316" w14:textId="77777777" w:rsidR="005602A4" w:rsidRDefault="00000000">
      <w:pPr>
        <w:pStyle w:val="Heading3"/>
      </w:pPr>
      <w:r>
        <w:t>Free / Community Tools</w:t>
      </w:r>
    </w:p>
    <w:p w14:paraId="5FA80359" w14:textId="77777777" w:rsidR="005602A4" w:rsidRDefault="00000000">
      <w:r>
        <w:t>LibreOffice Writer/Calc, NIST CSF reference material, CIS Controls reference material</w:t>
      </w:r>
    </w:p>
    <w:p w14:paraId="4B955DCD" w14:textId="77777777" w:rsidR="005602A4" w:rsidRDefault="00000000">
      <w:pPr>
        <w:pStyle w:val="Heading3"/>
      </w:pPr>
      <w:r>
        <w:t>Expected Learning Outcome</w:t>
      </w:r>
    </w:p>
    <w:p w14:paraId="3C3C4D9A" w14:textId="77777777" w:rsidR="005602A4" w:rsidRDefault="00000000">
      <w:r>
        <w:t>Students can connect technical security work with organizational risk and governance.</w:t>
      </w:r>
    </w:p>
    <w:p w14:paraId="7079D566" w14:textId="77777777" w:rsidR="005602A4" w:rsidRDefault="00000000">
      <w:pPr>
        <w:pStyle w:val="Heading2"/>
      </w:pPr>
      <w:r>
        <w:t>Module 20: Security Automation &amp; AI Assistance — 4 Hours</w:t>
      </w:r>
    </w:p>
    <w:p w14:paraId="0CFC9CB3" w14:textId="77777777" w:rsidR="005602A4" w:rsidRDefault="00000000">
      <w:pPr>
        <w:pStyle w:val="Heading3"/>
      </w:pPr>
      <w:r>
        <w:t>Theory Concepts</w:t>
      </w:r>
    </w:p>
    <w:p w14:paraId="52142F35" w14:textId="77777777" w:rsidR="005602A4" w:rsidRDefault="00000000">
      <w:pPr>
        <w:pStyle w:val="ListBullet"/>
      </w:pPr>
      <w:r>
        <w:t>Python for security automation</w:t>
      </w:r>
    </w:p>
    <w:p w14:paraId="6B63D639" w14:textId="77777777" w:rsidR="005602A4" w:rsidRDefault="00000000">
      <w:pPr>
        <w:pStyle w:val="ListBullet"/>
      </w:pPr>
      <w:r>
        <w:t>Parsing logs and structured data</w:t>
      </w:r>
    </w:p>
    <w:p w14:paraId="701E3DF8" w14:textId="77777777" w:rsidR="005602A4" w:rsidRDefault="00000000">
      <w:pPr>
        <w:pStyle w:val="ListBullet"/>
      </w:pPr>
      <w:r>
        <w:t>API concepts</w:t>
      </w:r>
    </w:p>
    <w:p w14:paraId="533C3746" w14:textId="77777777" w:rsidR="005602A4" w:rsidRDefault="00000000">
      <w:pPr>
        <w:pStyle w:val="ListBullet"/>
      </w:pPr>
      <w:r>
        <w:t>Detection enrichment</w:t>
      </w:r>
    </w:p>
    <w:p w14:paraId="48214CB9" w14:textId="77777777" w:rsidR="005602A4" w:rsidRDefault="00000000">
      <w:pPr>
        <w:pStyle w:val="ListBullet"/>
      </w:pPr>
      <w:r>
        <w:t>Local AI and prompt safety</w:t>
      </w:r>
    </w:p>
    <w:p w14:paraId="40893C4F" w14:textId="77777777" w:rsidR="005602A4" w:rsidRDefault="00000000">
      <w:pPr>
        <w:pStyle w:val="ListBullet"/>
      </w:pPr>
      <w:r>
        <w:t>Human-in-the-loop security decisions</w:t>
      </w:r>
    </w:p>
    <w:p w14:paraId="6BDB7A23" w14:textId="77777777" w:rsidR="005602A4" w:rsidRDefault="00000000">
      <w:pPr>
        <w:pStyle w:val="Heading3"/>
      </w:pPr>
      <w:r>
        <w:t>Hands-On Lab Objective</w:t>
      </w:r>
    </w:p>
    <w:p w14:paraId="5DE98FF1" w14:textId="77777777" w:rsidR="005602A4" w:rsidRDefault="00000000">
      <w:r>
        <w:t>Build a small defensive automation that reads a local log file, extracts indicators and produces a structured analyst summary.</w:t>
      </w:r>
    </w:p>
    <w:p w14:paraId="6443FADF" w14:textId="77777777" w:rsidR="005602A4" w:rsidRDefault="00000000">
      <w:pPr>
        <w:pStyle w:val="Heading3"/>
      </w:pPr>
      <w:r>
        <w:t>Practical Lab Activities</w:t>
      </w:r>
    </w:p>
    <w:p w14:paraId="1EFC338D" w14:textId="77777777" w:rsidR="005602A4" w:rsidRDefault="00000000">
      <w:pPr>
        <w:pStyle w:val="ListNumber"/>
      </w:pPr>
      <w:r>
        <w:t>Write a Python log parser.</w:t>
      </w:r>
    </w:p>
    <w:p w14:paraId="4C526956" w14:textId="77777777" w:rsidR="005602A4" w:rsidRDefault="00000000">
      <w:pPr>
        <w:pStyle w:val="ListNumber"/>
      </w:pPr>
      <w:r>
        <w:t>Extract IPs/domains/hashes.</w:t>
      </w:r>
    </w:p>
    <w:p w14:paraId="109FDC2A" w14:textId="77777777" w:rsidR="005602A4" w:rsidRDefault="00000000">
      <w:pPr>
        <w:pStyle w:val="ListNumber"/>
      </w:pPr>
      <w:r>
        <w:t>Apply simple validation.</w:t>
      </w:r>
    </w:p>
    <w:p w14:paraId="5FCDFB84" w14:textId="77777777" w:rsidR="005602A4" w:rsidRDefault="00000000">
      <w:pPr>
        <w:pStyle w:val="ListNumber"/>
      </w:pPr>
      <w:r>
        <w:t>Generate a CSV/JSON summary.</w:t>
      </w:r>
    </w:p>
    <w:p w14:paraId="7C36E2FF" w14:textId="77777777" w:rsidR="005602A4" w:rsidRDefault="00000000">
      <w:pPr>
        <w:pStyle w:val="ListNumber"/>
      </w:pPr>
      <w:r>
        <w:t>Optionally use Ollama for local summarization.</w:t>
      </w:r>
    </w:p>
    <w:p w14:paraId="60AF4DFD" w14:textId="77777777" w:rsidR="005602A4" w:rsidRDefault="00000000">
      <w:pPr>
        <w:pStyle w:val="ListNumber"/>
      </w:pPr>
      <w:r>
        <w:t>Require human verification before any response action.</w:t>
      </w:r>
    </w:p>
    <w:p w14:paraId="404FDEC4" w14:textId="77777777" w:rsidR="005602A4" w:rsidRDefault="00000000">
      <w:pPr>
        <w:pStyle w:val="Heading3"/>
      </w:pPr>
      <w:r>
        <w:t>Free / Community Tools</w:t>
      </w:r>
    </w:p>
    <w:p w14:paraId="5321E8B5" w14:textId="77777777" w:rsidR="005602A4" w:rsidRDefault="00000000">
      <w:r>
        <w:t>Python 3, Ollama, Pandas (optional), Regex</w:t>
      </w:r>
    </w:p>
    <w:p w14:paraId="56E949FC" w14:textId="77777777" w:rsidR="005602A4" w:rsidRDefault="00000000">
      <w:pPr>
        <w:pStyle w:val="Heading3"/>
      </w:pPr>
      <w:r>
        <w:t>Expected Learning Outcome</w:t>
      </w:r>
    </w:p>
    <w:p w14:paraId="4EC82768" w14:textId="77777777" w:rsidR="005602A4" w:rsidRDefault="00000000">
      <w:r>
        <w:t>Students can automate repetitive analyst tasks while keeping security decisions under human control.</w:t>
      </w:r>
    </w:p>
    <w:p w14:paraId="6F9C98F8" w14:textId="77777777" w:rsidR="005602A4" w:rsidRDefault="00000000">
      <w:pPr>
        <w:pStyle w:val="Heading2"/>
      </w:pPr>
      <w:r>
        <w:t>Module 21: Integrated Blue-Team Challenge — 4 Hours</w:t>
      </w:r>
    </w:p>
    <w:p w14:paraId="65A55A47" w14:textId="77777777" w:rsidR="005602A4" w:rsidRDefault="00000000">
      <w:pPr>
        <w:pStyle w:val="Heading3"/>
      </w:pPr>
      <w:r>
        <w:t>Theory Concepts</w:t>
      </w:r>
    </w:p>
    <w:p w14:paraId="13853D1F" w14:textId="77777777" w:rsidR="005602A4" w:rsidRDefault="00000000">
      <w:pPr>
        <w:pStyle w:val="ListBullet"/>
      </w:pPr>
      <w:r>
        <w:t>Multi-source correlation</w:t>
      </w:r>
    </w:p>
    <w:p w14:paraId="7986943E" w14:textId="77777777" w:rsidR="005602A4" w:rsidRDefault="00000000">
      <w:pPr>
        <w:pStyle w:val="ListBullet"/>
      </w:pPr>
      <w:r>
        <w:t>Alert triage</w:t>
      </w:r>
    </w:p>
    <w:p w14:paraId="3AF20164" w14:textId="77777777" w:rsidR="005602A4" w:rsidRDefault="00000000">
      <w:pPr>
        <w:pStyle w:val="ListBullet"/>
      </w:pPr>
      <w:r>
        <w:lastRenderedPageBreak/>
        <w:t>Threat hunting hypotheses</w:t>
      </w:r>
    </w:p>
    <w:p w14:paraId="712C1E56" w14:textId="77777777" w:rsidR="005602A4" w:rsidRDefault="00000000">
      <w:pPr>
        <w:pStyle w:val="ListBullet"/>
      </w:pPr>
      <w:r>
        <w:t>Evidence-driven decisions</w:t>
      </w:r>
    </w:p>
    <w:p w14:paraId="4494AE3F" w14:textId="77777777" w:rsidR="005602A4" w:rsidRDefault="00000000">
      <w:pPr>
        <w:pStyle w:val="ListBullet"/>
      </w:pPr>
      <w:r>
        <w:t>Detection tuning</w:t>
      </w:r>
    </w:p>
    <w:p w14:paraId="16ED7B09" w14:textId="77777777" w:rsidR="005602A4" w:rsidRDefault="00000000">
      <w:pPr>
        <w:pStyle w:val="Heading3"/>
      </w:pPr>
      <w:r>
        <w:t>Hands-On Lab Objective</w:t>
      </w:r>
    </w:p>
    <w:p w14:paraId="2F95BB12" w14:textId="77777777" w:rsidR="005602A4" w:rsidRDefault="00000000">
      <w:r>
        <w:t>Investigate a simulated multi-stage attack across endpoint, network and application logs.</w:t>
      </w:r>
    </w:p>
    <w:p w14:paraId="1E36813A" w14:textId="77777777" w:rsidR="005602A4" w:rsidRDefault="00000000">
      <w:pPr>
        <w:pStyle w:val="Heading3"/>
      </w:pPr>
      <w:r>
        <w:t>Practical Lab Activities</w:t>
      </w:r>
    </w:p>
    <w:p w14:paraId="2C083FD3" w14:textId="77777777" w:rsidR="005602A4" w:rsidRDefault="00000000">
      <w:pPr>
        <w:pStyle w:val="ListNumber"/>
      </w:pPr>
      <w:r>
        <w:t>Start with an ambiguous alert.</w:t>
      </w:r>
    </w:p>
    <w:p w14:paraId="53854C81" w14:textId="77777777" w:rsidR="005602A4" w:rsidRDefault="00000000">
      <w:pPr>
        <w:pStyle w:val="ListNumber"/>
      </w:pPr>
      <w:r>
        <w:t>Correlate Wazuh and network evidence.</w:t>
      </w:r>
    </w:p>
    <w:p w14:paraId="3BD4DC50" w14:textId="77777777" w:rsidR="005602A4" w:rsidRDefault="00000000">
      <w:pPr>
        <w:pStyle w:val="ListNumber"/>
      </w:pPr>
      <w:r>
        <w:t>Identify the probable attack path.</w:t>
      </w:r>
    </w:p>
    <w:p w14:paraId="7014AEAB" w14:textId="77777777" w:rsidR="005602A4" w:rsidRDefault="00000000">
      <w:pPr>
        <w:pStyle w:val="ListNumber"/>
      </w:pPr>
      <w:r>
        <w:t>Map behaviors to MITRE ATT&amp;CK techniques.</w:t>
      </w:r>
    </w:p>
    <w:p w14:paraId="647DCC82" w14:textId="77777777" w:rsidR="005602A4" w:rsidRDefault="00000000">
      <w:pPr>
        <w:pStyle w:val="ListNumber"/>
      </w:pPr>
      <w:r>
        <w:t>Tune a noisy detection.</w:t>
      </w:r>
    </w:p>
    <w:p w14:paraId="491B70C4" w14:textId="77777777" w:rsidR="005602A4" w:rsidRDefault="00000000">
      <w:pPr>
        <w:pStyle w:val="ListNumber"/>
      </w:pPr>
      <w:r>
        <w:t>Prepare a management summary.</w:t>
      </w:r>
    </w:p>
    <w:p w14:paraId="3CC1EB5E" w14:textId="77777777" w:rsidR="005602A4" w:rsidRDefault="00000000">
      <w:pPr>
        <w:pStyle w:val="Heading3"/>
      </w:pPr>
      <w:r>
        <w:t>Free / Community Tools</w:t>
      </w:r>
    </w:p>
    <w:p w14:paraId="766F38A8" w14:textId="77777777" w:rsidR="005602A4" w:rsidRDefault="00000000">
      <w:r>
        <w:t>Wazuh, Wireshark, MITRE ATT&amp;CK, Sigma concepts, Python</w:t>
      </w:r>
    </w:p>
    <w:p w14:paraId="23DD7820" w14:textId="77777777" w:rsidR="005602A4" w:rsidRDefault="00000000">
      <w:pPr>
        <w:pStyle w:val="Heading3"/>
      </w:pPr>
      <w:r>
        <w:t>Expected Learning Outcome</w:t>
      </w:r>
    </w:p>
    <w:p w14:paraId="0256171B" w14:textId="77777777" w:rsidR="005602A4" w:rsidRDefault="00000000">
      <w:r>
        <w:t>Students demonstrate investigation, correlation, detection tuning and communication skills.</w:t>
      </w:r>
    </w:p>
    <w:p w14:paraId="3BC1121E" w14:textId="77777777" w:rsidR="005602A4" w:rsidRDefault="00000000">
      <w:pPr>
        <w:pStyle w:val="Heading2"/>
      </w:pPr>
      <w:r>
        <w:t>Module 22: Final Capstone Project — 5 Hours</w:t>
      </w:r>
    </w:p>
    <w:p w14:paraId="78E0E249" w14:textId="77777777" w:rsidR="005602A4" w:rsidRDefault="00000000">
      <w:pPr>
        <w:pStyle w:val="Heading3"/>
      </w:pPr>
      <w:r>
        <w:t>Theory Concepts</w:t>
      </w:r>
    </w:p>
    <w:p w14:paraId="6656161C" w14:textId="77777777" w:rsidR="005602A4" w:rsidRDefault="00000000">
      <w:pPr>
        <w:pStyle w:val="ListBullet"/>
      </w:pPr>
      <w:r>
        <w:t>Security architecture basics</w:t>
      </w:r>
    </w:p>
    <w:p w14:paraId="0F9B194D" w14:textId="77777777" w:rsidR="005602A4" w:rsidRDefault="00000000">
      <w:pPr>
        <w:pStyle w:val="ListBullet"/>
      </w:pPr>
      <w:r>
        <w:t>Asset discovery and risk analysis</w:t>
      </w:r>
    </w:p>
    <w:p w14:paraId="4C264C61" w14:textId="77777777" w:rsidR="005602A4" w:rsidRDefault="00000000">
      <w:pPr>
        <w:pStyle w:val="ListBullet"/>
      </w:pPr>
      <w:r>
        <w:t>Hardening</w:t>
      </w:r>
    </w:p>
    <w:p w14:paraId="744D01EC" w14:textId="77777777" w:rsidR="005602A4" w:rsidRDefault="00000000">
      <w:pPr>
        <w:pStyle w:val="ListBullet"/>
      </w:pPr>
      <w:r>
        <w:t>Detection</w:t>
      </w:r>
    </w:p>
    <w:p w14:paraId="494FAF06" w14:textId="77777777" w:rsidR="005602A4" w:rsidRDefault="00000000">
      <w:pPr>
        <w:pStyle w:val="ListBullet"/>
      </w:pPr>
      <w:r>
        <w:t>Incident response</w:t>
      </w:r>
    </w:p>
    <w:p w14:paraId="10FA4F6D" w14:textId="77777777" w:rsidR="005602A4" w:rsidRDefault="00000000">
      <w:pPr>
        <w:pStyle w:val="ListBullet"/>
      </w:pPr>
      <w:r>
        <w:t>Reporting and presentation</w:t>
      </w:r>
    </w:p>
    <w:p w14:paraId="6DC5BEB2" w14:textId="77777777" w:rsidR="005602A4" w:rsidRDefault="00000000">
      <w:pPr>
        <w:pStyle w:val="Heading3"/>
      </w:pPr>
      <w:r>
        <w:t>Hands-On Lab Objective</w:t>
      </w:r>
    </w:p>
    <w:p w14:paraId="5631920C" w14:textId="77777777" w:rsidR="005602A4" w:rsidRDefault="00000000">
      <w:r>
        <w:t>Build a small organization lab and demonstrate prevention, detection and response end-to-end.</w:t>
      </w:r>
    </w:p>
    <w:p w14:paraId="46BCB90A" w14:textId="77777777" w:rsidR="005602A4" w:rsidRDefault="00000000">
      <w:pPr>
        <w:pStyle w:val="Heading3"/>
      </w:pPr>
      <w:r>
        <w:t>Practical Lab Activities</w:t>
      </w:r>
    </w:p>
    <w:p w14:paraId="511396F0" w14:textId="77777777" w:rsidR="005602A4" w:rsidRDefault="00000000">
      <w:pPr>
        <w:pStyle w:val="ListNumber"/>
      </w:pPr>
      <w:r>
        <w:t>Create a 3–5 VM environment or equivalent container lab.</w:t>
      </w:r>
    </w:p>
    <w:p w14:paraId="77925B03" w14:textId="77777777" w:rsidR="005602A4" w:rsidRDefault="00000000">
      <w:pPr>
        <w:pStyle w:val="ListNumber"/>
      </w:pPr>
      <w:r>
        <w:t>Document architecture and assets.</w:t>
      </w:r>
    </w:p>
    <w:p w14:paraId="44BA7C86" w14:textId="77777777" w:rsidR="005602A4" w:rsidRDefault="00000000">
      <w:pPr>
        <w:pStyle w:val="ListNumber"/>
      </w:pPr>
      <w:r>
        <w:t>Perform an authorized exposure assessment.</w:t>
      </w:r>
    </w:p>
    <w:p w14:paraId="4147F307" w14:textId="77777777" w:rsidR="005602A4" w:rsidRDefault="00000000">
      <w:pPr>
        <w:pStyle w:val="ListNumber"/>
      </w:pPr>
      <w:r>
        <w:t>Harden critical systems.</w:t>
      </w:r>
    </w:p>
    <w:p w14:paraId="00431EED" w14:textId="77777777" w:rsidR="005602A4" w:rsidRDefault="00000000">
      <w:pPr>
        <w:pStyle w:val="ListNumber"/>
      </w:pPr>
      <w:r>
        <w:t>Deploy monitoring.</w:t>
      </w:r>
    </w:p>
    <w:p w14:paraId="2A06133C" w14:textId="77777777" w:rsidR="005602A4" w:rsidRDefault="00000000">
      <w:pPr>
        <w:pStyle w:val="ListNumber"/>
      </w:pPr>
      <w:r>
        <w:t>Generate controlled security events.</w:t>
      </w:r>
    </w:p>
    <w:p w14:paraId="461CB3EC" w14:textId="77777777" w:rsidR="005602A4" w:rsidRDefault="00000000">
      <w:pPr>
        <w:pStyle w:val="ListNumber"/>
      </w:pPr>
      <w:r>
        <w:t>Investigate one incident.</w:t>
      </w:r>
    </w:p>
    <w:p w14:paraId="562F45C4" w14:textId="77777777" w:rsidR="005602A4" w:rsidRDefault="00000000">
      <w:pPr>
        <w:pStyle w:val="ListNumber"/>
      </w:pPr>
      <w:r>
        <w:t>Produce remediation plan.</w:t>
      </w:r>
    </w:p>
    <w:p w14:paraId="6E9452A8" w14:textId="77777777" w:rsidR="005602A4" w:rsidRDefault="00000000">
      <w:pPr>
        <w:pStyle w:val="ListNumber"/>
      </w:pPr>
      <w:r>
        <w:t>Present findings and lessons learned.</w:t>
      </w:r>
    </w:p>
    <w:p w14:paraId="4B33EACC" w14:textId="77777777" w:rsidR="005602A4" w:rsidRDefault="00000000">
      <w:pPr>
        <w:pStyle w:val="Heading3"/>
      </w:pPr>
      <w:r>
        <w:t>Free / Community Tools</w:t>
      </w:r>
    </w:p>
    <w:p w14:paraId="21C36004" w14:textId="77777777" w:rsidR="005602A4" w:rsidRDefault="00000000">
      <w:r>
        <w:t>VirtualBox/VMware, Kali, Ubuntu, Wazuh, Wireshark, Nmap, OWASP Juice Shop, Python, LibreOffice</w:t>
      </w:r>
    </w:p>
    <w:p w14:paraId="5F472D01" w14:textId="77777777" w:rsidR="005602A4" w:rsidRDefault="00000000">
      <w:pPr>
        <w:pStyle w:val="Heading3"/>
      </w:pPr>
      <w:r>
        <w:lastRenderedPageBreak/>
        <w:t>Expected Learning Outcome</w:t>
      </w:r>
    </w:p>
    <w:p w14:paraId="48965801" w14:textId="77777777" w:rsidR="005602A4" w:rsidRDefault="00000000">
      <w:r>
        <w:t>A portfolio-ready cybersecurity project demonstrating practical blue-team and assessment skills.</w:t>
      </w:r>
    </w:p>
    <w:p w14:paraId="4ABAF3A2" w14:textId="77777777" w:rsidR="005602A4" w:rsidRDefault="00000000">
      <w:r>
        <w:br w:type="page"/>
      </w:r>
    </w:p>
    <w:p w14:paraId="01215C75" w14:textId="77777777" w:rsidR="005602A4" w:rsidRDefault="00000000">
      <w:r>
        <w:lastRenderedPageBreak/>
        <w:t>Delivery Recommendation: 30 sessions × 3 hours, or 22–23 sessions of approximately 4 hours. Keep the capstone and blue-team challenge as dedicated practical sessions.</w:t>
      </w:r>
    </w:p>
    <w:p w14:paraId="77E4965E" w14:textId="77777777" w:rsidR="005602A4" w:rsidRDefault="00000000">
      <w:pPr>
        <w:pStyle w:val="Heading1"/>
      </w:pPr>
      <w:r>
        <w:t>Practical Assessment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602A4" w14:paraId="3573D8F5" w14:textId="77777777">
        <w:tc>
          <w:tcPr>
            <w:tcW w:w="3408" w:type="dxa"/>
          </w:tcPr>
          <w:p w14:paraId="17699840" w14:textId="77777777" w:rsidR="005602A4" w:rsidRDefault="00000000">
            <w:r>
              <w:t>Component</w:t>
            </w:r>
          </w:p>
        </w:tc>
        <w:tc>
          <w:tcPr>
            <w:tcW w:w="3408" w:type="dxa"/>
          </w:tcPr>
          <w:p w14:paraId="49029742" w14:textId="77777777" w:rsidR="005602A4" w:rsidRDefault="00000000">
            <w:r>
              <w:t>Weight</w:t>
            </w:r>
          </w:p>
        </w:tc>
        <w:tc>
          <w:tcPr>
            <w:tcW w:w="3408" w:type="dxa"/>
          </w:tcPr>
          <w:p w14:paraId="037187D0" w14:textId="77777777" w:rsidR="005602A4" w:rsidRDefault="00000000">
            <w:r>
              <w:t>Evidence</w:t>
            </w:r>
          </w:p>
        </w:tc>
      </w:tr>
      <w:tr w:rsidR="005602A4" w14:paraId="362096BB" w14:textId="77777777">
        <w:tc>
          <w:tcPr>
            <w:tcW w:w="3408" w:type="dxa"/>
          </w:tcPr>
          <w:p w14:paraId="3856F0CB" w14:textId="77777777" w:rsidR="005602A4" w:rsidRDefault="00000000">
            <w:r>
              <w:t>Knowledge Checks</w:t>
            </w:r>
          </w:p>
        </w:tc>
        <w:tc>
          <w:tcPr>
            <w:tcW w:w="3408" w:type="dxa"/>
          </w:tcPr>
          <w:p w14:paraId="7A6061A7" w14:textId="77777777" w:rsidR="005602A4" w:rsidRDefault="00000000">
            <w:r>
              <w:t>15%</w:t>
            </w:r>
          </w:p>
        </w:tc>
        <w:tc>
          <w:tcPr>
            <w:tcW w:w="3408" w:type="dxa"/>
          </w:tcPr>
          <w:p w14:paraId="5E8F2F90" w14:textId="77777777" w:rsidR="005602A4" w:rsidRDefault="00000000">
            <w:r>
              <w:t>Short quizzes after major sections</w:t>
            </w:r>
          </w:p>
        </w:tc>
      </w:tr>
      <w:tr w:rsidR="005602A4" w14:paraId="3A26BAD0" w14:textId="77777777">
        <w:tc>
          <w:tcPr>
            <w:tcW w:w="3408" w:type="dxa"/>
          </w:tcPr>
          <w:p w14:paraId="1B436199" w14:textId="77777777" w:rsidR="005602A4" w:rsidRDefault="00000000">
            <w:r>
              <w:t>Guided Labs</w:t>
            </w:r>
          </w:p>
        </w:tc>
        <w:tc>
          <w:tcPr>
            <w:tcW w:w="3408" w:type="dxa"/>
          </w:tcPr>
          <w:p w14:paraId="0303E003" w14:textId="77777777" w:rsidR="005602A4" w:rsidRDefault="00000000">
            <w:r>
              <w:t>25%</w:t>
            </w:r>
          </w:p>
        </w:tc>
        <w:tc>
          <w:tcPr>
            <w:tcW w:w="3408" w:type="dxa"/>
          </w:tcPr>
          <w:p w14:paraId="46B573C2" w14:textId="77777777" w:rsidR="005602A4" w:rsidRDefault="00000000">
            <w:r>
              <w:t>Completion and evidence from hands-on exercises</w:t>
            </w:r>
          </w:p>
        </w:tc>
      </w:tr>
      <w:tr w:rsidR="005602A4" w14:paraId="620A99F9" w14:textId="77777777">
        <w:tc>
          <w:tcPr>
            <w:tcW w:w="3408" w:type="dxa"/>
          </w:tcPr>
          <w:p w14:paraId="7AD9862A" w14:textId="77777777" w:rsidR="005602A4" w:rsidRDefault="00000000">
            <w:r>
              <w:t>Investigation Challenge</w:t>
            </w:r>
          </w:p>
        </w:tc>
        <w:tc>
          <w:tcPr>
            <w:tcW w:w="3408" w:type="dxa"/>
          </w:tcPr>
          <w:p w14:paraId="05FCF9D7" w14:textId="77777777" w:rsidR="005602A4" w:rsidRDefault="00000000">
            <w:r>
              <w:t>20%</w:t>
            </w:r>
          </w:p>
        </w:tc>
        <w:tc>
          <w:tcPr>
            <w:tcW w:w="3408" w:type="dxa"/>
          </w:tcPr>
          <w:p w14:paraId="550954E4" w14:textId="77777777" w:rsidR="005602A4" w:rsidRDefault="00000000">
            <w:r>
              <w:t>Analyze logs, traffic and alerts</w:t>
            </w:r>
          </w:p>
        </w:tc>
      </w:tr>
      <w:tr w:rsidR="005602A4" w14:paraId="55ED058A" w14:textId="77777777">
        <w:tc>
          <w:tcPr>
            <w:tcW w:w="3408" w:type="dxa"/>
          </w:tcPr>
          <w:p w14:paraId="4BC1DBEB" w14:textId="77777777" w:rsidR="005602A4" w:rsidRDefault="00000000">
            <w:r>
              <w:t>Security Assessment Report</w:t>
            </w:r>
          </w:p>
        </w:tc>
        <w:tc>
          <w:tcPr>
            <w:tcW w:w="3408" w:type="dxa"/>
          </w:tcPr>
          <w:p w14:paraId="671EA6E0" w14:textId="77777777" w:rsidR="005602A4" w:rsidRDefault="00000000">
            <w:r>
              <w:t>15%</w:t>
            </w:r>
          </w:p>
        </w:tc>
        <w:tc>
          <w:tcPr>
            <w:tcW w:w="3408" w:type="dxa"/>
          </w:tcPr>
          <w:p w14:paraId="1DF4DDC8" w14:textId="77777777" w:rsidR="005602A4" w:rsidRDefault="00000000">
            <w:r>
              <w:t>Authorized vulnerability assessment and remediation</w:t>
            </w:r>
          </w:p>
        </w:tc>
      </w:tr>
      <w:tr w:rsidR="005602A4" w14:paraId="2E4166C5" w14:textId="77777777">
        <w:tc>
          <w:tcPr>
            <w:tcW w:w="3408" w:type="dxa"/>
          </w:tcPr>
          <w:p w14:paraId="00FA6EB5" w14:textId="77777777" w:rsidR="005602A4" w:rsidRDefault="00000000">
            <w:r>
              <w:t>Final Capstone</w:t>
            </w:r>
          </w:p>
        </w:tc>
        <w:tc>
          <w:tcPr>
            <w:tcW w:w="3408" w:type="dxa"/>
          </w:tcPr>
          <w:p w14:paraId="2275B4A0" w14:textId="77777777" w:rsidR="005602A4" w:rsidRDefault="00000000">
            <w:r>
              <w:t>25%</w:t>
            </w:r>
          </w:p>
        </w:tc>
        <w:tc>
          <w:tcPr>
            <w:tcW w:w="3408" w:type="dxa"/>
          </w:tcPr>
          <w:p w14:paraId="189F31AD" w14:textId="77777777" w:rsidR="005602A4" w:rsidRDefault="00000000">
            <w:r>
              <w:t>Build, secure, monitor and investigate a mini environment</w:t>
            </w:r>
          </w:p>
        </w:tc>
      </w:tr>
    </w:tbl>
    <w:p w14:paraId="1E105625" w14:textId="77777777" w:rsidR="005602A4" w:rsidRDefault="00000000">
      <w:pPr>
        <w:pStyle w:val="Heading2"/>
      </w:pPr>
      <w:r>
        <w:t>Suggested Capstone Deliverables</w:t>
      </w:r>
    </w:p>
    <w:p w14:paraId="73C5789B" w14:textId="77777777" w:rsidR="005602A4" w:rsidRDefault="00000000">
      <w:pPr>
        <w:pStyle w:val="ListBullet"/>
      </w:pPr>
      <w:r>
        <w:t>Lab architecture/network diagram</w:t>
      </w:r>
    </w:p>
    <w:p w14:paraId="79B0CC7A" w14:textId="77777777" w:rsidR="005602A4" w:rsidRDefault="00000000">
      <w:pPr>
        <w:pStyle w:val="ListBullet"/>
      </w:pPr>
      <w:r>
        <w:t>Asset inventory and risk register</w:t>
      </w:r>
    </w:p>
    <w:p w14:paraId="0EA157CA" w14:textId="77777777" w:rsidR="005602A4" w:rsidRDefault="00000000">
      <w:pPr>
        <w:pStyle w:val="ListBullet"/>
      </w:pPr>
      <w:r>
        <w:t>Baseline hardening checklist</w:t>
      </w:r>
    </w:p>
    <w:p w14:paraId="5EB19069" w14:textId="77777777" w:rsidR="005602A4" w:rsidRDefault="00000000">
      <w:pPr>
        <w:pStyle w:val="ListBullet"/>
      </w:pPr>
      <w:r>
        <w:t>Network exposure scan report</w:t>
      </w:r>
    </w:p>
    <w:p w14:paraId="5CFDF68B" w14:textId="77777777" w:rsidR="005602A4" w:rsidRDefault="00000000">
      <w:pPr>
        <w:pStyle w:val="ListBullet"/>
      </w:pPr>
      <w:r>
        <w:t>One web-security assessment report</w:t>
      </w:r>
    </w:p>
    <w:p w14:paraId="15E809A4" w14:textId="77777777" w:rsidR="005602A4" w:rsidRDefault="00000000">
      <w:pPr>
        <w:pStyle w:val="ListBullet"/>
      </w:pPr>
      <w:r>
        <w:t>Detection rule/query with test evidence</w:t>
      </w:r>
    </w:p>
    <w:p w14:paraId="01C69593" w14:textId="77777777" w:rsidR="005602A4" w:rsidRDefault="00000000">
      <w:pPr>
        <w:pStyle w:val="ListBullet"/>
      </w:pPr>
      <w:r>
        <w:t>Incident timeline and response report</w:t>
      </w:r>
    </w:p>
    <w:p w14:paraId="3A64D656" w14:textId="77777777" w:rsidR="005602A4" w:rsidRDefault="00000000">
      <w:pPr>
        <w:pStyle w:val="ListBullet"/>
      </w:pPr>
      <w:r>
        <w:t>Remediation plan</w:t>
      </w:r>
    </w:p>
    <w:p w14:paraId="497F61FB" w14:textId="77777777" w:rsidR="005602A4" w:rsidRDefault="00000000">
      <w:pPr>
        <w:pStyle w:val="ListBullet"/>
      </w:pPr>
      <w:r>
        <w:t>Final presentation/demo</w:t>
      </w:r>
    </w:p>
    <w:p w14:paraId="36DEC8A1" w14:textId="77777777" w:rsidR="005602A4" w:rsidRDefault="00000000">
      <w:pPr>
        <w:pStyle w:val="Heading1"/>
      </w:pPr>
      <w:r>
        <w:t>Lab Safety &amp; Ethics</w:t>
      </w:r>
    </w:p>
    <w:p w14:paraId="1BC3984A" w14:textId="77777777" w:rsidR="005602A4" w:rsidRDefault="00000000">
      <w:pPr>
        <w:pStyle w:val="ListBullet"/>
      </w:pPr>
      <w:r>
        <w:t>All scanning, exploitation and testing must be performed only against systems the learner owns or has explicit permission to test.</w:t>
      </w:r>
    </w:p>
    <w:p w14:paraId="39B61385" w14:textId="77777777" w:rsidR="005602A4" w:rsidRDefault="00000000">
      <w:pPr>
        <w:pStyle w:val="ListBullet"/>
      </w:pPr>
      <w:r>
        <w:t>Keep intentionally vulnerable systems on an isolated lab network whenever possible.</w:t>
      </w:r>
    </w:p>
    <w:p w14:paraId="1917977B" w14:textId="77777777" w:rsidR="005602A4" w:rsidRDefault="00000000">
      <w:pPr>
        <w:pStyle w:val="ListBullet"/>
      </w:pPr>
      <w:r>
        <w:t>Never use public IPs, public websites, third-party accounts or production systems for attack demonstrations.</w:t>
      </w:r>
    </w:p>
    <w:p w14:paraId="391B0C12" w14:textId="77777777" w:rsidR="005602A4" w:rsidRDefault="00000000">
      <w:pPr>
        <w:pStyle w:val="ListBullet"/>
      </w:pPr>
      <w:r>
        <w:t>Use synthetic credentials, test hashes and instructor-provided samples.</w:t>
      </w:r>
    </w:p>
    <w:p w14:paraId="5DAAE5D4" w14:textId="77777777" w:rsidR="005602A4" w:rsidRDefault="00000000">
      <w:pPr>
        <w:pStyle w:val="ListBullet"/>
      </w:pPr>
      <w:r>
        <w:t>Do not execute unknown malware on a normal workstation. Use a dedicated isolated analysis environment.</w:t>
      </w:r>
    </w:p>
    <w:p w14:paraId="003FE750" w14:textId="77777777" w:rsidR="005602A4" w:rsidRDefault="00000000">
      <w:pPr>
        <w:pStyle w:val="ListBullet"/>
      </w:pPr>
      <w:r>
        <w:t>Document scope and authorization before every assessment lab.</w:t>
      </w:r>
    </w:p>
    <w:p w14:paraId="2E998DC1" w14:textId="77777777" w:rsidR="005602A4" w:rsidRDefault="00000000">
      <w:pPr>
        <w:pStyle w:val="ListBullet"/>
      </w:pPr>
      <w:r>
        <w:t>The purpose of offensive-security exercises is controlled learning and defensive improvement.</w:t>
      </w:r>
    </w:p>
    <w:p w14:paraId="53DFE69A" w14:textId="77777777" w:rsidR="005602A4" w:rsidRDefault="00000000">
      <w:pPr>
        <w:pStyle w:val="Heading1"/>
      </w:pPr>
      <w:r>
        <w:t>Recommended Course Positioning</w:t>
      </w:r>
    </w:p>
    <w:p w14:paraId="4F9E80BB" w14:textId="77777777" w:rsidR="005602A4" w:rsidRDefault="00000000">
      <w:r>
        <w:t>Suggested short tagline: “LEARN → PRACTICE → DETECT → RESPOND”</w:t>
      </w:r>
    </w:p>
    <w:p w14:paraId="0EBD5729" w14:textId="77777777" w:rsidR="005602A4" w:rsidRDefault="00000000">
      <w:r>
        <w:t>The program can be marketed as an independent practical cybersecurity foundation course rather than as a replacement for any vendor certification. If the learner intends to sit for CompTIA Security+, they should separately compare their knowledge against the latest official SY0-701 objectives.</w:t>
      </w:r>
    </w:p>
    <w:p w14:paraId="10C56F7A" w14:textId="77777777" w:rsidR="005602A4" w:rsidRDefault="00000000">
      <w:pPr>
        <w:pStyle w:val="Heading1"/>
      </w:pPr>
      <w:r>
        <w:lastRenderedPageBreak/>
        <w:t>Reference Note</w:t>
      </w:r>
    </w:p>
    <w:p w14:paraId="01525BEA" w14:textId="77777777" w:rsidR="005602A4" w:rsidRDefault="00000000">
      <w:r>
        <w:t>CompTIA's official SY0-701 exam-objectives document was used only as a high-level reference for topic coverage. This training document deliberately uses original wording, a different module sequence, additional practical emphasis, and a free/open-source lab orientation.</w:t>
      </w:r>
    </w:p>
    <w:p w14:paraId="4F9CC326" w14:textId="77777777" w:rsidR="005602A4" w:rsidRDefault="00000000">
      <w:r>
        <w:t>Official reference: CompTIA Security+ SY0-701 Certification Exam Objectives, Version 6.0 (CompTIA, 2023).</w:t>
      </w:r>
    </w:p>
    <w:sectPr w:rsidR="005602A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3D8BF" w14:textId="77777777" w:rsidR="00FA7E6E" w:rsidRDefault="00FA7E6E">
      <w:pPr>
        <w:spacing w:after="0" w:line="240" w:lineRule="auto"/>
      </w:pPr>
      <w:r>
        <w:separator/>
      </w:r>
    </w:p>
  </w:endnote>
  <w:endnote w:type="continuationSeparator" w:id="0">
    <w:p w14:paraId="4F1A4EF7" w14:textId="77777777" w:rsidR="00FA7E6E" w:rsidRDefault="00FA7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50894" w14:textId="77777777" w:rsidR="005602A4" w:rsidRDefault="00000000">
    <w:pPr>
      <w:pStyle w:val="Footer"/>
      <w:jc w:val="center"/>
    </w:pPr>
    <w:r>
      <w:t>Independent Cybersecurity Training Program • Theory + Practical Labs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DA2A" w14:textId="77777777" w:rsidR="00FA7E6E" w:rsidRDefault="00FA7E6E">
      <w:pPr>
        <w:spacing w:after="0" w:line="240" w:lineRule="auto"/>
      </w:pPr>
      <w:r>
        <w:separator/>
      </w:r>
    </w:p>
  </w:footnote>
  <w:footnote w:type="continuationSeparator" w:id="0">
    <w:p w14:paraId="5FFE67C2" w14:textId="77777777" w:rsidR="00FA7E6E" w:rsidRDefault="00FA7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250439">
    <w:abstractNumId w:val="8"/>
  </w:num>
  <w:num w:numId="2" w16cid:durableId="743383192">
    <w:abstractNumId w:val="6"/>
  </w:num>
  <w:num w:numId="3" w16cid:durableId="122425800">
    <w:abstractNumId w:val="5"/>
  </w:num>
  <w:num w:numId="4" w16cid:durableId="1850177030">
    <w:abstractNumId w:val="4"/>
  </w:num>
  <w:num w:numId="5" w16cid:durableId="756753101">
    <w:abstractNumId w:val="7"/>
  </w:num>
  <w:num w:numId="6" w16cid:durableId="262151615">
    <w:abstractNumId w:val="3"/>
  </w:num>
  <w:num w:numId="7" w16cid:durableId="1504734401">
    <w:abstractNumId w:val="2"/>
  </w:num>
  <w:num w:numId="8" w16cid:durableId="969094812">
    <w:abstractNumId w:val="1"/>
  </w:num>
  <w:num w:numId="9" w16cid:durableId="605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898"/>
    <w:rsid w:val="00326F90"/>
    <w:rsid w:val="0042653E"/>
    <w:rsid w:val="005602A4"/>
    <w:rsid w:val="005A1A3A"/>
    <w:rsid w:val="00635DC1"/>
    <w:rsid w:val="009E2856"/>
    <w:rsid w:val="00A14FC7"/>
    <w:rsid w:val="00AA1D8D"/>
    <w:rsid w:val="00B47730"/>
    <w:rsid w:val="00C10502"/>
    <w:rsid w:val="00C6029B"/>
    <w:rsid w:val="00CB0664"/>
    <w:rsid w:val="00EB52E1"/>
    <w:rsid w:val="00FA7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F46A8"/>
  <w14:defaultImageDpi w14:val="300"/>
  <w15:docId w15:val="{0F090F54-CA8A-4883-B46D-E3C6447C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4199</Words>
  <Characters>23940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Kundankumar Saraf</cp:lastModifiedBy>
  <cp:revision>5</cp:revision>
  <dcterms:created xsi:type="dcterms:W3CDTF">2013-12-23T23:15:00Z</dcterms:created>
  <dcterms:modified xsi:type="dcterms:W3CDTF">2026-10-03T15:11:00Z</dcterms:modified>
  <cp:category/>
</cp:coreProperties>
</file>