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F50F" w14:textId="638268EF" w:rsidR="0083363A" w:rsidRDefault="00146BF3">
      <w:pPr>
        <w:jc w:val="center"/>
      </w:pPr>
      <w:r>
        <w:rPr>
          <w:b/>
          <w:sz w:val="60"/>
        </w:rPr>
        <w:t xml:space="preserve">ADVANCED </w:t>
      </w:r>
      <w:r w:rsidR="00000000">
        <w:rPr>
          <w:b/>
          <w:sz w:val="60"/>
        </w:rPr>
        <w:t>SPLUNK ADMIN &amp; DEVELOPER</w:t>
      </w:r>
    </w:p>
    <w:p w14:paraId="7BAD09E0" w14:textId="77777777" w:rsidR="0083363A" w:rsidRDefault="00000000">
      <w:pPr>
        <w:jc w:val="center"/>
      </w:pPr>
      <w:r>
        <w:rPr>
          <w:b/>
          <w:sz w:val="32"/>
        </w:rPr>
        <w:t>Beginner-Friendly Hands-on Course with Splunk Enterprise</w:t>
      </w:r>
    </w:p>
    <w:p w14:paraId="3860D6E1" w14:textId="271B3BFC" w:rsidR="0083363A" w:rsidRDefault="00000000">
      <w:pPr>
        <w:jc w:val="center"/>
      </w:pPr>
      <w:r>
        <w:rPr>
          <w:i/>
        </w:rPr>
        <w:br/>
      </w:r>
      <w:r w:rsidR="00B442C3">
        <w:rPr>
          <w:i/>
        </w:rPr>
        <w:t xml:space="preserve">90 hours (4.5 months) • </w:t>
      </w:r>
      <w:r>
        <w:rPr>
          <w:i/>
        </w:rPr>
        <w:t>Splunk Enterprise Trial • Administration • SPL • Dashboards • Data Onboarding • Automation</w:t>
      </w:r>
    </w:p>
    <w:p w14:paraId="76203CFE" w14:textId="77777777" w:rsidR="0083363A" w:rsidRDefault="00000000">
      <w:pPr>
        <w:pStyle w:val="Title"/>
      </w:pPr>
      <w:r>
        <w:t>TOTAL COURSE DURATION: 90 HOURS</w:t>
      </w:r>
    </w:p>
    <w:p w14:paraId="4DD0D283" w14:textId="59214DA8" w:rsidR="0083363A" w:rsidRDefault="00000000">
      <w:pPr>
        <w:pStyle w:val="Subtitle"/>
      </w:pPr>
      <w:r>
        <w:t>Practical / Hands-On</w:t>
      </w:r>
    </w:p>
    <w:p w14:paraId="5F28B757" w14:textId="77777777" w:rsidR="0083363A" w:rsidRDefault="00000000">
      <w:r>
        <w:t>Recommended delivery: 30 sessions × 3 hours (or equivalent instructor-led schedule). Module hours include instructor explanation, demonstrations, guided labs, troubleshooting and short assessments.</w:t>
      </w:r>
    </w:p>
    <w:p w14:paraId="380E76F2" w14:textId="77777777" w:rsidR="0083363A" w:rsidRDefault="00000000">
      <w:pPr>
        <w:pStyle w:val="Heading1"/>
      </w:pPr>
      <w:r>
        <w:t>Course Overview</w:t>
      </w:r>
    </w:p>
    <w:p w14:paraId="1DF602CC" w14:textId="77777777" w:rsidR="0083363A" w:rsidRDefault="00000000">
      <w:r>
        <w:t>A practical beginner-to-intermediate course designed around a self-managed Splunk Enterprise lab. Participants learn the platform from first installation through data onboarding, SPL searching, knowledge objects, dashboards, alerts, administration, troubleshooting and developer-oriented automation.</w:t>
      </w:r>
    </w:p>
    <w:p w14:paraId="01D620A2" w14:textId="77777777" w:rsidR="0083363A" w:rsidRDefault="00000000">
      <w:r>
        <w:t>The current Splunk Enterprise installation provides a 60-day Enterprise Trial by default, with access to Enterprise features during the trial and a 500 MB/day indexing limit. After the trial, the installation can convert to Splunk Free, which has significant feature restrictions. Therefore, the labs are designed to be completed within the 60-day trial window.</w:t>
      </w:r>
    </w:p>
    <w:p w14:paraId="0EAE9622" w14:textId="77777777" w:rsidR="0083363A" w:rsidRDefault="00000000">
      <w:r>
        <w:t>Official Splunk documentation confirms these trial conditions.</w:t>
      </w:r>
    </w:p>
    <w:p w14:paraId="5AC2616E" w14:textId="77777777" w:rsidR="0083363A" w:rsidRDefault="00000000">
      <w:pPr>
        <w:pStyle w:val="Heading1"/>
      </w:pPr>
      <w:r>
        <w:t>Target Audience</w:t>
      </w:r>
    </w:p>
    <w:p w14:paraId="6E20A9F3" w14:textId="77777777" w:rsidR="0083363A" w:rsidRDefault="00000000">
      <w:pPr>
        <w:pStyle w:val="ListBullet"/>
        <w:spacing w:after="40"/>
      </w:pPr>
      <w:r>
        <w:t>Cybersecurity beginners and fresh graduates</w:t>
      </w:r>
    </w:p>
    <w:p w14:paraId="7624CC2E" w14:textId="77777777" w:rsidR="0083363A" w:rsidRDefault="00000000">
      <w:pPr>
        <w:pStyle w:val="ListBullet"/>
        <w:spacing w:after="40"/>
      </w:pPr>
      <w:r>
        <w:t>SOC analysts moving toward Splunk administration</w:t>
      </w:r>
    </w:p>
    <w:p w14:paraId="7CB9F91E" w14:textId="77777777" w:rsidR="0083363A" w:rsidRDefault="00000000">
      <w:pPr>
        <w:pStyle w:val="ListBullet"/>
        <w:spacing w:after="40"/>
      </w:pPr>
      <w:r>
        <w:t>System/network administrators entering SIEM</w:t>
      </w:r>
    </w:p>
    <w:p w14:paraId="0596F035" w14:textId="77777777" w:rsidR="0083363A" w:rsidRDefault="00000000">
      <w:pPr>
        <w:pStyle w:val="ListBullet"/>
        <w:spacing w:after="40"/>
      </w:pPr>
      <w:r>
        <w:t>Security engineers and junior Splunk engineers</w:t>
      </w:r>
    </w:p>
    <w:p w14:paraId="0A89E1EC" w14:textId="77777777" w:rsidR="0083363A" w:rsidRDefault="00000000">
      <w:pPr>
        <w:pStyle w:val="ListBullet"/>
        <w:spacing w:after="40"/>
      </w:pPr>
      <w:r>
        <w:t>IT professionals who want practical SPL and dashboard skills</w:t>
      </w:r>
    </w:p>
    <w:p w14:paraId="66ACC4D8" w14:textId="77777777" w:rsidR="0083363A" w:rsidRDefault="00000000">
      <w:pPr>
        <w:pStyle w:val="Heading1"/>
      </w:pPr>
      <w:r>
        <w:t>Prerequisites</w:t>
      </w:r>
    </w:p>
    <w:p w14:paraId="0D086F75" w14:textId="77777777" w:rsidR="0083363A" w:rsidRDefault="00000000">
      <w:pPr>
        <w:pStyle w:val="ListBullet"/>
        <w:spacing w:after="40"/>
      </w:pPr>
      <w:r>
        <w:t>Basic computer and networking knowledge</w:t>
      </w:r>
    </w:p>
    <w:p w14:paraId="17A89EF1" w14:textId="77777777" w:rsidR="0083363A" w:rsidRDefault="00000000">
      <w:pPr>
        <w:pStyle w:val="ListBullet"/>
        <w:spacing w:after="40"/>
      </w:pPr>
      <w:r>
        <w:t>Basic understanding of Windows/Linux logs is helpful but not mandatory</w:t>
      </w:r>
    </w:p>
    <w:p w14:paraId="3AE6494F" w14:textId="77777777" w:rsidR="0083363A" w:rsidRDefault="00000000">
      <w:pPr>
        <w:pStyle w:val="ListBullet"/>
        <w:spacing w:after="40"/>
      </w:pPr>
      <w:r>
        <w:t>No previous Splunk experience required</w:t>
      </w:r>
    </w:p>
    <w:p w14:paraId="2F9739A9" w14:textId="77777777" w:rsidR="0083363A" w:rsidRDefault="00000000">
      <w:pPr>
        <w:pStyle w:val="ListBullet"/>
        <w:spacing w:after="40"/>
      </w:pPr>
      <w:r>
        <w:t>A laptop/VM capable of running Splunk Enterprise</w:t>
      </w:r>
    </w:p>
    <w:p w14:paraId="578BD9B1" w14:textId="77777777" w:rsidR="0083363A" w:rsidRDefault="00000000">
      <w:pPr>
        <w:pStyle w:val="ListBullet"/>
        <w:spacing w:after="40"/>
      </w:pPr>
      <w:r>
        <w:lastRenderedPageBreak/>
        <w:t>Splunk.com account for the Enterprise Trial</w:t>
      </w:r>
    </w:p>
    <w:p w14:paraId="2B2B3837" w14:textId="77777777" w:rsidR="0083363A" w:rsidRDefault="00000000">
      <w:pPr>
        <w:pStyle w:val="Heading1"/>
      </w:pPr>
      <w:r>
        <w:t>Recommended Lab Setup</w:t>
      </w:r>
    </w:p>
    <w:p w14:paraId="34185273" w14:textId="77777777" w:rsidR="0083363A" w:rsidRDefault="00000000">
      <w:pPr>
        <w:pStyle w:val="ListBullet"/>
        <w:spacing w:after="40"/>
      </w:pPr>
      <w:r>
        <w:t>Splunk Enterprise latest supported trial build</w:t>
      </w:r>
    </w:p>
    <w:p w14:paraId="241FCFA9" w14:textId="77777777" w:rsidR="0083363A" w:rsidRDefault="00000000">
      <w:pPr>
        <w:pStyle w:val="ListBullet"/>
        <w:spacing w:after="40"/>
      </w:pPr>
      <w:r>
        <w:t>Windows or Linux host/VM</w:t>
      </w:r>
    </w:p>
    <w:p w14:paraId="736E3D9D" w14:textId="77777777" w:rsidR="0083363A" w:rsidRDefault="00000000">
      <w:pPr>
        <w:pStyle w:val="ListBullet"/>
        <w:spacing w:after="40"/>
      </w:pPr>
      <w:r>
        <w:t>Chrome/Edge/Firefox browser</w:t>
      </w:r>
    </w:p>
    <w:p w14:paraId="673EAB37" w14:textId="77777777" w:rsidR="0083363A" w:rsidRDefault="00000000">
      <w:pPr>
        <w:pStyle w:val="ListBullet"/>
        <w:spacing w:after="40"/>
      </w:pPr>
      <w:r>
        <w:t>Optional: Windows and Linux test VMs for log generation</w:t>
      </w:r>
    </w:p>
    <w:p w14:paraId="6A3B4E7F" w14:textId="77777777" w:rsidR="0083363A" w:rsidRDefault="00000000">
      <w:pPr>
        <w:pStyle w:val="ListBullet"/>
        <w:spacing w:after="40"/>
      </w:pPr>
      <w:r>
        <w:t>Sample/tutorial datasets for early exercises</w:t>
      </w:r>
    </w:p>
    <w:p w14:paraId="003F3F19" w14:textId="77777777" w:rsidR="0083363A" w:rsidRDefault="00000000">
      <w:pPr>
        <w:pStyle w:val="ListBullet"/>
        <w:spacing w:after="40"/>
      </w:pPr>
      <w:r>
        <w:t>Optional: Splunk Universal Forwarder for data collection labs</w:t>
      </w:r>
    </w:p>
    <w:p w14:paraId="15645736" w14:textId="77777777" w:rsidR="0083363A" w:rsidRDefault="00000000">
      <w:pPr>
        <w:pStyle w:val="ListBullet"/>
        <w:spacing w:after="40"/>
      </w:pPr>
      <w:r>
        <w:t>Optional: Sysmon for richer Windows security telemetry</w:t>
      </w:r>
    </w:p>
    <w:p w14:paraId="45725DC7" w14:textId="77777777" w:rsidR="0083363A" w:rsidRDefault="00000000">
      <w:pPr>
        <w:pStyle w:val="Heading1"/>
      </w:pPr>
      <w:r>
        <w:t>60-Day Learning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363A" w14:paraId="7D0A9BAF" w14:textId="77777777">
        <w:trPr>
          <w:jc w:val="center"/>
        </w:trPr>
        <w:tc>
          <w:tcPr>
            <w:tcW w:w="3408" w:type="dxa"/>
          </w:tcPr>
          <w:p w14:paraId="4F84751D" w14:textId="77777777" w:rsidR="0083363A" w:rsidRDefault="00000000">
            <w:r>
              <w:t>Phase</w:t>
            </w:r>
          </w:p>
        </w:tc>
        <w:tc>
          <w:tcPr>
            <w:tcW w:w="3408" w:type="dxa"/>
          </w:tcPr>
          <w:p w14:paraId="278DB314" w14:textId="77777777" w:rsidR="0083363A" w:rsidRDefault="00000000">
            <w:r>
              <w:t>Suggested Days</w:t>
            </w:r>
          </w:p>
        </w:tc>
        <w:tc>
          <w:tcPr>
            <w:tcW w:w="3408" w:type="dxa"/>
          </w:tcPr>
          <w:p w14:paraId="021BBC11" w14:textId="77777777" w:rsidR="0083363A" w:rsidRDefault="00000000">
            <w:r>
              <w:t>Focus</w:t>
            </w:r>
          </w:p>
        </w:tc>
      </w:tr>
      <w:tr w:rsidR="0083363A" w14:paraId="1BABF27B" w14:textId="77777777">
        <w:trPr>
          <w:jc w:val="center"/>
        </w:trPr>
        <w:tc>
          <w:tcPr>
            <w:tcW w:w="3408" w:type="dxa"/>
          </w:tcPr>
          <w:p w14:paraId="1B037BAB" w14:textId="77777777" w:rsidR="0083363A" w:rsidRDefault="00000000">
            <w:r>
              <w:t>Foundation</w:t>
            </w:r>
          </w:p>
        </w:tc>
        <w:tc>
          <w:tcPr>
            <w:tcW w:w="3408" w:type="dxa"/>
          </w:tcPr>
          <w:p w14:paraId="6FAC19AC" w14:textId="77777777" w:rsidR="0083363A" w:rsidRDefault="00000000">
            <w:r>
              <w:t>1–10</w:t>
            </w:r>
          </w:p>
        </w:tc>
        <w:tc>
          <w:tcPr>
            <w:tcW w:w="3408" w:type="dxa"/>
          </w:tcPr>
          <w:p w14:paraId="3861D16C" w14:textId="77777777" w:rsidR="0083363A" w:rsidRDefault="00000000">
            <w:r>
              <w:t>Install, UI, architecture, data model, first searches</w:t>
            </w:r>
          </w:p>
        </w:tc>
      </w:tr>
      <w:tr w:rsidR="0083363A" w14:paraId="3D717780" w14:textId="77777777">
        <w:trPr>
          <w:jc w:val="center"/>
        </w:trPr>
        <w:tc>
          <w:tcPr>
            <w:tcW w:w="3408" w:type="dxa"/>
          </w:tcPr>
          <w:p w14:paraId="2E820EC9" w14:textId="77777777" w:rsidR="0083363A" w:rsidRDefault="00000000">
            <w:r>
              <w:t>SPL &amp; Investigation</w:t>
            </w:r>
          </w:p>
        </w:tc>
        <w:tc>
          <w:tcPr>
            <w:tcW w:w="3408" w:type="dxa"/>
          </w:tcPr>
          <w:p w14:paraId="4E7DEE0A" w14:textId="77777777" w:rsidR="0083363A" w:rsidRDefault="00000000">
            <w:r>
              <w:t>11–25</w:t>
            </w:r>
          </w:p>
        </w:tc>
        <w:tc>
          <w:tcPr>
            <w:tcW w:w="3408" w:type="dxa"/>
          </w:tcPr>
          <w:p w14:paraId="5021D83D" w14:textId="77777777" w:rsidR="0083363A" w:rsidRDefault="00000000">
            <w:r>
              <w:t>Search language, fields, statistics, lookups, time</w:t>
            </w:r>
          </w:p>
        </w:tc>
      </w:tr>
      <w:tr w:rsidR="0083363A" w14:paraId="35007814" w14:textId="77777777">
        <w:trPr>
          <w:jc w:val="center"/>
        </w:trPr>
        <w:tc>
          <w:tcPr>
            <w:tcW w:w="3408" w:type="dxa"/>
          </w:tcPr>
          <w:p w14:paraId="45022D16" w14:textId="77777777" w:rsidR="0083363A" w:rsidRDefault="00000000">
            <w:r>
              <w:t>Developer Skills</w:t>
            </w:r>
          </w:p>
        </w:tc>
        <w:tc>
          <w:tcPr>
            <w:tcW w:w="3408" w:type="dxa"/>
          </w:tcPr>
          <w:p w14:paraId="7F8878AF" w14:textId="77777777" w:rsidR="0083363A" w:rsidRDefault="00000000">
            <w:r>
              <w:t>26–35</w:t>
            </w:r>
          </w:p>
        </w:tc>
        <w:tc>
          <w:tcPr>
            <w:tcW w:w="3408" w:type="dxa"/>
          </w:tcPr>
          <w:p w14:paraId="318ACDA8" w14:textId="77777777" w:rsidR="0083363A" w:rsidRDefault="00000000">
            <w:r>
              <w:t>Knowledge objects, field extraction, dashboards, macros</w:t>
            </w:r>
          </w:p>
        </w:tc>
      </w:tr>
      <w:tr w:rsidR="0083363A" w14:paraId="3B3ACE41" w14:textId="77777777">
        <w:trPr>
          <w:jc w:val="center"/>
        </w:trPr>
        <w:tc>
          <w:tcPr>
            <w:tcW w:w="3408" w:type="dxa"/>
          </w:tcPr>
          <w:p w14:paraId="6E0B6D22" w14:textId="77777777" w:rsidR="0083363A" w:rsidRDefault="00000000">
            <w:r>
              <w:t>Administration</w:t>
            </w:r>
          </w:p>
        </w:tc>
        <w:tc>
          <w:tcPr>
            <w:tcW w:w="3408" w:type="dxa"/>
          </w:tcPr>
          <w:p w14:paraId="47669156" w14:textId="77777777" w:rsidR="0083363A" w:rsidRDefault="00000000">
            <w:r>
              <w:t>36–48</w:t>
            </w:r>
          </w:p>
        </w:tc>
        <w:tc>
          <w:tcPr>
            <w:tcW w:w="3408" w:type="dxa"/>
          </w:tcPr>
          <w:p w14:paraId="44E25DF1" w14:textId="77777777" w:rsidR="0083363A" w:rsidRDefault="00000000">
            <w:r>
              <w:t>Indexes, inputs, users, apps, configuration, monitoring</w:t>
            </w:r>
          </w:p>
        </w:tc>
      </w:tr>
      <w:tr w:rsidR="0083363A" w14:paraId="076F3F9B" w14:textId="77777777">
        <w:trPr>
          <w:jc w:val="center"/>
        </w:trPr>
        <w:tc>
          <w:tcPr>
            <w:tcW w:w="3408" w:type="dxa"/>
          </w:tcPr>
          <w:p w14:paraId="5A075613" w14:textId="77777777" w:rsidR="0083363A" w:rsidRDefault="00000000">
            <w:r>
              <w:t>Advanced Operations</w:t>
            </w:r>
          </w:p>
        </w:tc>
        <w:tc>
          <w:tcPr>
            <w:tcW w:w="3408" w:type="dxa"/>
          </w:tcPr>
          <w:p w14:paraId="667DF529" w14:textId="77777777" w:rsidR="0083363A" w:rsidRDefault="00000000">
            <w:r>
              <w:t>49–56</w:t>
            </w:r>
          </w:p>
        </w:tc>
        <w:tc>
          <w:tcPr>
            <w:tcW w:w="3408" w:type="dxa"/>
          </w:tcPr>
          <w:p w14:paraId="09331312" w14:textId="77777777" w:rsidR="0083363A" w:rsidRDefault="00000000">
            <w:r>
              <w:t>Forwarders, clustering concepts, troubleshooting, APIs</w:t>
            </w:r>
          </w:p>
        </w:tc>
      </w:tr>
      <w:tr w:rsidR="0083363A" w14:paraId="5A3833E9" w14:textId="77777777">
        <w:trPr>
          <w:jc w:val="center"/>
        </w:trPr>
        <w:tc>
          <w:tcPr>
            <w:tcW w:w="3408" w:type="dxa"/>
          </w:tcPr>
          <w:p w14:paraId="51E7DB46" w14:textId="77777777" w:rsidR="0083363A" w:rsidRDefault="00000000">
            <w:r>
              <w:t>Capstone</w:t>
            </w:r>
          </w:p>
        </w:tc>
        <w:tc>
          <w:tcPr>
            <w:tcW w:w="3408" w:type="dxa"/>
          </w:tcPr>
          <w:p w14:paraId="46D3EE96" w14:textId="77777777" w:rsidR="0083363A" w:rsidRDefault="00000000">
            <w:r>
              <w:t>57–60</w:t>
            </w:r>
          </w:p>
        </w:tc>
        <w:tc>
          <w:tcPr>
            <w:tcW w:w="3408" w:type="dxa"/>
          </w:tcPr>
          <w:p w14:paraId="4B74C862" w14:textId="77777777" w:rsidR="0083363A" w:rsidRDefault="00000000">
            <w:r>
              <w:t>End-to-end SIEM implementation and presentation</w:t>
            </w:r>
          </w:p>
        </w:tc>
      </w:tr>
    </w:tbl>
    <w:p w14:paraId="392C6975" w14:textId="77777777" w:rsidR="0083363A" w:rsidRDefault="00000000">
      <w:pPr>
        <w:pStyle w:val="Heading2"/>
      </w:pPr>
      <w:r>
        <w:t>Module Duration Summary</w:t>
      </w:r>
    </w:p>
    <w:p w14:paraId="77D671FC" w14:textId="77777777" w:rsidR="0083363A" w:rsidRDefault="00000000">
      <w:pPr>
        <w:pStyle w:val="Heading1"/>
      </w:pPr>
      <w:r>
        <w:t>Module 01 — Splunk Fundamentals &amp; Platform Orientation (3 Hours)</w:t>
      </w:r>
    </w:p>
    <w:p w14:paraId="78DFD17F" w14:textId="77777777" w:rsidR="0083363A" w:rsidRDefault="00000000">
      <w:r>
        <w:rPr>
          <w:b/>
        </w:rPr>
        <w:t xml:space="preserve">Module Focus: </w:t>
      </w:r>
      <w:r>
        <w:t>Understand what Splunk does, its core components, terminology and the data-to-insight workflow.</w:t>
      </w:r>
    </w:p>
    <w:p w14:paraId="3D74E634" w14:textId="77777777" w:rsidR="0083363A" w:rsidRDefault="00000000">
      <w:pPr>
        <w:pStyle w:val="Heading2"/>
      </w:pPr>
      <w:r>
        <w:t>Theory Concepts</w:t>
      </w:r>
    </w:p>
    <w:p w14:paraId="48B0367A" w14:textId="77777777" w:rsidR="0083363A" w:rsidRDefault="00000000">
      <w:pPr>
        <w:pStyle w:val="ListBullet"/>
        <w:spacing w:after="40"/>
      </w:pPr>
      <w:r>
        <w:t>What is Splunk and machine data</w:t>
      </w:r>
    </w:p>
    <w:p w14:paraId="2B26BB24" w14:textId="77777777" w:rsidR="0083363A" w:rsidRDefault="00000000">
      <w:pPr>
        <w:pStyle w:val="ListBullet"/>
        <w:spacing w:after="40"/>
      </w:pPr>
      <w:r>
        <w:t>Events, fields, timestamps and metadata</w:t>
      </w:r>
    </w:p>
    <w:p w14:paraId="07E61F3C" w14:textId="77777777" w:rsidR="0083363A" w:rsidRDefault="00000000">
      <w:pPr>
        <w:pStyle w:val="ListBullet"/>
        <w:spacing w:after="40"/>
      </w:pPr>
      <w:r>
        <w:t>Search, index and visualization concepts</w:t>
      </w:r>
    </w:p>
    <w:p w14:paraId="2248FB65" w14:textId="77777777" w:rsidR="0083363A" w:rsidRDefault="00000000">
      <w:pPr>
        <w:pStyle w:val="ListBullet"/>
        <w:spacing w:after="40"/>
      </w:pPr>
      <w:r>
        <w:t>Splunk Enterprise vs Splunk Cloud overview</w:t>
      </w:r>
    </w:p>
    <w:p w14:paraId="64E106D0" w14:textId="77777777" w:rsidR="0083363A" w:rsidRDefault="00000000">
      <w:pPr>
        <w:pStyle w:val="ListBullet"/>
        <w:spacing w:after="40"/>
      </w:pPr>
      <w:r>
        <w:t>Basic Splunk architecture</w:t>
      </w:r>
    </w:p>
    <w:p w14:paraId="27CF5173" w14:textId="77777777" w:rsidR="0083363A" w:rsidRDefault="00000000">
      <w:pPr>
        <w:pStyle w:val="ListBullet"/>
        <w:spacing w:after="40"/>
      </w:pPr>
      <w:r>
        <w:t>Search head, indexer and forwarder roles</w:t>
      </w:r>
    </w:p>
    <w:p w14:paraId="5774743B" w14:textId="77777777" w:rsidR="0083363A" w:rsidRDefault="00000000">
      <w:pPr>
        <w:pStyle w:val="ListBullet"/>
        <w:spacing w:after="40"/>
      </w:pPr>
      <w:r>
        <w:t>Indexes and buckets at a conceptual level</w:t>
      </w:r>
    </w:p>
    <w:p w14:paraId="299BD1E7" w14:textId="77777777" w:rsidR="0083363A" w:rsidRDefault="00000000">
      <w:pPr>
        <w:pStyle w:val="ListBullet"/>
        <w:spacing w:after="40"/>
      </w:pPr>
      <w:r>
        <w:t>Splunk Web navigation and apps</w:t>
      </w:r>
    </w:p>
    <w:p w14:paraId="59D055EC" w14:textId="77777777" w:rsidR="0083363A" w:rsidRDefault="00000000">
      <w:pPr>
        <w:pStyle w:val="Heading2"/>
      </w:pPr>
      <w:r>
        <w:t>Hands-on Lab</w:t>
      </w:r>
    </w:p>
    <w:p w14:paraId="287D11C2" w14:textId="77777777" w:rsidR="0083363A" w:rsidRDefault="00000000">
      <w:r>
        <w:rPr>
          <w:b/>
        </w:rPr>
        <w:t xml:space="preserve">Lab Objective: </w:t>
      </w:r>
      <w:r>
        <w:t>Get comfortable with the Splunk interface and understand the journey from raw log to search result.</w:t>
      </w:r>
    </w:p>
    <w:p w14:paraId="611EFCD7" w14:textId="77777777" w:rsidR="0083363A" w:rsidRDefault="00000000">
      <w:pPr>
        <w:pStyle w:val="Heading3"/>
      </w:pPr>
      <w:r>
        <w:lastRenderedPageBreak/>
        <w:t>Lab Activities</w:t>
      </w:r>
    </w:p>
    <w:p w14:paraId="7CD6BB3D" w14:textId="77777777" w:rsidR="0083363A" w:rsidRDefault="00000000">
      <w:pPr>
        <w:pStyle w:val="ListNumber"/>
        <w:spacing w:after="40"/>
      </w:pPr>
      <w:r>
        <w:t>Log in to Splunk Web and inspect the home/search interfaces.</w:t>
      </w:r>
    </w:p>
    <w:p w14:paraId="54DA0C05" w14:textId="77777777" w:rsidR="0083363A" w:rsidRDefault="00000000">
      <w:pPr>
        <w:pStyle w:val="ListNumber"/>
        <w:spacing w:after="40"/>
      </w:pPr>
      <w:r>
        <w:t>Explore Settings, Apps, Search &amp; Reporting and Monitoring Console.</w:t>
      </w:r>
    </w:p>
    <w:p w14:paraId="4C0BF535" w14:textId="77777777" w:rsidR="0083363A" w:rsidRDefault="00000000">
      <w:pPr>
        <w:pStyle w:val="ListNumber"/>
        <w:spacing w:after="40"/>
      </w:pPr>
      <w:r>
        <w:t>Identify the roles of search head, indexer and forwarder using a simple architecture diagram.</w:t>
      </w:r>
    </w:p>
    <w:p w14:paraId="01CAC07C" w14:textId="77777777" w:rsidR="0083363A" w:rsidRDefault="00000000">
      <w:pPr>
        <w:pStyle w:val="ListNumber"/>
        <w:spacing w:after="40"/>
      </w:pPr>
      <w:r>
        <w:t>Load the tutorial/sample dataset.</w:t>
      </w:r>
    </w:p>
    <w:p w14:paraId="5A46FA6F" w14:textId="77777777" w:rsidR="0083363A" w:rsidRDefault="00000000">
      <w:pPr>
        <w:pStyle w:val="ListNumber"/>
        <w:spacing w:after="40"/>
      </w:pPr>
      <w:r>
        <w:t>Run a first search and inspect events, fields and timestamps.</w:t>
      </w:r>
    </w:p>
    <w:p w14:paraId="700266AA" w14:textId="77777777" w:rsidR="0083363A" w:rsidRDefault="00000000">
      <w:pPr>
        <w:pStyle w:val="Heading2"/>
      </w:pPr>
      <w:r>
        <w:t>Splunk / Lab Tools</w:t>
      </w:r>
    </w:p>
    <w:p w14:paraId="27297FA5" w14:textId="77777777" w:rsidR="0083363A" w:rsidRDefault="00000000">
      <w:pPr>
        <w:pStyle w:val="ListBullet"/>
        <w:spacing w:after="40"/>
      </w:pPr>
      <w:r>
        <w:t>Splunk Enterprise Trial</w:t>
      </w:r>
    </w:p>
    <w:p w14:paraId="7E12A864" w14:textId="77777777" w:rsidR="0083363A" w:rsidRDefault="00000000">
      <w:pPr>
        <w:pStyle w:val="ListBullet"/>
        <w:spacing w:after="40"/>
      </w:pPr>
      <w:r>
        <w:t>Browser</w:t>
      </w:r>
    </w:p>
    <w:p w14:paraId="2CD30129" w14:textId="77777777" w:rsidR="0083363A" w:rsidRDefault="00000000">
      <w:pPr>
        <w:pStyle w:val="ListBullet"/>
        <w:spacing w:after="40"/>
      </w:pPr>
      <w:r>
        <w:t>Splunk tutorial data</w:t>
      </w:r>
    </w:p>
    <w:p w14:paraId="35E04D0C" w14:textId="77777777" w:rsidR="0083363A" w:rsidRDefault="00000000">
      <w:pPr>
        <w:pStyle w:val="Heading2"/>
      </w:pPr>
      <w:r>
        <w:t>Expected Outcome</w:t>
      </w:r>
    </w:p>
    <w:p w14:paraId="78F8A650" w14:textId="77777777" w:rsidR="0083363A" w:rsidRDefault="00000000">
      <w:r>
        <w:t>Participant can explain Splunk's purpose and identify the major platform components.</w:t>
      </w:r>
    </w:p>
    <w:p w14:paraId="76114CE9" w14:textId="77777777" w:rsidR="0083363A" w:rsidRDefault="00000000">
      <w:pPr>
        <w:pStyle w:val="Heading1"/>
      </w:pPr>
      <w:r>
        <w:t>Module 02 — Installation, Licensing &amp; Initial Configuration (4 Hours)</w:t>
      </w:r>
    </w:p>
    <w:p w14:paraId="10C07E9C" w14:textId="77777777" w:rsidR="0083363A" w:rsidRDefault="00000000">
      <w:r>
        <w:rPr>
          <w:b/>
        </w:rPr>
        <w:t xml:space="preserve">Module Focus: </w:t>
      </w:r>
      <w:r>
        <w:t>Install Splunk Enterprise correctly and prepare a stable learning environment.</w:t>
      </w:r>
    </w:p>
    <w:p w14:paraId="43C5D2CE" w14:textId="77777777" w:rsidR="0083363A" w:rsidRDefault="00000000">
      <w:pPr>
        <w:pStyle w:val="Heading2"/>
      </w:pPr>
      <w:r>
        <w:t>Theory Concepts</w:t>
      </w:r>
    </w:p>
    <w:p w14:paraId="17350227" w14:textId="77777777" w:rsidR="0083363A" w:rsidRDefault="00000000">
      <w:pPr>
        <w:pStyle w:val="ListBullet"/>
        <w:spacing w:after="40"/>
      </w:pPr>
      <w:r>
        <w:t>Enterprise Trial licensing</w:t>
      </w:r>
    </w:p>
    <w:p w14:paraId="67A0596C" w14:textId="77777777" w:rsidR="0083363A" w:rsidRDefault="00000000">
      <w:pPr>
        <w:pStyle w:val="ListBullet"/>
        <w:spacing w:after="40"/>
      </w:pPr>
      <w:r>
        <w:t>Installation options on Windows/Linux</w:t>
      </w:r>
    </w:p>
    <w:p w14:paraId="0D937A7A" w14:textId="77777777" w:rsidR="0083363A" w:rsidRDefault="00000000">
      <w:pPr>
        <w:pStyle w:val="ListBullet"/>
        <w:spacing w:after="40"/>
      </w:pPr>
      <w:r>
        <w:t>Splunk Web and management services</w:t>
      </w:r>
    </w:p>
    <w:p w14:paraId="6DCE3F8F" w14:textId="77777777" w:rsidR="0083363A" w:rsidRDefault="00000000">
      <w:pPr>
        <w:pStyle w:val="ListBullet"/>
        <w:spacing w:after="40"/>
      </w:pPr>
      <w:r>
        <w:t>Initial administrator setup</w:t>
      </w:r>
    </w:p>
    <w:p w14:paraId="1C69355B" w14:textId="77777777" w:rsidR="0083363A" w:rsidRDefault="00000000">
      <w:pPr>
        <w:pStyle w:val="ListBullet"/>
        <w:spacing w:after="40"/>
      </w:pPr>
      <w:r>
        <w:t>Ports and service basics</w:t>
      </w:r>
    </w:p>
    <w:p w14:paraId="0B30A6D3" w14:textId="77777777" w:rsidR="0083363A" w:rsidRDefault="00000000">
      <w:pPr>
        <w:pStyle w:val="ListBullet"/>
        <w:spacing w:after="40"/>
      </w:pPr>
      <w:r>
        <w:t>License volume and 500 MB/day trial limit</w:t>
      </w:r>
    </w:p>
    <w:p w14:paraId="647C9A0F" w14:textId="77777777" w:rsidR="0083363A" w:rsidRDefault="00000000">
      <w:pPr>
        <w:pStyle w:val="ListBullet"/>
        <w:spacing w:after="40"/>
      </w:pPr>
      <w:r>
        <w:t>Health checks and restart concepts</w:t>
      </w:r>
    </w:p>
    <w:p w14:paraId="1B2F0E23" w14:textId="77777777" w:rsidR="0083363A" w:rsidRDefault="00000000">
      <w:pPr>
        <w:pStyle w:val="ListBullet"/>
        <w:spacing w:after="40"/>
      </w:pPr>
      <w:r>
        <w:t>Security basics for the lab</w:t>
      </w:r>
    </w:p>
    <w:p w14:paraId="773E22A3" w14:textId="77777777" w:rsidR="0083363A" w:rsidRDefault="00000000">
      <w:pPr>
        <w:pStyle w:val="Heading2"/>
      </w:pPr>
      <w:r>
        <w:t>Hands-on Lab</w:t>
      </w:r>
    </w:p>
    <w:p w14:paraId="25C3C3D3" w14:textId="77777777" w:rsidR="0083363A" w:rsidRDefault="00000000">
      <w:r>
        <w:rPr>
          <w:b/>
        </w:rPr>
        <w:t xml:space="preserve">Lab Objective: </w:t>
      </w:r>
      <w:r>
        <w:t>Install and initialize a standalone Splunk Enterprise instance.</w:t>
      </w:r>
    </w:p>
    <w:p w14:paraId="623C2BD3" w14:textId="77777777" w:rsidR="0083363A" w:rsidRDefault="00000000">
      <w:pPr>
        <w:pStyle w:val="Heading3"/>
      </w:pPr>
      <w:r>
        <w:t>Lab Activities</w:t>
      </w:r>
    </w:p>
    <w:p w14:paraId="396A2401" w14:textId="77777777" w:rsidR="0083363A" w:rsidRDefault="00000000">
      <w:pPr>
        <w:pStyle w:val="ListNumber"/>
        <w:spacing w:after="40"/>
      </w:pPr>
      <w:r>
        <w:t>Create/login to a Splunk.com account and obtain the Enterprise Trial.</w:t>
      </w:r>
    </w:p>
    <w:p w14:paraId="37F418D9" w14:textId="77777777" w:rsidR="0083363A" w:rsidRDefault="00000000">
      <w:pPr>
        <w:pStyle w:val="ListNumber"/>
        <w:spacing w:after="40"/>
      </w:pPr>
      <w:r>
        <w:t>Install Splunk Enterprise on Windows or Linux.</w:t>
      </w:r>
    </w:p>
    <w:p w14:paraId="2A6A188C" w14:textId="77777777" w:rsidR="0083363A" w:rsidRDefault="00000000">
      <w:pPr>
        <w:pStyle w:val="ListNumber"/>
        <w:spacing w:after="40"/>
      </w:pPr>
      <w:r>
        <w:t>Launch Splunk Web and complete initial configuration.</w:t>
      </w:r>
    </w:p>
    <w:p w14:paraId="433C72EC" w14:textId="77777777" w:rsidR="0083363A" w:rsidRDefault="00000000">
      <w:pPr>
        <w:pStyle w:val="ListNumber"/>
        <w:spacing w:after="40"/>
      </w:pPr>
      <w:r>
        <w:t>Check license status and record the trial start date.</w:t>
      </w:r>
    </w:p>
    <w:p w14:paraId="0111AD31" w14:textId="77777777" w:rsidR="0083363A" w:rsidRDefault="00000000">
      <w:pPr>
        <w:pStyle w:val="ListNumber"/>
        <w:spacing w:after="40"/>
      </w:pPr>
      <w:r>
        <w:t>Verify service status and basic network connectivity.</w:t>
      </w:r>
    </w:p>
    <w:p w14:paraId="1E2DE208" w14:textId="77777777" w:rsidR="0083363A" w:rsidRDefault="00000000">
      <w:pPr>
        <w:pStyle w:val="ListNumber"/>
        <w:spacing w:after="40"/>
      </w:pPr>
      <w:r>
        <w:t>Create a lab checklist for daily license-volume monitoring.</w:t>
      </w:r>
    </w:p>
    <w:p w14:paraId="61450D58" w14:textId="77777777" w:rsidR="0083363A" w:rsidRDefault="00000000">
      <w:pPr>
        <w:pStyle w:val="Heading2"/>
      </w:pPr>
      <w:r>
        <w:t>Splunk / Lab Tools</w:t>
      </w:r>
    </w:p>
    <w:p w14:paraId="311DD667" w14:textId="77777777" w:rsidR="0083363A" w:rsidRDefault="00000000">
      <w:pPr>
        <w:pStyle w:val="ListBullet"/>
        <w:spacing w:after="40"/>
      </w:pPr>
      <w:r>
        <w:t>Splunk Enterprise Trial</w:t>
      </w:r>
    </w:p>
    <w:p w14:paraId="60B6FF17" w14:textId="77777777" w:rsidR="0083363A" w:rsidRDefault="00000000">
      <w:pPr>
        <w:pStyle w:val="ListBullet"/>
        <w:spacing w:after="40"/>
      </w:pPr>
      <w:r>
        <w:t>Windows/Linux</w:t>
      </w:r>
    </w:p>
    <w:p w14:paraId="6764EEBE" w14:textId="77777777" w:rsidR="0083363A" w:rsidRDefault="00000000">
      <w:pPr>
        <w:pStyle w:val="ListBullet"/>
        <w:spacing w:after="40"/>
      </w:pPr>
      <w:r>
        <w:t>Browser</w:t>
      </w:r>
    </w:p>
    <w:p w14:paraId="2627E39D" w14:textId="77777777" w:rsidR="0083363A" w:rsidRDefault="00000000">
      <w:pPr>
        <w:pStyle w:val="Heading2"/>
      </w:pPr>
      <w:r>
        <w:t>Expected Outcome</w:t>
      </w:r>
    </w:p>
    <w:p w14:paraId="6353C9C9" w14:textId="77777777" w:rsidR="0083363A" w:rsidRDefault="00000000">
      <w:r>
        <w:t>Participant can install Splunk Enterprise and verify that the instance is ready for labs.</w:t>
      </w:r>
    </w:p>
    <w:p w14:paraId="2071165D" w14:textId="77777777" w:rsidR="0083363A" w:rsidRDefault="00000000">
      <w:pPr>
        <w:pStyle w:val="Heading1"/>
      </w:pPr>
      <w:r>
        <w:t>Module 03 — Data Ingestion &amp; Inputs (4 Hours)</w:t>
      </w:r>
    </w:p>
    <w:p w14:paraId="2D73A84E" w14:textId="77777777" w:rsidR="0083363A" w:rsidRDefault="00000000">
      <w:r>
        <w:rPr>
          <w:b/>
        </w:rPr>
        <w:t xml:space="preserve">Module Focus: </w:t>
      </w:r>
      <w:r>
        <w:t>Learn how data enters Splunk and how to choose an appropriate input method.</w:t>
      </w:r>
    </w:p>
    <w:p w14:paraId="490C8CDB" w14:textId="77777777" w:rsidR="0083363A" w:rsidRDefault="00000000">
      <w:pPr>
        <w:pStyle w:val="Heading2"/>
      </w:pPr>
      <w:r>
        <w:t>Theory Concepts</w:t>
      </w:r>
    </w:p>
    <w:p w14:paraId="01848335" w14:textId="77777777" w:rsidR="0083363A" w:rsidRDefault="00000000">
      <w:pPr>
        <w:pStyle w:val="ListBullet"/>
        <w:spacing w:after="40"/>
      </w:pPr>
      <w:r>
        <w:t>Data ingestion pipeline</w:t>
      </w:r>
    </w:p>
    <w:p w14:paraId="53AA2CF8" w14:textId="77777777" w:rsidR="0083363A" w:rsidRDefault="00000000">
      <w:pPr>
        <w:pStyle w:val="ListBullet"/>
        <w:spacing w:after="40"/>
      </w:pPr>
      <w:r>
        <w:t>File and directory monitoring</w:t>
      </w:r>
    </w:p>
    <w:p w14:paraId="428C0015" w14:textId="77777777" w:rsidR="0083363A" w:rsidRDefault="00000000">
      <w:pPr>
        <w:pStyle w:val="ListBullet"/>
        <w:spacing w:after="40"/>
      </w:pPr>
      <w:r>
        <w:t>Network inputs concept</w:t>
      </w:r>
    </w:p>
    <w:p w14:paraId="0FEC10B4" w14:textId="77777777" w:rsidR="0083363A" w:rsidRDefault="00000000">
      <w:pPr>
        <w:pStyle w:val="ListBullet"/>
        <w:spacing w:after="40"/>
      </w:pPr>
      <w:r>
        <w:t>Universal Forwarder concept</w:t>
      </w:r>
    </w:p>
    <w:p w14:paraId="6E499285" w14:textId="77777777" w:rsidR="0083363A" w:rsidRDefault="00000000">
      <w:pPr>
        <w:pStyle w:val="ListBullet"/>
        <w:spacing w:after="40"/>
      </w:pPr>
      <w:r>
        <w:t>Event breaking and timestamps</w:t>
      </w:r>
    </w:p>
    <w:p w14:paraId="1786DCF3" w14:textId="77777777" w:rsidR="0083363A" w:rsidRDefault="00000000">
      <w:pPr>
        <w:pStyle w:val="ListBullet"/>
        <w:spacing w:after="40"/>
      </w:pPr>
      <w:r>
        <w:t>Source, sourcetype and host</w:t>
      </w:r>
    </w:p>
    <w:p w14:paraId="2BD707A8" w14:textId="77777777" w:rsidR="0083363A" w:rsidRDefault="00000000">
      <w:pPr>
        <w:pStyle w:val="ListBullet"/>
        <w:spacing w:after="40"/>
      </w:pPr>
      <w:r>
        <w:t>Index selection</w:t>
      </w:r>
    </w:p>
    <w:p w14:paraId="734D8667" w14:textId="77777777" w:rsidR="0083363A" w:rsidRDefault="00000000">
      <w:pPr>
        <w:pStyle w:val="ListBullet"/>
        <w:spacing w:after="40"/>
      </w:pPr>
      <w:r>
        <w:t>Input configuration fundamentals</w:t>
      </w:r>
    </w:p>
    <w:p w14:paraId="002A1D7A" w14:textId="77777777" w:rsidR="0083363A" w:rsidRDefault="00000000">
      <w:pPr>
        <w:pStyle w:val="Heading2"/>
      </w:pPr>
      <w:r>
        <w:t>Hands-on Lab</w:t>
      </w:r>
    </w:p>
    <w:p w14:paraId="6AB96EC4" w14:textId="77777777" w:rsidR="0083363A" w:rsidRDefault="00000000">
      <w:r>
        <w:rPr>
          <w:b/>
        </w:rPr>
        <w:t xml:space="preserve">Lab Objective: </w:t>
      </w:r>
      <w:r>
        <w:t>Bring multiple types of sample data into Splunk and classify them correctly.</w:t>
      </w:r>
    </w:p>
    <w:p w14:paraId="66DB3DCD" w14:textId="77777777" w:rsidR="0083363A" w:rsidRDefault="00000000">
      <w:pPr>
        <w:pStyle w:val="Heading3"/>
      </w:pPr>
      <w:r>
        <w:t>Lab Activities</w:t>
      </w:r>
    </w:p>
    <w:p w14:paraId="03DEDF95" w14:textId="77777777" w:rsidR="0083363A" w:rsidRDefault="00000000">
      <w:pPr>
        <w:pStyle w:val="ListNumber"/>
        <w:spacing w:after="40"/>
      </w:pPr>
      <w:r>
        <w:t>Upload a sample log file through Splunk Web.</w:t>
      </w:r>
    </w:p>
    <w:p w14:paraId="1833FF25" w14:textId="77777777" w:rsidR="0083363A" w:rsidRDefault="00000000">
      <w:pPr>
        <w:pStyle w:val="ListNumber"/>
        <w:spacing w:after="40"/>
      </w:pPr>
      <w:r>
        <w:t>Configure a monitored file/directory input in the lab.</w:t>
      </w:r>
    </w:p>
    <w:p w14:paraId="1DCFE1C5" w14:textId="77777777" w:rsidR="0083363A" w:rsidRDefault="00000000">
      <w:pPr>
        <w:pStyle w:val="ListNumber"/>
        <w:spacing w:after="40"/>
      </w:pPr>
      <w:r>
        <w:t>Review host, source and sourcetype values.</w:t>
      </w:r>
    </w:p>
    <w:p w14:paraId="4B15064D" w14:textId="77777777" w:rsidR="0083363A" w:rsidRDefault="00000000">
      <w:pPr>
        <w:pStyle w:val="ListNumber"/>
        <w:spacing w:after="40"/>
      </w:pPr>
      <w:r>
        <w:t>Send a second dataset into a separate index.</w:t>
      </w:r>
    </w:p>
    <w:p w14:paraId="009F999C" w14:textId="77777777" w:rsidR="0083363A" w:rsidRDefault="00000000">
      <w:pPr>
        <w:pStyle w:val="ListNumber"/>
        <w:spacing w:after="40"/>
      </w:pPr>
      <w:r>
        <w:t>Compare the resulting metadata.</w:t>
      </w:r>
    </w:p>
    <w:p w14:paraId="05D49CCA" w14:textId="77777777" w:rsidR="0083363A" w:rsidRDefault="00000000">
      <w:pPr>
        <w:pStyle w:val="ListNumber"/>
        <w:spacing w:after="40"/>
      </w:pPr>
      <w:r>
        <w:t>Troubleshoot one intentionally misconfigured input.</w:t>
      </w:r>
    </w:p>
    <w:p w14:paraId="488F9DD1" w14:textId="77777777" w:rsidR="0083363A" w:rsidRDefault="00000000">
      <w:pPr>
        <w:pStyle w:val="Heading2"/>
      </w:pPr>
      <w:r>
        <w:t>Splunk / Lab Tools</w:t>
      </w:r>
    </w:p>
    <w:p w14:paraId="48A6353F" w14:textId="77777777" w:rsidR="0083363A" w:rsidRDefault="00000000">
      <w:pPr>
        <w:pStyle w:val="ListBullet"/>
        <w:spacing w:after="40"/>
      </w:pPr>
      <w:r>
        <w:t>Splunk Enterprise</w:t>
      </w:r>
    </w:p>
    <w:p w14:paraId="2B559611" w14:textId="77777777" w:rsidR="0083363A" w:rsidRDefault="00000000">
      <w:pPr>
        <w:pStyle w:val="ListBullet"/>
        <w:spacing w:after="40"/>
      </w:pPr>
      <w:r>
        <w:t>Sample logs</w:t>
      </w:r>
    </w:p>
    <w:p w14:paraId="0D6ADE66" w14:textId="77777777" w:rsidR="0083363A" w:rsidRDefault="00000000">
      <w:pPr>
        <w:pStyle w:val="ListBullet"/>
        <w:spacing w:after="40"/>
      </w:pPr>
      <w:r>
        <w:t>Optional Universal Forwarder</w:t>
      </w:r>
    </w:p>
    <w:p w14:paraId="57E2A8D3" w14:textId="77777777" w:rsidR="0083363A" w:rsidRDefault="00000000">
      <w:pPr>
        <w:pStyle w:val="Heading2"/>
      </w:pPr>
      <w:r>
        <w:t>Expected Outcome</w:t>
      </w:r>
    </w:p>
    <w:p w14:paraId="2D738237" w14:textId="77777777" w:rsidR="0083363A" w:rsidRDefault="00000000">
      <w:r>
        <w:t>Participant can onboard basic data and explain source, sourcetype, host and index.</w:t>
      </w:r>
    </w:p>
    <w:p w14:paraId="43575079" w14:textId="77777777" w:rsidR="0083363A" w:rsidRDefault="00000000">
      <w:pPr>
        <w:pStyle w:val="Heading1"/>
      </w:pPr>
      <w:r>
        <w:t>Module 04 — Search Fundamentals &amp; SPL Basics (5 Hours)</w:t>
      </w:r>
    </w:p>
    <w:p w14:paraId="07B6F94B" w14:textId="77777777" w:rsidR="0083363A" w:rsidRDefault="00000000">
      <w:r>
        <w:rPr>
          <w:b/>
        </w:rPr>
        <w:t xml:space="preserve">Module Focus: </w:t>
      </w:r>
      <w:r>
        <w:t>Build confidence with Splunk Search Processing Language through small, understandable searches.</w:t>
      </w:r>
    </w:p>
    <w:p w14:paraId="118662BA" w14:textId="77777777" w:rsidR="0083363A" w:rsidRDefault="00000000">
      <w:pPr>
        <w:pStyle w:val="Heading2"/>
      </w:pPr>
      <w:r>
        <w:t>Theory Concepts</w:t>
      </w:r>
    </w:p>
    <w:p w14:paraId="6B86410D" w14:textId="77777777" w:rsidR="0083363A" w:rsidRDefault="00000000">
      <w:pPr>
        <w:pStyle w:val="ListBullet"/>
        <w:spacing w:after="40"/>
      </w:pPr>
      <w:r>
        <w:t>SPL pipeline concept</w:t>
      </w:r>
    </w:p>
    <w:p w14:paraId="187A7481" w14:textId="77777777" w:rsidR="0083363A" w:rsidRDefault="00000000">
      <w:pPr>
        <w:pStyle w:val="ListBullet"/>
        <w:spacing w:after="40"/>
      </w:pPr>
      <w:r>
        <w:t>Search terms and keywords</w:t>
      </w:r>
    </w:p>
    <w:p w14:paraId="2CD4382E" w14:textId="77777777" w:rsidR="0083363A" w:rsidRDefault="00000000">
      <w:pPr>
        <w:pStyle w:val="ListBullet"/>
        <w:spacing w:after="40"/>
      </w:pPr>
      <w:r>
        <w:t>Time ranges</w:t>
      </w:r>
    </w:p>
    <w:p w14:paraId="647C02D8" w14:textId="77777777" w:rsidR="0083363A" w:rsidRDefault="00000000">
      <w:pPr>
        <w:pStyle w:val="ListBullet"/>
        <w:spacing w:after="40"/>
      </w:pPr>
      <w:r>
        <w:t>Fields and field-value searches</w:t>
      </w:r>
    </w:p>
    <w:p w14:paraId="0485F2E9" w14:textId="77777777" w:rsidR="0083363A" w:rsidRDefault="00000000">
      <w:pPr>
        <w:pStyle w:val="ListBullet"/>
        <w:spacing w:after="40"/>
      </w:pPr>
      <w:r>
        <w:t>AND/OR/NOT</w:t>
      </w:r>
    </w:p>
    <w:p w14:paraId="21C49157" w14:textId="77777777" w:rsidR="0083363A" w:rsidRDefault="00000000">
      <w:pPr>
        <w:pStyle w:val="ListBullet"/>
        <w:spacing w:after="40"/>
      </w:pPr>
      <w:r>
        <w:t>Wildcards</w:t>
      </w:r>
    </w:p>
    <w:p w14:paraId="0D086F08" w14:textId="77777777" w:rsidR="0083363A" w:rsidRDefault="00000000">
      <w:pPr>
        <w:pStyle w:val="ListBullet"/>
        <w:spacing w:after="40"/>
      </w:pPr>
      <w:r>
        <w:t>Comments and formatting</w:t>
      </w:r>
    </w:p>
    <w:p w14:paraId="179830C5" w14:textId="77777777" w:rsidR="0083363A" w:rsidRDefault="00000000">
      <w:pPr>
        <w:pStyle w:val="ListBullet"/>
        <w:spacing w:after="40"/>
      </w:pPr>
      <w:r>
        <w:t>Search Job Inspector basics</w:t>
      </w:r>
    </w:p>
    <w:p w14:paraId="4493A525" w14:textId="77777777" w:rsidR="0083363A" w:rsidRDefault="00000000">
      <w:pPr>
        <w:pStyle w:val="Heading2"/>
      </w:pPr>
      <w:r>
        <w:t>Hands-on Lab</w:t>
      </w:r>
    </w:p>
    <w:p w14:paraId="6F336364" w14:textId="77777777" w:rsidR="0083363A" w:rsidRDefault="00000000">
      <w:r>
        <w:rPr>
          <w:b/>
        </w:rPr>
        <w:t xml:space="preserve">Lab Objective: </w:t>
      </w:r>
      <w:r>
        <w:t>Write and modify beginner SPL searches against the training data.</w:t>
      </w:r>
    </w:p>
    <w:p w14:paraId="2178E333" w14:textId="77777777" w:rsidR="0083363A" w:rsidRDefault="00000000">
      <w:pPr>
        <w:pStyle w:val="Heading3"/>
      </w:pPr>
      <w:r>
        <w:t>Lab Activities</w:t>
      </w:r>
    </w:p>
    <w:p w14:paraId="35B0D659" w14:textId="77777777" w:rsidR="0083363A" w:rsidRDefault="00000000">
      <w:pPr>
        <w:pStyle w:val="ListNumber"/>
        <w:spacing w:after="40"/>
      </w:pPr>
      <w:r>
        <w:t>Search for all events in a selected index.</w:t>
      </w:r>
    </w:p>
    <w:p w14:paraId="5C1BDE5C" w14:textId="77777777" w:rsidR="0083363A" w:rsidRDefault="00000000">
      <w:pPr>
        <w:pStyle w:val="ListNumber"/>
        <w:spacing w:after="40"/>
      </w:pPr>
      <w:r>
        <w:t>Filter by host, source and sourcetype.</w:t>
      </w:r>
    </w:p>
    <w:p w14:paraId="342E5AF2" w14:textId="77777777" w:rsidR="0083363A" w:rsidRDefault="00000000">
      <w:pPr>
        <w:pStyle w:val="ListNumber"/>
        <w:spacing w:after="40"/>
      </w:pPr>
      <w:r>
        <w:t>Use time ranges to narrow results.</w:t>
      </w:r>
    </w:p>
    <w:p w14:paraId="7163C27D" w14:textId="77777777" w:rsidR="0083363A" w:rsidRDefault="00000000">
      <w:pPr>
        <w:pStyle w:val="ListNumber"/>
        <w:spacing w:after="40"/>
      </w:pPr>
      <w:r>
        <w:t>Search using field-value conditions.</w:t>
      </w:r>
    </w:p>
    <w:p w14:paraId="1B2927AE" w14:textId="77777777" w:rsidR="0083363A" w:rsidRDefault="00000000">
      <w:pPr>
        <w:pStyle w:val="ListNumber"/>
        <w:spacing w:after="40"/>
      </w:pPr>
      <w:r>
        <w:t>Combine conditions with Boolean operators.</w:t>
      </w:r>
    </w:p>
    <w:p w14:paraId="14E3F1D7" w14:textId="77777777" w:rsidR="0083363A" w:rsidRDefault="00000000">
      <w:pPr>
        <w:pStyle w:val="ListNumber"/>
        <w:spacing w:after="40"/>
      </w:pPr>
      <w:r>
        <w:t>Inspect search performance and results.</w:t>
      </w:r>
    </w:p>
    <w:p w14:paraId="07C17E5B" w14:textId="77777777" w:rsidR="0083363A" w:rsidRDefault="00000000">
      <w:pPr>
        <w:pStyle w:val="Heading2"/>
      </w:pPr>
      <w:r>
        <w:t>Splunk / Lab Tools</w:t>
      </w:r>
    </w:p>
    <w:p w14:paraId="251913D8" w14:textId="77777777" w:rsidR="0083363A" w:rsidRDefault="00000000">
      <w:pPr>
        <w:pStyle w:val="ListBullet"/>
        <w:spacing w:after="40"/>
      </w:pPr>
      <w:r>
        <w:t>Splunk Search &amp; Reporting</w:t>
      </w:r>
    </w:p>
    <w:p w14:paraId="4E1B1471" w14:textId="77777777" w:rsidR="0083363A" w:rsidRDefault="00000000">
      <w:pPr>
        <w:pStyle w:val="ListBullet"/>
        <w:spacing w:after="40"/>
      </w:pPr>
      <w:r>
        <w:t>Splunk Search Reference</w:t>
      </w:r>
    </w:p>
    <w:p w14:paraId="7FEC1E1F" w14:textId="77777777" w:rsidR="0083363A" w:rsidRDefault="00000000">
      <w:pPr>
        <w:pStyle w:val="Heading2"/>
      </w:pPr>
      <w:r>
        <w:t>Expected Outcome</w:t>
      </w:r>
    </w:p>
    <w:p w14:paraId="204C7AC2" w14:textId="77777777" w:rsidR="0083363A" w:rsidRDefault="00000000">
      <w:r>
        <w:t>Participant can write basic SPL and confidently narrow a dataset to relevant events.</w:t>
      </w:r>
    </w:p>
    <w:p w14:paraId="310E22BE" w14:textId="77777777" w:rsidR="0083363A" w:rsidRDefault="00000000">
      <w:pPr>
        <w:pStyle w:val="Heading1"/>
      </w:pPr>
      <w:r>
        <w:t>Module 05 — Fields, Events &amp; Data Enrichment (4 Hours)</w:t>
      </w:r>
    </w:p>
    <w:p w14:paraId="0657AAB2" w14:textId="77777777" w:rsidR="0083363A" w:rsidRDefault="00000000">
      <w:r>
        <w:rPr>
          <w:b/>
        </w:rPr>
        <w:t xml:space="preserve">Module Focus: </w:t>
      </w:r>
      <w:r>
        <w:t>Learn how Splunk identifies useful fields and how analysts can improve event usability.</w:t>
      </w:r>
    </w:p>
    <w:p w14:paraId="6C3C0FB4" w14:textId="77777777" w:rsidR="0083363A" w:rsidRDefault="00000000">
      <w:pPr>
        <w:pStyle w:val="Heading2"/>
      </w:pPr>
      <w:r>
        <w:t>Theory Concepts</w:t>
      </w:r>
    </w:p>
    <w:p w14:paraId="57337090" w14:textId="77777777" w:rsidR="0083363A" w:rsidRDefault="00000000">
      <w:pPr>
        <w:pStyle w:val="ListBullet"/>
        <w:spacing w:after="40"/>
      </w:pPr>
      <w:r>
        <w:t>Automatic field extraction</w:t>
      </w:r>
    </w:p>
    <w:p w14:paraId="6B722E09" w14:textId="77777777" w:rsidR="0083363A" w:rsidRDefault="00000000">
      <w:pPr>
        <w:pStyle w:val="ListBullet"/>
        <w:spacing w:after="40"/>
      </w:pPr>
      <w:r>
        <w:t>Indexed-time vs search-time concepts</w:t>
      </w:r>
    </w:p>
    <w:p w14:paraId="165CF46D" w14:textId="77777777" w:rsidR="0083363A" w:rsidRDefault="00000000">
      <w:pPr>
        <w:pStyle w:val="ListBullet"/>
        <w:spacing w:after="40"/>
      </w:pPr>
      <w:r>
        <w:t>Field discovery</w:t>
      </w:r>
    </w:p>
    <w:p w14:paraId="0719B578" w14:textId="77777777" w:rsidR="0083363A" w:rsidRDefault="00000000">
      <w:pPr>
        <w:pStyle w:val="ListBullet"/>
        <w:spacing w:after="40"/>
      </w:pPr>
      <w:r>
        <w:t>Field aliases and calculated fields</w:t>
      </w:r>
    </w:p>
    <w:p w14:paraId="00537518" w14:textId="77777777" w:rsidR="0083363A" w:rsidRDefault="00000000">
      <w:pPr>
        <w:pStyle w:val="ListBullet"/>
        <w:spacing w:after="40"/>
      </w:pPr>
      <w:r>
        <w:t>Tags and event types</w:t>
      </w:r>
    </w:p>
    <w:p w14:paraId="1CBFCB8C" w14:textId="77777777" w:rsidR="0083363A" w:rsidRDefault="00000000">
      <w:pPr>
        <w:pStyle w:val="ListBullet"/>
        <w:spacing w:after="40"/>
      </w:pPr>
      <w:r>
        <w:t>Lookup enrichment concepts</w:t>
      </w:r>
    </w:p>
    <w:p w14:paraId="04F08BB0" w14:textId="77777777" w:rsidR="0083363A" w:rsidRDefault="00000000">
      <w:pPr>
        <w:pStyle w:val="ListBullet"/>
        <w:spacing w:after="40"/>
      </w:pPr>
      <w:r>
        <w:t>Data normalization basics</w:t>
      </w:r>
    </w:p>
    <w:p w14:paraId="1B2B87ED" w14:textId="77777777" w:rsidR="0083363A" w:rsidRDefault="00000000">
      <w:pPr>
        <w:pStyle w:val="Heading2"/>
      </w:pPr>
      <w:r>
        <w:t>Hands-on Lab</w:t>
      </w:r>
    </w:p>
    <w:p w14:paraId="700A5048" w14:textId="77777777" w:rsidR="0083363A" w:rsidRDefault="00000000">
      <w:r>
        <w:rPr>
          <w:b/>
        </w:rPr>
        <w:t xml:space="preserve">Lab Objective: </w:t>
      </w:r>
      <w:r>
        <w:t>Identify and improve fields in a sample security dataset.</w:t>
      </w:r>
    </w:p>
    <w:p w14:paraId="56B6DB68" w14:textId="77777777" w:rsidR="0083363A" w:rsidRDefault="00000000">
      <w:pPr>
        <w:pStyle w:val="Heading3"/>
      </w:pPr>
      <w:r>
        <w:t>Lab Activities</w:t>
      </w:r>
    </w:p>
    <w:p w14:paraId="400C0B5C" w14:textId="77777777" w:rsidR="0083363A" w:rsidRDefault="00000000">
      <w:pPr>
        <w:pStyle w:val="ListNumber"/>
        <w:spacing w:after="40"/>
      </w:pPr>
      <w:r>
        <w:t>Inspect automatically extracted fields.</w:t>
      </w:r>
    </w:p>
    <w:p w14:paraId="291C9573" w14:textId="77777777" w:rsidR="0083363A" w:rsidRDefault="00000000">
      <w:pPr>
        <w:pStyle w:val="ListNumber"/>
        <w:spacing w:after="40"/>
      </w:pPr>
      <w:r>
        <w:t>Create a simple calculated field or alias in the lab.</w:t>
      </w:r>
    </w:p>
    <w:p w14:paraId="489E2C20" w14:textId="77777777" w:rsidR="0083363A" w:rsidRDefault="00000000">
      <w:pPr>
        <w:pStyle w:val="ListNumber"/>
        <w:spacing w:after="40"/>
      </w:pPr>
      <w:r>
        <w:t>Create tags for selected values.</w:t>
      </w:r>
    </w:p>
    <w:p w14:paraId="770FAF2C" w14:textId="77777777" w:rsidR="0083363A" w:rsidRDefault="00000000">
      <w:pPr>
        <w:pStyle w:val="ListNumber"/>
        <w:spacing w:after="40"/>
      </w:pPr>
      <w:r>
        <w:t>Create an event type for a recurring event pattern.</w:t>
      </w:r>
    </w:p>
    <w:p w14:paraId="2FC02C3D" w14:textId="77777777" w:rsidR="0083363A" w:rsidRDefault="00000000">
      <w:pPr>
        <w:pStyle w:val="ListNumber"/>
        <w:spacing w:after="40"/>
      </w:pPr>
      <w:r>
        <w:t>Apply a lookup to enrich selected events.</w:t>
      </w:r>
    </w:p>
    <w:p w14:paraId="7A6DE05F" w14:textId="77777777" w:rsidR="0083363A" w:rsidRDefault="00000000">
      <w:pPr>
        <w:pStyle w:val="ListNumber"/>
        <w:spacing w:after="40"/>
      </w:pPr>
      <w:r>
        <w:t>Validate the enriched results with SPL.</w:t>
      </w:r>
    </w:p>
    <w:p w14:paraId="64458FE6" w14:textId="77777777" w:rsidR="0083363A" w:rsidRDefault="00000000">
      <w:pPr>
        <w:pStyle w:val="Heading2"/>
      </w:pPr>
      <w:r>
        <w:t>Splunk / Lab Tools</w:t>
      </w:r>
    </w:p>
    <w:p w14:paraId="5BAE6044" w14:textId="77777777" w:rsidR="0083363A" w:rsidRDefault="00000000">
      <w:pPr>
        <w:pStyle w:val="ListBullet"/>
        <w:spacing w:after="40"/>
      </w:pPr>
      <w:r>
        <w:t>Splunk Knowledge Objects</w:t>
      </w:r>
    </w:p>
    <w:p w14:paraId="4BAFF841" w14:textId="77777777" w:rsidR="0083363A" w:rsidRDefault="00000000">
      <w:pPr>
        <w:pStyle w:val="ListBullet"/>
        <w:spacing w:after="40"/>
      </w:pPr>
      <w:r>
        <w:t>CSV lookup file</w:t>
      </w:r>
    </w:p>
    <w:p w14:paraId="38D3B081" w14:textId="77777777" w:rsidR="0083363A" w:rsidRDefault="00000000">
      <w:pPr>
        <w:pStyle w:val="ListBullet"/>
        <w:spacing w:after="40"/>
      </w:pPr>
      <w:r>
        <w:t>Search &amp; Reporting</w:t>
      </w:r>
    </w:p>
    <w:p w14:paraId="2C270501" w14:textId="77777777" w:rsidR="0083363A" w:rsidRDefault="00000000">
      <w:pPr>
        <w:pStyle w:val="Heading2"/>
      </w:pPr>
      <w:r>
        <w:t>Expected Outcome</w:t>
      </w:r>
    </w:p>
    <w:p w14:paraId="6FF7BD6B" w14:textId="77777777" w:rsidR="0083363A" w:rsidRDefault="00000000">
      <w:r>
        <w:t>Participant can explain fields and create basic knowledge objects for analysis.</w:t>
      </w:r>
    </w:p>
    <w:p w14:paraId="0E2AABB5" w14:textId="77777777" w:rsidR="0083363A" w:rsidRDefault="00000000">
      <w:pPr>
        <w:pStyle w:val="Heading1"/>
      </w:pPr>
      <w:r>
        <w:t>Module 06 — SPL for Security Investigation (5 Hours)</w:t>
      </w:r>
    </w:p>
    <w:p w14:paraId="1609FFB8" w14:textId="77777777" w:rsidR="0083363A" w:rsidRDefault="00000000">
      <w:r>
        <w:rPr>
          <w:b/>
        </w:rPr>
        <w:t xml:space="preserve">Module Focus: </w:t>
      </w:r>
      <w:r>
        <w:t>Use statistics and transformation commands to turn raw events into useful security findings.</w:t>
      </w:r>
    </w:p>
    <w:p w14:paraId="18A3FBD4" w14:textId="77777777" w:rsidR="0083363A" w:rsidRDefault="00000000">
      <w:pPr>
        <w:pStyle w:val="Heading2"/>
      </w:pPr>
      <w:r>
        <w:t>Theory Concepts</w:t>
      </w:r>
    </w:p>
    <w:p w14:paraId="6600C084" w14:textId="77777777" w:rsidR="0083363A" w:rsidRDefault="00000000">
      <w:pPr>
        <w:pStyle w:val="ListBullet"/>
        <w:spacing w:after="40"/>
      </w:pPr>
      <w:r>
        <w:t>stats and charting concepts</w:t>
      </w:r>
    </w:p>
    <w:p w14:paraId="45E67340" w14:textId="77777777" w:rsidR="0083363A" w:rsidRDefault="00000000">
      <w:pPr>
        <w:pStyle w:val="ListBullet"/>
        <w:spacing w:after="40"/>
      </w:pPr>
      <w:r>
        <w:t>count, dc, values and list</w:t>
      </w:r>
    </w:p>
    <w:p w14:paraId="34E03C49" w14:textId="77777777" w:rsidR="0083363A" w:rsidRDefault="00000000">
      <w:pPr>
        <w:pStyle w:val="ListBullet"/>
        <w:spacing w:after="40"/>
      </w:pPr>
      <w:r>
        <w:t>timechart</w:t>
      </w:r>
    </w:p>
    <w:p w14:paraId="197594CA" w14:textId="77777777" w:rsidR="0083363A" w:rsidRDefault="00000000">
      <w:pPr>
        <w:pStyle w:val="ListBullet"/>
        <w:spacing w:after="40"/>
      </w:pPr>
      <w:r>
        <w:t>top and rare</w:t>
      </w:r>
    </w:p>
    <w:p w14:paraId="4ED9BBCF" w14:textId="77777777" w:rsidR="0083363A" w:rsidRDefault="00000000">
      <w:pPr>
        <w:pStyle w:val="ListBullet"/>
        <w:spacing w:after="40"/>
      </w:pPr>
      <w:r>
        <w:t>sort, dedup and rename</w:t>
      </w:r>
    </w:p>
    <w:p w14:paraId="1206D768" w14:textId="77777777" w:rsidR="0083363A" w:rsidRDefault="00000000">
      <w:pPr>
        <w:pStyle w:val="ListBullet"/>
        <w:spacing w:after="40"/>
      </w:pPr>
      <w:r>
        <w:t>eval and conditional logic</w:t>
      </w:r>
    </w:p>
    <w:p w14:paraId="2B827724" w14:textId="77777777" w:rsidR="0083363A" w:rsidRDefault="00000000">
      <w:pPr>
        <w:pStyle w:val="ListBullet"/>
        <w:spacing w:after="40"/>
      </w:pPr>
      <w:r>
        <w:t>where and search differences</w:t>
      </w:r>
    </w:p>
    <w:p w14:paraId="4721690F" w14:textId="77777777" w:rsidR="0083363A" w:rsidRDefault="00000000">
      <w:pPr>
        <w:pStyle w:val="ListBullet"/>
        <w:spacing w:after="40"/>
      </w:pPr>
      <w:r>
        <w:t>transaction concept and alternatives</w:t>
      </w:r>
    </w:p>
    <w:p w14:paraId="67C83B24" w14:textId="77777777" w:rsidR="0083363A" w:rsidRDefault="00000000">
      <w:pPr>
        <w:pStyle w:val="Heading2"/>
      </w:pPr>
      <w:r>
        <w:t>Hands-on Lab</w:t>
      </w:r>
    </w:p>
    <w:p w14:paraId="0791B3FD" w14:textId="77777777" w:rsidR="0083363A" w:rsidRDefault="00000000">
      <w:r>
        <w:rPr>
          <w:b/>
        </w:rPr>
        <w:t xml:space="preserve">Lab Objective: </w:t>
      </w:r>
      <w:r>
        <w:t>Investigate authentication and network-style events using SPL.</w:t>
      </w:r>
    </w:p>
    <w:p w14:paraId="7BB2B790" w14:textId="77777777" w:rsidR="0083363A" w:rsidRDefault="00000000">
      <w:pPr>
        <w:pStyle w:val="Heading3"/>
      </w:pPr>
      <w:r>
        <w:t>Lab Activities</w:t>
      </w:r>
    </w:p>
    <w:p w14:paraId="12391A88" w14:textId="77777777" w:rsidR="0083363A" w:rsidRDefault="00000000">
      <w:pPr>
        <w:pStyle w:val="ListNumber"/>
        <w:spacing w:after="40"/>
      </w:pPr>
      <w:r>
        <w:t>Find the most active users.</w:t>
      </w:r>
    </w:p>
    <w:p w14:paraId="33BB99C4" w14:textId="77777777" w:rsidR="0083363A" w:rsidRDefault="00000000">
      <w:pPr>
        <w:pStyle w:val="ListNumber"/>
        <w:spacing w:after="40"/>
      </w:pPr>
      <w:r>
        <w:t>Count events by source IP.</w:t>
      </w:r>
    </w:p>
    <w:p w14:paraId="3F06BD2F" w14:textId="77777777" w:rsidR="0083363A" w:rsidRDefault="00000000">
      <w:pPr>
        <w:pStyle w:val="ListNumber"/>
        <w:spacing w:after="40"/>
      </w:pPr>
      <w:r>
        <w:t>Identify users with multiple failed logins.</w:t>
      </w:r>
    </w:p>
    <w:p w14:paraId="00948AC5" w14:textId="77777777" w:rsidR="0083363A" w:rsidRDefault="00000000">
      <w:pPr>
        <w:pStyle w:val="ListNumber"/>
        <w:spacing w:after="40"/>
      </w:pPr>
      <w:r>
        <w:t>Trend events over time with timechart.</w:t>
      </w:r>
    </w:p>
    <w:p w14:paraId="5D9C611C" w14:textId="77777777" w:rsidR="0083363A" w:rsidRDefault="00000000">
      <w:pPr>
        <w:pStyle w:val="ListNumber"/>
        <w:spacing w:after="40"/>
      </w:pPr>
      <w:r>
        <w:t>Use eval to classify events.</w:t>
      </w:r>
    </w:p>
    <w:p w14:paraId="53465C31" w14:textId="77777777" w:rsidR="0083363A" w:rsidRDefault="00000000">
      <w:pPr>
        <w:pStyle w:val="ListNumber"/>
        <w:spacing w:after="40"/>
      </w:pPr>
      <w:r>
        <w:t>Build a search that highlights unusual activity patterns.</w:t>
      </w:r>
    </w:p>
    <w:p w14:paraId="4D4BB41E" w14:textId="77777777" w:rsidR="0083363A" w:rsidRDefault="00000000">
      <w:pPr>
        <w:pStyle w:val="ListNumber"/>
        <w:spacing w:after="40"/>
      </w:pPr>
      <w:r>
        <w:t>Save the investigation search for reuse.</w:t>
      </w:r>
    </w:p>
    <w:p w14:paraId="6C49C773" w14:textId="77777777" w:rsidR="0083363A" w:rsidRDefault="00000000">
      <w:pPr>
        <w:pStyle w:val="Heading2"/>
      </w:pPr>
      <w:r>
        <w:t>Splunk / Lab Tools</w:t>
      </w:r>
    </w:p>
    <w:p w14:paraId="65757DD6" w14:textId="77777777" w:rsidR="0083363A" w:rsidRDefault="00000000">
      <w:pPr>
        <w:pStyle w:val="ListBullet"/>
        <w:spacing w:after="40"/>
      </w:pPr>
      <w:r>
        <w:t>Splunk SPL</w:t>
      </w:r>
    </w:p>
    <w:p w14:paraId="67696CB5" w14:textId="77777777" w:rsidR="0083363A" w:rsidRDefault="00000000">
      <w:pPr>
        <w:pStyle w:val="ListBullet"/>
        <w:spacing w:after="40"/>
      </w:pPr>
      <w:r>
        <w:t>Training security logs</w:t>
      </w:r>
    </w:p>
    <w:p w14:paraId="527C4028" w14:textId="77777777" w:rsidR="0083363A" w:rsidRDefault="00000000">
      <w:pPr>
        <w:pStyle w:val="Heading2"/>
      </w:pPr>
      <w:r>
        <w:t>Expected Outcome</w:t>
      </w:r>
    </w:p>
    <w:p w14:paraId="03B627A9" w14:textId="77777777" w:rsidR="0083363A" w:rsidRDefault="00000000">
      <w:r>
        <w:t>Participant can transform raw logs into investigation-ready statistics.</w:t>
      </w:r>
    </w:p>
    <w:p w14:paraId="7E1C2BCC" w14:textId="77777777" w:rsidR="0083363A" w:rsidRDefault="00000000">
      <w:pPr>
        <w:pStyle w:val="Heading1"/>
      </w:pPr>
      <w:r>
        <w:t>Module 07 — Advanced SPL &amp; Search Optimization (5 Hours)</w:t>
      </w:r>
    </w:p>
    <w:p w14:paraId="19C93429" w14:textId="77777777" w:rsidR="0083363A" w:rsidRDefault="00000000">
      <w:r>
        <w:rPr>
          <w:b/>
        </w:rPr>
        <w:t xml:space="preserve">Module Focus: </w:t>
      </w:r>
      <w:r>
        <w:t>Develop cleaner, faster and more maintainable searches.</w:t>
      </w:r>
    </w:p>
    <w:p w14:paraId="56E2D6E5" w14:textId="77777777" w:rsidR="0083363A" w:rsidRDefault="00000000">
      <w:pPr>
        <w:pStyle w:val="Heading2"/>
      </w:pPr>
      <w:r>
        <w:t>Theory Concepts</w:t>
      </w:r>
    </w:p>
    <w:p w14:paraId="575AEC67" w14:textId="77777777" w:rsidR="0083363A" w:rsidRDefault="00000000">
      <w:pPr>
        <w:pStyle w:val="ListBullet"/>
        <w:spacing w:after="40"/>
      </w:pPr>
      <w:r>
        <w:t>Subsearch concepts</w:t>
      </w:r>
    </w:p>
    <w:p w14:paraId="562C03C2" w14:textId="77777777" w:rsidR="0083363A" w:rsidRDefault="00000000">
      <w:pPr>
        <w:pStyle w:val="ListBullet"/>
        <w:spacing w:after="40"/>
      </w:pPr>
      <w:r>
        <w:t>Joins and their limitations</w:t>
      </w:r>
    </w:p>
    <w:p w14:paraId="7199093B" w14:textId="77777777" w:rsidR="0083363A" w:rsidRDefault="00000000">
      <w:pPr>
        <w:pStyle w:val="ListBullet"/>
        <w:spacing w:after="40"/>
      </w:pPr>
      <w:r>
        <w:t>Append and appendcols concepts</w:t>
      </w:r>
    </w:p>
    <w:p w14:paraId="170421E2" w14:textId="77777777" w:rsidR="0083363A" w:rsidRDefault="00000000">
      <w:pPr>
        <w:pStyle w:val="ListBullet"/>
        <w:spacing w:after="40"/>
      </w:pPr>
      <w:r>
        <w:t>Lookup and lookup enrichment</w:t>
      </w:r>
    </w:p>
    <w:p w14:paraId="1494A1E9" w14:textId="77777777" w:rsidR="0083363A" w:rsidRDefault="00000000">
      <w:pPr>
        <w:pStyle w:val="ListBullet"/>
        <w:spacing w:after="40"/>
      </w:pPr>
      <w:r>
        <w:t>mvexpand and multivalue fields</w:t>
      </w:r>
    </w:p>
    <w:p w14:paraId="25143413" w14:textId="77777777" w:rsidR="0083363A" w:rsidRDefault="00000000">
      <w:pPr>
        <w:pStyle w:val="ListBullet"/>
        <w:spacing w:after="40"/>
      </w:pPr>
      <w:r>
        <w:t>rex for extraction</w:t>
      </w:r>
    </w:p>
    <w:p w14:paraId="131E7ADF" w14:textId="77777777" w:rsidR="0083363A" w:rsidRDefault="00000000">
      <w:pPr>
        <w:pStyle w:val="ListBullet"/>
        <w:spacing w:after="40"/>
      </w:pPr>
      <w:r>
        <w:t>Regular expressions</w:t>
      </w:r>
    </w:p>
    <w:p w14:paraId="135C78CF" w14:textId="77777777" w:rsidR="0083363A" w:rsidRDefault="00000000">
      <w:pPr>
        <w:pStyle w:val="ListBullet"/>
        <w:spacing w:after="40"/>
      </w:pPr>
      <w:r>
        <w:t>Search optimization principles</w:t>
      </w:r>
    </w:p>
    <w:p w14:paraId="5D934EBA" w14:textId="77777777" w:rsidR="0083363A" w:rsidRDefault="00000000">
      <w:pPr>
        <w:pStyle w:val="ListBullet"/>
        <w:spacing w:after="40"/>
      </w:pPr>
      <w:r>
        <w:t>Job Inspector and performance awareness</w:t>
      </w:r>
    </w:p>
    <w:p w14:paraId="774011E1" w14:textId="77777777" w:rsidR="0083363A" w:rsidRDefault="00000000">
      <w:pPr>
        <w:pStyle w:val="Heading2"/>
      </w:pPr>
      <w:r>
        <w:t>Hands-on Lab</w:t>
      </w:r>
    </w:p>
    <w:p w14:paraId="6FFADC8C" w14:textId="77777777" w:rsidR="0083363A" w:rsidRDefault="00000000">
      <w:r>
        <w:rPr>
          <w:b/>
        </w:rPr>
        <w:t xml:space="preserve">Lab Objective: </w:t>
      </w:r>
      <w:r>
        <w:t>Build several investigation searches and improve their efficiency.</w:t>
      </w:r>
    </w:p>
    <w:p w14:paraId="05EBD1C9" w14:textId="77777777" w:rsidR="0083363A" w:rsidRDefault="00000000">
      <w:pPr>
        <w:pStyle w:val="Heading3"/>
      </w:pPr>
      <w:r>
        <w:t>Lab Activities</w:t>
      </w:r>
    </w:p>
    <w:p w14:paraId="42DBC74A" w14:textId="77777777" w:rsidR="0083363A" w:rsidRDefault="00000000">
      <w:pPr>
        <w:pStyle w:val="ListNumber"/>
        <w:spacing w:after="40"/>
      </w:pPr>
      <w:r>
        <w:t>Extract a field using rex.</w:t>
      </w:r>
    </w:p>
    <w:p w14:paraId="04792F5D" w14:textId="77777777" w:rsidR="0083363A" w:rsidRDefault="00000000">
      <w:pPr>
        <w:pStyle w:val="ListNumber"/>
        <w:spacing w:after="40"/>
      </w:pPr>
      <w:r>
        <w:t>Enrich events using a lookup.</w:t>
      </w:r>
    </w:p>
    <w:p w14:paraId="381AAF38" w14:textId="77777777" w:rsidR="0083363A" w:rsidRDefault="00000000">
      <w:pPr>
        <w:pStyle w:val="ListNumber"/>
        <w:spacing w:after="40"/>
      </w:pPr>
      <w:r>
        <w:t>Compare a simple search with a less efficient approach.</w:t>
      </w:r>
    </w:p>
    <w:p w14:paraId="72C0C62A" w14:textId="77777777" w:rsidR="0083363A" w:rsidRDefault="00000000">
      <w:pPr>
        <w:pStyle w:val="ListNumber"/>
        <w:spacing w:after="40"/>
      </w:pPr>
      <w:r>
        <w:t>Use Job Inspector to inspect search behavior.</w:t>
      </w:r>
    </w:p>
    <w:p w14:paraId="687F3CC1" w14:textId="77777777" w:rsidR="0083363A" w:rsidRDefault="00000000">
      <w:pPr>
        <w:pStyle w:val="ListNumber"/>
        <w:spacing w:after="40"/>
      </w:pPr>
      <w:r>
        <w:t>Rewrite a search to reduce unnecessary processing.</w:t>
      </w:r>
    </w:p>
    <w:p w14:paraId="744AAFEC" w14:textId="77777777" w:rsidR="0083363A" w:rsidRDefault="00000000">
      <w:pPr>
        <w:pStyle w:val="ListNumber"/>
        <w:spacing w:after="40"/>
      </w:pPr>
      <w:r>
        <w:t>Document why the optimized version is preferable.</w:t>
      </w:r>
    </w:p>
    <w:p w14:paraId="704BDB94" w14:textId="77777777" w:rsidR="0083363A" w:rsidRDefault="00000000">
      <w:pPr>
        <w:pStyle w:val="Heading2"/>
      </w:pPr>
      <w:r>
        <w:t>Splunk / Lab Tools</w:t>
      </w:r>
    </w:p>
    <w:p w14:paraId="2933BDDE" w14:textId="77777777" w:rsidR="0083363A" w:rsidRDefault="00000000">
      <w:pPr>
        <w:pStyle w:val="ListBullet"/>
        <w:spacing w:after="40"/>
      </w:pPr>
      <w:r>
        <w:t>SPL</w:t>
      </w:r>
    </w:p>
    <w:p w14:paraId="4107C64A" w14:textId="77777777" w:rsidR="0083363A" w:rsidRDefault="00000000">
      <w:pPr>
        <w:pStyle w:val="ListBullet"/>
        <w:spacing w:after="40"/>
      </w:pPr>
      <w:r>
        <w:t>rex/regex</w:t>
      </w:r>
    </w:p>
    <w:p w14:paraId="624EDA26" w14:textId="77777777" w:rsidR="0083363A" w:rsidRDefault="00000000">
      <w:pPr>
        <w:pStyle w:val="ListBullet"/>
        <w:spacing w:after="40"/>
      </w:pPr>
      <w:r>
        <w:t>Job Inspector</w:t>
      </w:r>
    </w:p>
    <w:p w14:paraId="0613D8C6" w14:textId="77777777" w:rsidR="0083363A" w:rsidRDefault="00000000">
      <w:pPr>
        <w:pStyle w:val="ListBullet"/>
        <w:spacing w:after="40"/>
      </w:pPr>
      <w:r>
        <w:t>Lookup files</w:t>
      </w:r>
    </w:p>
    <w:p w14:paraId="426FC5CC" w14:textId="77777777" w:rsidR="0083363A" w:rsidRDefault="00000000">
      <w:pPr>
        <w:pStyle w:val="Heading2"/>
      </w:pPr>
      <w:r>
        <w:t>Expected Outcome</w:t>
      </w:r>
    </w:p>
    <w:p w14:paraId="550400D8" w14:textId="77777777" w:rsidR="0083363A" w:rsidRDefault="00000000">
      <w:r>
        <w:t>Participant can build more advanced SPL and recognize common performance problems.</w:t>
      </w:r>
    </w:p>
    <w:p w14:paraId="15A1413A" w14:textId="77777777" w:rsidR="0083363A" w:rsidRDefault="00000000">
      <w:pPr>
        <w:pStyle w:val="Heading1"/>
      </w:pPr>
      <w:r>
        <w:t>Module 08 — Time, Buckets &amp; Data Lifecycle (4 Hours)</w:t>
      </w:r>
    </w:p>
    <w:p w14:paraId="665010FB" w14:textId="77777777" w:rsidR="0083363A" w:rsidRDefault="00000000">
      <w:r>
        <w:rPr>
          <w:b/>
        </w:rPr>
        <w:t xml:space="preserve">Module Focus: </w:t>
      </w:r>
      <w:r>
        <w:t>Understand how Splunk stores events and why time, retention and bucket concepts matter to administrators.</w:t>
      </w:r>
    </w:p>
    <w:p w14:paraId="28A84EE4" w14:textId="77777777" w:rsidR="0083363A" w:rsidRDefault="00000000">
      <w:pPr>
        <w:pStyle w:val="Heading2"/>
      </w:pPr>
      <w:r>
        <w:t>Theory Concepts</w:t>
      </w:r>
    </w:p>
    <w:p w14:paraId="5BE75545" w14:textId="77777777" w:rsidR="0083363A" w:rsidRDefault="00000000">
      <w:pPr>
        <w:pStyle w:val="ListBullet"/>
        <w:spacing w:after="40"/>
      </w:pPr>
      <w:r>
        <w:t>Event time vs index time</w:t>
      </w:r>
    </w:p>
    <w:p w14:paraId="54BF2D1A" w14:textId="77777777" w:rsidR="0083363A" w:rsidRDefault="00000000">
      <w:pPr>
        <w:pStyle w:val="ListBullet"/>
        <w:spacing w:after="40"/>
      </w:pPr>
      <w:r>
        <w:t>Hot, warm, cold and frozen bucket concepts</w:t>
      </w:r>
    </w:p>
    <w:p w14:paraId="45323402" w14:textId="77777777" w:rsidR="0083363A" w:rsidRDefault="00000000">
      <w:pPr>
        <w:pStyle w:val="ListBullet"/>
        <w:spacing w:after="40"/>
      </w:pPr>
      <w:r>
        <w:t>Bucket lifecycle</w:t>
      </w:r>
    </w:p>
    <w:p w14:paraId="32020A58" w14:textId="77777777" w:rsidR="0083363A" w:rsidRDefault="00000000">
      <w:pPr>
        <w:pStyle w:val="ListBullet"/>
        <w:spacing w:after="40"/>
      </w:pPr>
      <w:r>
        <w:t>Retention concepts</w:t>
      </w:r>
    </w:p>
    <w:p w14:paraId="13538EBD" w14:textId="77777777" w:rsidR="0083363A" w:rsidRDefault="00000000">
      <w:pPr>
        <w:pStyle w:val="ListBullet"/>
        <w:spacing w:after="40"/>
      </w:pPr>
      <w:r>
        <w:t>Index sizing fundamentals</w:t>
      </w:r>
    </w:p>
    <w:p w14:paraId="0797A80E" w14:textId="77777777" w:rsidR="0083363A" w:rsidRDefault="00000000">
      <w:pPr>
        <w:pStyle w:val="ListBullet"/>
        <w:spacing w:after="40"/>
      </w:pPr>
      <w:r>
        <w:t>Time modifiers in SPL</w:t>
      </w:r>
    </w:p>
    <w:p w14:paraId="6016C7D2" w14:textId="77777777" w:rsidR="0083363A" w:rsidRDefault="00000000">
      <w:pPr>
        <w:pStyle w:val="ListBullet"/>
        <w:spacing w:after="40"/>
      </w:pPr>
      <w:r>
        <w:t>Earliest/latest and relative time</w:t>
      </w:r>
    </w:p>
    <w:p w14:paraId="64FCBFF8" w14:textId="77777777" w:rsidR="0083363A" w:rsidRDefault="00000000">
      <w:pPr>
        <w:pStyle w:val="ListBullet"/>
        <w:spacing w:after="40"/>
      </w:pPr>
      <w:r>
        <w:t>Data volume awareness</w:t>
      </w:r>
    </w:p>
    <w:p w14:paraId="4F5D7086" w14:textId="77777777" w:rsidR="0083363A" w:rsidRDefault="00000000">
      <w:pPr>
        <w:pStyle w:val="Heading2"/>
      </w:pPr>
      <w:r>
        <w:t>Hands-on Lab</w:t>
      </w:r>
    </w:p>
    <w:p w14:paraId="4EB29FF1" w14:textId="77777777" w:rsidR="0083363A" w:rsidRDefault="00000000">
      <w:r>
        <w:rPr>
          <w:b/>
        </w:rPr>
        <w:t xml:space="preserve">Lab Objective: </w:t>
      </w:r>
      <w:r>
        <w:t>Explore time-based searching and simulate an administrator's data-retention planning exercise.</w:t>
      </w:r>
    </w:p>
    <w:p w14:paraId="35AEC388" w14:textId="77777777" w:rsidR="0083363A" w:rsidRDefault="00000000">
      <w:pPr>
        <w:pStyle w:val="Heading3"/>
      </w:pPr>
      <w:r>
        <w:t>Lab Activities</w:t>
      </w:r>
    </w:p>
    <w:p w14:paraId="0C90103A" w14:textId="77777777" w:rsidR="0083363A" w:rsidRDefault="00000000">
      <w:pPr>
        <w:pStyle w:val="ListNumber"/>
        <w:spacing w:after="40"/>
      </w:pPr>
      <w:r>
        <w:t>Compare searches using relative time modifiers.</w:t>
      </w:r>
    </w:p>
    <w:p w14:paraId="0DCB300E" w14:textId="77777777" w:rsidR="0083363A" w:rsidRDefault="00000000">
      <w:pPr>
        <w:pStyle w:val="ListNumber"/>
        <w:spacing w:after="40"/>
      </w:pPr>
      <w:r>
        <w:t>Inspect event timestamps and metadata.</w:t>
      </w:r>
    </w:p>
    <w:p w14:paraId="46FF384A" w14:textId="77777777" w:rsidR="0083363A" w:rsidRDefault="00000000">
      <w:pPr>
        <w:pStyle w:val="ListNumber"/>
        <w:spacing w:after="40"/>
      </w:pPr>
      <w:r>
        <w:t>Review index configuration concepts.</w:t>
      </w:r>
    </w:p>
    <w:p w14:paraId="481F595B" w14:textId="77777777" w:rsidR="0083363A" w:rsidRDefault="00000000">
      <w:pPr>
        <w:pStyle w:val="ListNumber"/>
        <w:spacing w:after="40"/>
      </w:pPr>
      <w:r>
        <w:t>Calculate an example daily ingestion and retention requirement.</w:t>
      </w:r>
    </w:p>
    <w:p w14:paraId="75B3D62A" w14:textId="77777777" w:rsidR="0083363A" w:rsidRDefault="00000000">
      <w:pPr>
        <w:pStyle w:val="ListNumber"/>
        <w:spacing w:after="40"/>
      </w:pPr>
      <w:r>
        <w:t>Explain how bucket lifecycle supports retention.</w:t>
      </w:r>
    </w:p>
    <w:p w14:paraId="0F2C0EDC" w14:textId="77777777" w:rsidR="0083363A" w:rsidRDefault="00000000">
      <w:pPr>
        <w:pStyle w:val="ListNumber"/>
        <w:spacing w:after="40"/>
      </w:pPr>
      <w:r>
        <w:t>Create a simple capacity-planning worksheet.</w:t>
      </w:r>
    </w:p>
    <w:p w14:paraId="2842BC4E" w14:textId="77777777" w:rsidR="0083363A" w:rsidRDefault="00000000">
      <w:pPr>
        <w:pStyle w:val="Heading2"/>
      </w:pPr>
      <w:r>
        <w:t>Splunk / Lab Tools</w:t>
      </w:r>
    </w:p>
    <w:p w14:paraId="233EC086" w14:textId="77777777" w:rsidR="0083363A" w:rsidRDefault="00000000">
      <w:pPr>
        <w:pStyle w:val="ListBullet"/>
        <w:spacing w:after="40"/>
      </w:pPr>
      <w:r>
        <w:t>Splunk Web</w:t>
      </w:r>
    </w:p>
    <w:p w14:paraId="396C9365" w14:textId="77777777" w:rsidR="0083363A" w:rsidRDefault="00000000">
      <w:pPr>
        <w:pStyle w:val="ListBullet"/>
        <w:spacing w:after="40"/>
      </w:pPr>
      <w:r>
        <w:t>SPL</w:t>
      </w:r>
    </w:p>
    <w:p w14:paraId="155F64CF" w14:textId="77777777" w:rsidR="0083363A" w:rsidRDefault="00000000">
      <w:pPr>
        <w:pStyle w:val="ListBullet"/>
        <w:spacing w:after="40"/>
      </w:pPr>
      <w:r>
        <w:t>Index configuration</w:t>
      </w:r>
    </w:p>
    <w:p w14:paraId="07AB07E2" w14:textId="77777777" w:rsidR="0083363A" w:rsidRDefault="00000000">
      <w:pPr>
        <w:pStyle w:val="Heading2"/>
      </w:pPr>
      <w:r>
        <w:t>Expected Outcome</w:t>
      </w:r>
    </w:p>
    <w:p w14:paraId="475A22CC" w14:textId="77777777" w:rsidR="0083363A" w:rsidRDefault="00000000">
      <w:r>
        <w:t>Participant can explain Splunk's bucket lifecycle and perform basic retention/capacity reasoning.</w:t>
      </w:r>
    </w:p>
    <w:p w14:paraId="67F5C0B4" w14:textId="77777777" w:rsidR="0083363A" w:rsidRDefault="00000000">
      <w:pPr>
        <w:pStyle w:val="Heading1"/>
      </w:pPr>
      <w:r>
        <w:t>Module 09 — Indexes &amp; Index Administration (4 Hours)</w:t>
      </w:r>
    </w:p>
    <w:p w14:paraId="59EE9600" w14:textId="77777777" w:rsidR="0083363A" w:rsidRDefault="00000000">
      <w:r>
        <w:rPr>
          <w:b/>
        </w:rPr>
        <w:t xml:space="preserve">Module Focus: </w:t>
      </w:r>
      <w:r>
        <w:t>Learn how administrators organize data and control storage and search behavior.</w:t>
      </w:r>
    </w:p>
    <w:p w14:paraId="30FD6B52" w14:textId="77777777" w:rsidR="0083363A" w:rsidRDefault="00000000">
      <w:pPr>
        <w:pStyle w:val="Heading2"/>
      </w:pPr>
      <w:r>
        <w:t>Theory Concepts</w:t>
      </w:r>
    </w:p>
    <w:p w14:paraId="050B0328" w14:textId="77777777" w:rsidR="0083363A" w:rsidRDefault="00000000">
      <w:pPr>
        <w:pStyle w:val="ListBullet"/>
        <w:spacing w:after="40"/>
      </w:pPr>
      <w:r>
        <w:t>Index purpose</w:t>
      </w:r>
    </w:p>
    <w:p w14:paraId="1284CB42" w14:textId="77777777" w:rsidR="0083363A" w:rsidRDefault="00000000">
      <w:pPr>
        <w:pStyle w:val="ListBullet"/>
        <w:spacing w:after="40"/>
      </w:pPr>
      <w:r>
        <w:t>Default and custom indexes</w:t>
      </w:r>
    </w:p>
    <w:p w14:paraId="0B765F86" w14:textId="77777777" w:rsidR="0083363A" w:rsidRDefault="00000000">
      <w:pPr>
        <w:pStyle w:val="ListBullet"/>
        <w:spacing w:after="40"/>
      </w:pPr>
      <w:r>
        <w:t>Index naming conventions</w:t>
      </w:r>
    </w:p>
    <w:p w14:paraId="573B422A" w14:textId="77777777" w:rsidR="0083363A" w:rsidRDefault="00000000">
      <w:pPr>
        <w:pStyle w:val="ListBullet"/>
        <w:spacing w:after="40"/>
      </w:pPr>
      <w:r>
        <w:t>Home, cold and thawed paths concept</w:t>
      </w:r>
    </w:p>
    <w:p w14:paraId="17661EBA" w14:textId="77777777" w:rsidR="0083363A" w:rsidRDefault="00000000">
      <w:pPr>
        <w:pStyle w:val="ListBullet"/>
        <w:spacing w:after="40"/>
      </w:pPr>
      <w:r>
        <w:t>Retention settings</w:t>
      </w:r>
    </w:p>
    <w:p w14:paraId="43B57467" w14:textId="77777777" w:rsidR="0083363A" w:rsidRDefault="00000000">
      <w:pPr>
        <w:pStyle w:val="ListBullet"/>
        <w:spacing w:after="40"/>
      </w:pPr>
      <w:r>
        <w:t>Data model planning</w:t>
      </w:r>
    </w:p>
    <w:p w14:paraId="233F5B0D" w14:textId="77777777" w:rsidR="0083363A" w:rsidRDefault="00000000">
      <w:pPr>
        <w:pStyle w:val="ListBullet"/>
        <w:spacing w:after="40"/>
      </w:pPr>
      <w:r>
        <w:t>Permissions and index access</w:t>
      </w:r>
    </w:p>
    <w:p w14:paraId="5094CE13" w14:textId="77777777" w:rsidR="0083363A" w:rsidRDefault="00000000">
      <w:pPr>
        <w:pStyle w:val="ListBullet"/>
        <w:spacing w:after="40"/>
      </w:pPr>
      <w:r>
        <w:t>Index troubleshooting basics</w:t>
      </w:r>
    </w:p>
    <w:p w14:paraId="77B28C43" w14:textId="77777777" w:rsidR="0083363A" w:rsidRDefault="00000000">
      <w:pPr>
        <w:pStyle w:val="Heading2"/>
      </w:pPr>
      <w:r>
        <w:t>Hands-on Lab</w:t>
      </w:r>
    </w:p>
    <w:p w14:paraId="17BBCC9F" w14:textId="77777777" w:rsidR="0083363A" w:rsidRDefault="00000000">
      <w:r>
        <w:rPr>
          <w:b/>
        </w:rPr>
        <w:t xml:space="preserve">Lab Objective: </w:t>
      </w:r>
      <w:r>
        <w:t>Create and administer a dedicated training index.</w:t>
      </w:r>
    </w:p>
    <w:p w14:paraId="1AA5A0FE" w14:textId="77777777" w:rsidR="0083363A" w:rsidRDefault="00000000">
      <w:pPr>
        <w:pStyle w:val="Heading3"/>
      </w:pPr>
      <w:r>
        <w:t>Lab Activities</w:t>
      </w:r>
    </w:p>
    <w:p w14:paraId="5F1DF0B6" w14:textId="77777777" w:rsidR="0083363A" w:rsidRDefault="00000000">
      <w:pPr>
        <w:pStyle w:val="ListNumber"/>
        <w:spacing w:after="40"/>
      </w:pPr>
      <w:r>
        <w:t>Create a custom index for security training data.</w:t>
      </w:r>
    </w:p>
    <w:p w14:paraId="1AA8580D" w14:textId="77777777" w:rsidR="0083363A" w:rsidRDefault="00000000">
      <w:pPr>
        <w:pStyle w:val="ListNumber"/>
        <w:spacing w:after="40"/>
      </w:pPr>
      <w:r>
        <w:t>Configure appropriate event/data settings.</w:t>
      </w:r>
    </w:p>
    <w:p w14:paraId="4746ADB5" w14:textId="77777777" w:rsidR="0083363A" w:rsidRDefault="00000000">
      <w:pPr>
        <w:pStyle w:val="ListNumber"/>
        <w:spacing w:after="40"/>
      </w:pPr>
      <w:r>
        <w:t>Send selected data to the new index.</w:t>
      </w:r>
    </w:p>
    <w:p w14:paraId="7D82E16D" w14:textId="77777777" w:rsidR="0083363A" w:rsidRDefault="00000000">
      <w:pPr>
        <w:pStyle w:val="ListNumber"/>
        <w:spacing w:after="40"/>
      </w:pPr>
      <w:r>
        <w:t>Verify searchability and permissions.</w:t>
      </w:r>
    </w:p>
    <w:p w14:paraId="210F0949" w14:textId="77777777" w:rsidR="0083363A" w:rsidRDefault="00000000">
      <w:pPr>
        <w:pStyle w:val="ListNumber"/>
        <w:spacing w:after="40"/>
      </w:pPr>
      <w:r>
        <w:t>Review index health and storage information.</w:t>
      </w:r>
    </w:p>
    <w:p w14:paraId="58E40491" w14:textId="77777777" w:rsidR="0083363A" w:rsidRDefault="00000000">
      <w:pPr>
        <w:pStyle w:val="ListNumber"/>
        <w:spacing w:after="40"/>
      </w:pPr>
      <w:r>
        <w:t>Document an index design standard for future projects.</w:t>
      </w:r>
    </w:p>
    <w:p w14:paraId="3E9020B8" w14:textId="77777777" w:rsidR="0083363A" w:rsidRDefault="00000000">
      <w:pPr>
        <w:pStyle w:val="Heading2"/>
      </w:pPr>
      <w:r>
        <w:t>Splunk / Lab Tools</w:t>
      </w:r>
    </w:p>
    <w:p w14:paraId="3A43F7DA" w14:textId="77777777" w:rsidR="0083363A" w:rsidRDefault="00000000">
      <w:pPr>
        <w:pStyle w:val="ListBullet"/>
        <w:spacing w:after="40"/>
      </w:pPr>
      <w:r>
        <w:t>Splunk Enterprise</w:t>
      </w:r>
    </w:p>
    <w:p w14:paraId="5C884B32" w14:textId="77777777" w:rsidR="0083363A" w:rsidRDefault="00000000">
      <w:pPr>
        <w:pStyle w:val="ListBullet"/>
        <w:spacing w:after="40"/>
      </w:pPr>
      <w:r>
        <w:t>Settings &gt; Indexes</w:t>
      </w:r>
    </w:p>
    <w:p w14:paraId="73B9B7AB" w14:textId="77777777" w:rsidR="0083363A" w:rsidRDefault="00000000">
      <w:pPr>
        <w:pStyle w:val="ListBullet"/>
        <w:spacing w:after="40"/>
      </w:pPr>
      <w:r>
        <w:t>CLI (optional)</w:t>
      </w:r>
    </w:p>
    <w:p w14:paraId="36C81AA6" w14:textId="77777777" w:rsidR="0083363A" w:rsidRDefault="00000000">
      <w:pPr>
        <w:pStyle w:val="Heading2"/>
      </w:pPr>
      <w:r>
        <w:t>Expected Outcome</w:t>
      </w:r>
    </w:p>
    <w:p w14:paraId="35B33224" w14:textId="77777777" w:rsidR="0083363A" w:rsidRDefault="00000000">
      <w:r>
        <w:t>Participant can create a basic index and explain its role in Splunk data management.</w:t>
      </w:r>
    </w:p>
    <w:p w14:paraId="36974EC5" w14:textId="77777777" w:rsidR="0083363A" w:rsidRDefault="00000000">
      <w:pPr>
        <w:pStyle w:val="Heading1"/>
      </w:pPr>
      <w:r>
        <w:t>Module 10 — Users, Roles &amp; Authentication (3 Hours)</w:t>
      </w:r>
    </w:p>
    <w:p w14:paraId="65B59E2D" w14:textId="77777777" w:rsidR="0083363A" w:rsidRDefault="00000000">
      <w:r>
        <w:rPr>
          <w:b/>
        </w:rPr>
        <w:t xml:space="preserve">Module Focus: </w:t>
      </w:r>
      <w:r>
        <w:t>Understand how access control is implemented in Splunk Enterprise.</w:t>
      </w:r>
    </w:p>
    <w:p w14:paraId="0382108C" w14:textId="77777777" w:rsidR="0083363A" w:rsidRDefault="00000000">
      <w:pPr>
        <w:pStyle w:val="Heading2"/>
      </w:pPr>
      <w:r>
        <w:t>Theory Concepts</w:t>
      </w:r>
    </w:p>
    <w:p w14:paraId="2FC1896D" w14:textId="77777777" w:rsidR="0083363A" w:rsidRDefault="00000000">
      <w:pPr>
        <w:pStyle w:val="ListBullet"/>
        <w:spacing w:after="40"/>
      </w:pPr>
      <w:r>
        <w:t>Users and roles</w:t>
      </w:r>
    </w:p>
    <w:p w14:paraId="2EC1E7C6" w14:textId="77777777" w:rsidR="0083363A" w:rsidRDefault="00000000">
      <w:pPr>
        <w:pStyle w:val="ListBullet"/>
        <w:spacing w:after="40"/>
      </w:pPr>
      <w:r>
        <w:t>Capabilities and permissions</w:t>
      </w:r>
    </w:p>
    <w:p w14:paraId="5FE57437" w14:textId="77777777" w:rsidR="0083363A" w:rsidRDefault="00000000">
      <w:pPr>
        <w:pStyle w:val="ListBullet"/>
        <w:spacing w:after="40"/>
      </w:pPr>
      <w:r>
        <w:t>Role inheritance</w:t>
      </w:r>
    </w:p>
    <w:p w14:paraId="00A8414B" w14:textId="77777777" w:rsidR="0083363A" w:rsidRDefault="00000000">
      <w:pPr>
        <w:pStyle w:val="ListBullet"/>
        <w:spacing w:after="40"/>
      </w:pPr>
      <w:r>
        <w:t>Index-based access</w:t>
      </w:r>
    </w:p>
    <w:p w14:paraId="51DD8F85" w14:textId="77777777" w:rsidR="0083363A" w:rsidRDefault="00000000">
      <w:pPr>
        <w:pStyle w:val="ListBullet"/>
        <w:spacing w:after="40"/>
      </w:pPr>
      <w:r>
        <w:t>Authentication concepts</w:t>
      </w:r>
    </w:p>
    <w:p w14:paraId="3BD7C0C7" w14:textId="77777777" w:rsidR="0083363A" w:rsidRDefault="00000000">
      <w:pPr>
        <w:pStyle w:val="ListBullet"/>
        <w:spacing w:after="40"/>
      </w:pPr>
      <w:r>
        <w:t>Local authentication</w:t>
      </w:r>
    </w:p>
    <w:p w14:paraId="5F0B60F7" w14:textId="77777777" w:rsidR="0083363A" w:rsidRDefault="00000000">
      <w:pPr>
        <w:pStyle w:val="ListBullet"/>
        <w:spacing w:after="40"/>
      </w:pPr>
      <w:r>
        <w:t>LDAP/SSO concepts</w:t>
      </w:r>
    </w:p>
    <w:p w14:paraId="5293D94B" w14:textId="77777777" w:rsidR="0083363A" w:rsidRDefault="00000000">
      <w:pPr>
        <w:pStyle w:val="ListBullet"/>
        <w:spacing w:after="40"/>
      </w:pPr>
      <w:r>
        <w:t>Least privilege</w:t>
      </w:r>
    </w:p>
    <w:p w14:paraId="0D03EBDD" w14:textId="77777777" w:rsidR="0083363A" w:rsidRDefault="00000000">
      <w:pPr>
        <w:pStyle w:val="Heading2"/>
      </w:pPr>
      <w:r>
        <w:t>Hands-on Lab</w:t>
      </w:r>
    </w:p>
    <w:p w14:paraId="6A7C3A0D" w14:textId="77777777" w:rsidR="0083363A" w:rsidRDefault="00000000">
      <w:r>
        <w:rPr>
          <w:b/>
        </w:rPr>
        <w:t xml:space="preserve">Lab Objective: </w:t>
      </w:r>
      <w:r>
        <w:t>Create a small role model for a training SOC.</w:t>
      </w:r>
    </w:p>
    <w:p w14:paraId="3ACBEA7A" w14:textId="77777777" w:rsidR="0083363A" w:rsidRDefault="00000000">
      <w:pPr>
        <w:pStyle w:val="Heading3"/>
      </w:pPr>
      <w:r>
        <w:t>Lab Activities</w:t>
      </w:r>
    </w:p>
    <w:p w14:paraId="3BEF176C" w14:textId="77777777" w:rsidR="0083363A" w:rsidRDefault="00000000">
      <w:pPr>
        <w:pStyle w:val="ListNumber"/>
        <w:spacing w:after="40"/>
      </w:pPr>
      <w:r>
        <w:t>Create a viewer/analyst-style role for the lab.</w:t>
      </w:r>
    </w:p>
    <w:p w14:paraId="5E62608D" w14:textId="77777777" w:rsidR="0083363A" w:rsidRDefault="00000000">
      <w:pPr>
        <w:pStyle w:val="ListNumber"/>
        <w:spacing w:after="40"/>
      </w:pPr>
      <w:r>
        <w:t>Create a test user and assign the role.</w:t>
      </w:r>
    </w:p>
    <w:p w14:paraId="7F1EE4A6" w14:textId="77777777" w:rsidR="0083363A" w:rsidRDefault="00000000">
      <w:pPr>
        <w:pStyle w:val="ListNumber"/>
        <w:spacing w:after="40"/>
      </w:pPr>
      <w:r>
        <w:t>Restrict access to a training index.</w:t>
      </w:r>
    </w:p>
    <w:p w14:paraId="5F36B5EE" w14:textId="77777777" w:rsidR="0083363A" w:rsidRDefault="00000000">
      <w:pPr>
        <w:pStyle w:val="ListNumber"/>
        <w:spacing w:after="40"/>
      </w:pPr>
      <w:r>
        <w:t>Test allowed and denied actions.</w:t>
      </w:r>
    </w:p>
    <w:p w14:paraId="50EE4E97" w14:textId="77777777" w:rsidR="0083363A" w:rsidRDefault="00000000">
      <w:pPr>
        <w:pStyle w:val="ListNumber"/>
        <w:spacing w:after="40"/>
      </w:pPr>
      <w:r>
        <w:t>Review capability settings.</w:t>
      </w:r>
    </w:p>
    <w:p w14:paraId="6149DC9B" w14:textId="77777777" w:rsidR="0083363A" w:rsidRDefault="00000000">
      <w:pPr>
        <w:pStyle w:val="ListNumber"/>
        <w:spacing w:after="40"/>
      </w:pPr>
      <w:r>
        <w:t>Document a least-privilege access model.</w:t>
      </w:r>
    </w:p>
    <w:p w14:paraId="69A119C5" w14:textId="77777777" w:rsidR="0083363A" w:rsidRDefault="00000000">
      <w:pPr>
        <w:pStyle w:val="Heading2"/>
      </w:pPr>
      <w:r>
        <w:t>Splunk / Lab Tools</w:t>
      </w:r>
    </w:p>
    <w:p w14:paraId="6466973F" w14:textId="77777777" w:rsidR="0083363A" w:rsidRDefault="00000000">
      <w:pPr>
        <w:pStyle w:val="ListBullet"/>
        <w:spacing w:after="40"/>
      </w:pPr>
      <w:r>
        <w:t>Splunk Enterprise user/role management</w:t>
      </w:r>
    </w:p>
    <w:p w14:paraId="4EC52F51" w14:textId="77777777" w:rsidR="0083363A" w:rsidRDefault="00000000">
      <w:pPr>
        <w:pStyle w:val="Heading2"/>
      </w:pPr>
      <w:r>
        <w:t>Expected Outcome</w:t>
      </w:r>
    </w:p>
    <w:p w14:paraId="7DB511AF" w14:textId="77777777" w:rsidR="0083363A" w:rsidRDefault="00000000">
      <w:r>
        <w:t>Participant can explain Splunk authorization and implement basic least-privilege access.</w:t>
      </w:r>
    </w:p>
    <w:p w14:paraId="26746FEB" w14:textId="77777777" w:rsidR="0083363A" w:rsidRDefault="00000000">
      <w:pPr>
        <w:pStyle w:val="Heading1"/>
      </w:pPr>
      <w:r>
        <w:t>Module 11 — Configuration Files &amp; Splunk Administration (4 Hours)</w:t>
      </w:r>
    </w:p>
    <w:p w14:paraId="5BF66243" w14:textId="77777777" w:rsidR="0083363A" w:rsidRDefault="00000000">
      <w:r>
        <w:rPr>
          <w:b/>
        </w:rPr>
        <w:t xml:space="preserve">Module Focus: </w:t>
      </w:r>
      <w:r>
        <w:t>Introduce the configuration layer used by Splunk administrators.</w:t>
      </w:r>
    </w:p>
    <w:p w14:paraId="162480A8" w14:textId="77777777" w:rsidR="0083363A" w:rsidRDefault="00000000">
      <w:pPr>
        <w:pStyle w:val="Heading2"/>
      </w:pPr>
      <w:r>
        <w:t>Theory Concepts</w:t>
      </w:r>
    </w:p>
    <w:p w14:paraId="1168581E" w14:textId="77777777" w:rsidR="0083363A" w:rsidRDefault="00000000">
      <w:pPr>
        <w:pStyle w:val="ListBullet"/>
        <w:spacing w:after="40"/>
      </w:pPr>
      <w:r>
        <w:t>Splunk configuration architecture</w:t>
      </w:r>
    </w:p>
    <w:p w14:paraId="6B093B61" w14:textId="77777777" w:rsidR="0083363A" w:rsidRDefault="00000000">
      <w:pPr>
        <w:pStyle w:val="ListBullet"/>
        <w:spacing w:after="40"/>
      </w:pPr>
      <w:r>
        <w:t>conf files and precedence concepts</w:t>
      </w:r>
    </w:p>
    <w:p w14:paraId="5C37F930" w14:textId="77777777" w:rsidR="0083363A" w:rsidRDefault="00000000">
      <w:pPr>
        <w:pStyle w:val="ListBullet"/>
        <w:spacing w:after="40"/>
      </w:pPr>
      <w:r>
        <w:t>Inputs configuration</w:t>
      </w:r>
    </w:p>
    <w:p w14:paraId="6A5F9781" w14:textId="77777777" w:rsidR="0083363A" w:rsidRDefault="00000000">
      <w:pPr>
        <w:pStyle w:val="ListBullet"/>
        <w:spacing w:after="40"/>
      </w:pPr>
      <w:r>
        <w:t>Indexes configuration</w:t>
      </w:r>
    </w:p>
    <w:p w14:paraId="70440D5F" w14:textId="77777777" w:rsidR="0083363A" w:rsidRDefault="00000000">
      <w:pPr>
        <w:pStyle w:val="ListBullet"/>
        <w:spacing w:after="40"/>
      </w:pPr>
      <w:r>
        <w:t>Props and transforms overview</w:t>
      </w:r>
    </w:p>
    <w:p w14:paraId="7DC1E9B9" w14:textId="77777777" w:rsidR="0083363A" w:rsidRDefault="00000000">
      <w:pPr>
        <w:pStyle w:val="ListBullet"/>
        <w:spacing w:after="40"/>
      </w:pPr>
      <w:r>
        <w:t>Deployment considerations</w:t>
      </w:r>
    </w:p>
    <w:p w14:paraId="133053EC" w14:textId="77777777" w:rsidR="0083363A" w:rsidRDefault="00000000">
      <w:pPr>
        <w:pStyle w:val="ListBullet"/>
        <w:spacing w:after="40"/>
      </w:pPr>
      <w:r>
        <w:t>CLI vs Web configuration</w:t>
      </w:r>
    </w:p>
    <w:p w14:paraId="401045FF" w14:textId="77777777" w:rsidR="0083363A" w:rsidRDefault="00000000">
      <w:pPr>
        <w:pStyle w:val="ListBullet"/>
        <w:spacing w:after="40"/>
      </w:pPr>
      <w:r>
        <w:t>Backup and change-management practices</w:t>
      </w:r>
    </w:p>
    <w:p w14:paraId="4B5A297E" w14:textId="77777777" w:rsidR="0083363A" w:rsidRDefault="00000000">
      <w:pPr>
        <w:pStyle w:val="Heading2"/>
      </w:pPr>
      <w:r>
        <w:t>Hands-on Lab</w:t>
      </w:r>
    </w:p>
    <w:p w14:paraId="5CF6A927" w14:textId="77777777" w:rsidR="0083363A" w:rsidRDefault="00000000">
      <w:r>
        <w:rPr>
          <w:b/>
        </w:rPr>
        <w:t xml:space="preserve">Lab Objective: </w:t>
      </w:r>
      <w:r>
        <w:t>Inspect and safely modify selected configuration settings in the lab.</w:t>
      </w:r>
    </w:p>
    <w:p w14:paraId="7DC429F6" w14:textId="77777777" w:rsidR="0083363A" w:rsidRDefault="00000000">
      <w:pPr>
        <w:pStyle w:val="Heading3"/>
      </w:pPr>
      <w:r>
        <w:t>Lab Activities</w:t>
      </w:r>
    </w:p>
    <w:p w14:paraId="698AB8AD" w14:textId="77777777" w:rsidR="0083363A" w:rsidRDefault="00000000">
      <w:pPr>
        <w:pStyle w:val="ListNumber"/>
        <w:spacing w:after="40"/>
      </w:pPr>
      <w:r>
        <w:t>Locate the relevant Splunk configuration directories.</w:t>
      </w:r>
    </w:p>
    <w:p w14:paraId="09DBBDDC" w14:textId="77777777" w:rsidR="0083363A" w:rsidRDefault="00000000">
      <w:pPr>
        <w:pStyle w:val="ListNumber"/>
        <w:spacing w:after="40"/>
      </w:pPr>
      <w:r>
        <w:t>Inspect selected .conf files without changing defaults blindly.</w:t>
      </w:r>
    </w:p>
    <w:p w14:paraId="4E0F61CF" w14:textId="77777777" w:rsidR="0083363A" w:rsidRDefault="00000000">
      <w:pPr>
        <w:pStyle w:val="ListNumber"/>
        <w:spacing w:after="40"/>
      </w:pPr>
      <w:r>
        <w:t>Identify the purpose of props.conf, transforms.conf and inputs.conf.</w:t>
      </w:r>
    </w:p>
    <w:p w14:paraId="3F282794" w14:textId="77777777" w:rsidR="0083363A" w:rsidRDefault="00000000">
      <w:pPr>
        <w:pStyle w:val="ListNumber"/>
        <w:spacing w:after="40"/>
      </w:pPr>
      <w:r>
        <w:t>Make a controlled lab configuration change.</w:t>
      </w:r>
    </w:p>
    <w:p w14:paraId="02832964" w14:textId="77777777" w:rsidR="0083363A" w:rsidRDefault="00000000">
      <w:pPr>
        <w:pStyle w:val="ListNumber"/>
        <w:spacing w:after="40"/>
      </w:pPr>
      <w:r>
        <w:t>Restart/reload as appropriate.</w:t>
      </w:r>
    </w:p>
    <w:p w14:paraId="7CD7A5E2" w14:textId="77777777" w:rsidR="0083363A" w:rsidRDefault="00000000">
      <w:pPr>
        <w:pStyle w:val="ListNumber"/>
        <w:spacing w:after="40"/>
      </w:pPr>
      <w:r>
        <w:t>Verify the resulting behavior and document the change.</w:t>
      </w:r>
    </w:p>
    <w:p w14:paraId="7803D705" w14:textId="77777777" w:rsidR="0083363A" w:rsidRDefault="00000000">
      <w:pPr>
        <w:pStyle w:val="Heading2"/>
      </w:pPr>
      <w:r>
        <w:t>Splunk / Lab Tools</w:t>
      </w:r>
    </w:p>
    <w:p w14:paraId="465CDEC4" w14:textId="77777777" w:rsidR="0083363A" w:rsidRDefault="00000000">
      <w:pPr>
        <w:pStyle w:val="ListBullet"/>
        <w:spacing w:after="40"/>
      </w:pPr>
      <w:r>
        <w:t>Splunk Enterprise CLI</w:t>
      </w:r>
    </w:p>
    <w:p w14:paraId="73DADA18" w14:textId="77777777" w:rsidR="0083363A" w:rsidRDefault="00000000">
      <w:pPr>
        <w:pStyle w:val="ListBullet"/>
        <w:spacing w:after="40"/>
      </w:pPr>
      <w:r>
        <w:t>splunk command</w:t>
      </w:r>
    </w:p>
    <w:p w14:paraId="2DEDC334" w14:textId="77777777" w:rsidR="0083363A" w:rsidRDefault="00000000">
      <w:pPr>
        <w:pStyle w:val="ListBullet"/>
        <w:spacing w:after="40"/>
      </w:pPr>
      <w:r>
        <w:t>Text editor/VS Code</w:t>
      </w:r>
    </w:p>
    <w:p w14:paraId="15667EBB" w14:textId="77777777" w:rsidR="0083363A" w:rsidRDefault="00000000">
      <w:pPr>
        <w:pStyle w:val="Heading2"/>
      </w:pPr>
      <w:r>
        <w:t>Expected Outcome</w:t>
      </w:r>
    </w:p>
    <w:p w14:paraId="1818816F" w14:textId="77777777" w:rsidR="0083363A" w:rsidRDefault="00000000">
      <w:r>
        <w:t>Participant can identify major Splunk configuration files and understand safe configuration management.</w:t>
      </w:r>
    </w:p>
    <w:p w14:paraId="7F2A4D52" w14:textId="77777777" w:rsidR="0083363A" w:rsidRDefault="00000000">
      <w:pPr>
        <w:pStyle w:val="Heading1"/>
      </w:pPr>
      <w:r>
        <w:t>Module 12 — Universal Forwarder &amp; Distributed Data Collection (5 Hours)</w:t>
      </w:r>
    </w:p>
    <w:p w14:paraId="14E5465E" w14:textId="77777777" w:rsidR="0083363A" w:rsidRDefault="00000000">
      <w:r>
        <w:rPr>
          <w:b/>
        </w:rPr>
        <w:t xml:space="preserve">Module Focus: </w:t>
      </w:r>
      <w:r>
        <w:t>Understand how Splunk Universal Forwarder supports scalable log collection.</w:t>
      </w:r>
    </w:p>
    <w:p w14:paraId="3AC93620" w14:textId="77777777" w:rsidR="0083363A" w:rsidRDefault="00000000">
      <w:pPr>
        <w:pStyle w:val="Heading2"/>
      </w:pPr>
      <w:r>
        <w:t>Theory Concepts</w:t>
      </w:r>
    </w:p>
    <w:p w14:paraId="542E4962" w14:textId="77777777" w:rsidR="0083363A" w:rsidRDefault="00000000">
      <w:pPr>
        <w:pStyle w:val="ListBullet"/>
        <w:spacing w:after="40"/>
      </w:pPr>
      <w:r>
        <w:t>Forwarder role</w:t>
      </w:r>
    </w:p>
    <w:p w14:paraId="0EC213B0" w14:textId="77777777" w:rsidR="0083363A" w:rsidRDefault="00000000">
      <w:pPr>
        <w:pStyle w:val="ListBullet"/>
        <w:spacing w:after="40"/>
      </w:pPr>
      <w:r>
        <w:t>Universal Forwarder vs Heavy Forwarder</w:t>
      </w:r>
    </w:p>
    <w:p w14:paraId="467A0DAB" w14:textId="77777777" w:rsidR="0083363A" w:rsidRDefault="00000000">
      <w:pPr>
        <w:pStyle w:val="ListBullet"/>
        <w:spacing w:after="40"/>
      </w:pPr>
      <w:r>
        <w:t>Receiving and forwarding concepts</w:t>
      </w:r>
    </w:p>
    <w:p w14:paraId="536B44F1" w14:textId="77777777" w:rsidR="0083363A" w:rsidRDefault="00000000">
      <w:pPr>
        <w:pStyle w:val="ListBullet"/>
        <w:spacing w:after="40"/>
      </w:pPr>
      <w:r>
        <w:t>Deployment Server concept</w:t>
      </w:r>
    </w:p>
    <w:p w14:paraId="5540BA00" w14:textId="77777777" w:rsidR="0083363A" w:rsidRDefault="00000000">
      <w:pPr>
        <w:pStyle w:val="ListBullet"/>
        <w:spacing w:after="40"/>
      </w:pPr>
      <w:r>
        <w:t>inputs.conf basics</w:t>
      </w:r>
    </w:p>
    <w:p w14:paraId="2F2C73C8" w14:textId="77777777" w:rsidR="0083363A" w:rsidRDefault="00000000">
      <w:pPr>
        <w:pStyle w:val="ListBullet"/>
        <w:spacing w:after="40"/>
      </w:pPr>
      <w:r>
        <w:t>outputs.conf basics</w:t>
      </w:r>
    </w:p>
    <w:p w14:paraId="57629B11" w14:textId="77777777" w:rsidR="0083363A" w:rsidRDefault="00000000">
      <w:pPr>
        <w:pStyle w:val="ListBullet"/>
        <w:spacing w:after="40"/>
      </w:pPr>
      <w:r>
        <w:t>Forwarding security concepts</w:t>
      </w:r>
    </w:p>
    <w:p w14:paraId="7CE3CC17" w14:textId="77777777" w:rsidR="0083363A" w:rsidRDefault="00000000">
      <w:pPr>
        <w:pStyle w:val="ListBullet"/>
        <w:spacing w:after="40"/>
      </w:pPr>
      <w:r>
        <w:t>Troubleshooting data flow</w:t>
      </w:r>
    </w:p>
    <w:p w14:paraId="4A19844B" w14:textId="77777777" w:rsidR="0083363A" w:rsidRDefault="00000000">
      <w:pPr>
        <w:pStyle w:val="Heading2"/>
      </w:pPr>
      <w:r>
        <w:t>Hands-on Lab</w:t>
      </w:r>
    </w:p>
    <w:p w14:paraId="4FF5077D" w14:textId="77777777" w:rsidR="0083363A" w:rsidRDefault="00000000">
      <w:r>
        <w:rPr>
          <w:b/>
        </w:rPr>
        <w:t xml:space="preserve">Lab Objective: </w:t>
      </w:r>
      <w:r>
        <w:t>Connect a Universal Forwarder to the training Splunk instance.</w:t>
      </w:r>
    </w:p>
    <w:p w14:paraId="062D22E0" w14:textId="77777777" w:rsidR="0083363A" w:rsidRDefault="00000000">
      <w:pPr>
        <w:pStyle w:val="Heading3"/>
      </w:pPr>
      <w:r>
        <w:t>Lab Activities</w:t>
      </w:r>
    </w:p>
    <w:p w14:paraId="0C9FA466" w14:textId="77777777" w:rsidR="0083363A" w:rsidRDefault="00000000">
      <w:pPr>
        <w:pStyle w:val="ListNumber"/>
        <w:spacing w:after="40"/>
      </w:pPr>
      <w:r>
        <w:t>Install the Universal Forwarder on a lab endpoint.</w:t>
      </w:r>
    </w:p>
    <w:p w14:paraId="6372994C" w14:textId="77777777" w:rsidR="0083363A" w:rsidRDefault="00000000">
      <w:pPr>
        <w:pStyle w:val="ListNumber"/>
        <w:spacing w:after="40"/>
      </w:pPr>
      <w:r>
        <w:t>Configure the target Splunk receiver.</w:t>
      </w:r>
    </w:p>
    <w:p w14:paraId="3E6FD3F3" w14:textId="77777777" w:rsidR="0083363A" w:rsidRDefault="00000000">
      <w:pPr>
        <w:pStyle w:val="ListNumber"/>
        <w:spacing w:after="40"/>
      </w:pPr>
      <w:r>
        <w:t>Monitor a selected log file.</w:t>
      </w:r>
    </w:p>
    <w:p w14:paraId="6322D4DC" w14:textId="77777777" w:rsidR="0083363A" w:rsidRDefault="00000000">
      <w:pPr>
        <w:pStyle w:val="ListNumber"/>
        <w:spacing w:after="40"/>
      </w:pPr>
      <w:r>
        <w:t>Verify the data arrives with correct metadata.</w:t>
      </w:r>
    </w:p>
    <w:p w14:paraId="4A4CF5FB" w14:textId="77777777" w:rsidR="0083363A" w:rsidRDefault="00000000">
      <w:pPr>
        <w:pStyle w:val="ListNumber"/>
        <w:spacing w:after="40"/>
      </w:pPr>
      <w:r>
        <w:t>Stop the input and troubleshoot missing data.</w:t>
      </w:r>
    </w:p>
    <w:p w14:paraId="058573E8" w14:textId="77777777" w:rsidR="0083363A" w:rsidRDefault="00000000">
      <w:pPr>
        <w:pStyle w:val="ListNumber"/>
        <w:spacing w:after="40"/>
      </w:pPr>
      <w:r>
        <w:t>Document the data path from source to index.</w:t>
      </w:r>
    </w:p>
    <w:p w14:paraId="6BBC36F6" w14:textId="77777777" w:rsidR="0083363A" w:rsidRDefault="00000000">
      <w:pPr>
        <w:pStyle w:val="Heading2"/>
      </w:pPr>
      <w:r>
        <w:t>Splunk / Lab Tools</w:t>
      </w:r>
    </w:p>
    <w:p w14:paraId="2E95779A" w14:textId="77777777" w:rsidR="0083363A" w:rsidRDefault="00000000">
      <w:pPr>
        <w:pStyle w:val="ListBullet"/>
        <w:spacing w:after="40"/>
      </w:pPr>
      <w:r>
        <w:t>Splunk Universal Forwarder</w:t>
      </w:r>
    </w:p>
    <w:p w14:paraId="371A08B7" w14:textId="77777777" w:rsidR="0083363A" w:rsidRDefault="00000000">
      <w:pPr>
        <w:pStyle w:val="ListBullet"/>
        <w:spacing w:after="40"/>
      </w:pPr>
      <w:r>
        <w:t>Splunk Enterprise</w:t>
      </w:r>
    </w:p>
    <w:p w14:paraId="7CCD300A" w14:textId="77777777" w:rsidR="0083363A" w:rsidRDefault="00000000">
      <w:pPr>
        <w:pStyle w:val="ListBullet"/>
        <w:spacing w:after="40"/>
      </w:pPr>
      <w:r>
        <w:t>Windows/Linux lab VM</w:t>
      </w:r>
    </w:p>
    <w:p w14:paraId="66B8EE7C" w14:textId="77777777" w:rsidR="0083363A" w:rsidRDefault="00000000">
      <w:pPr>
        <w:pStyle w:val="Heading2"/>
      </w:pPr>
      <w:r>
        <w:t>Expected Outcome</w:t>
      </w:r>
    </w:p>
    <w:p w14:paraId="5FA1F8D1" w14:textId="77777777" w:rsidR="0083363A" w:rsidRDefault="00000000">
      <w:r>
        <w:t>Participant can explain and implement a basic forwarder-to-indexer data path.</w:t>
      </w:r>
    </w:p>
    <w:p w14:paraId="63D347BC" w14:textId="77777777" w:rsidR="0083363A" w:rsidRDefault="00000000">
      <w:pPr>
        <w:pStyle w:val="Heading1"/>
      </w:pPr>
      <w:r>
        <w:t>Module 13 — Knowledge Objects &amp; Field Extraction (4 Hours)</w:t>
      </w:r>
    </w:p>
    <w:p w14:paraId="3B73E105" w14:textId="77777777" w:rsidR="0083363A" w:rsidRDefault="00000000">
      <w:r>
        <w:rPr>
          <w:b/>
        </w:rPr>
        <w:t xml:space="preserve">Module Focus: </w:t>
      </w:r>
      <w:r>
        <w:t>Build reusable objects that make searches consistent for analysts.</w:t>
      </w:r>
    </w:p>
    <w:p w14:paraId="678C61F8" w14:textId="77777777" w:rsidR="0083363A" w:rsidRDefault="00000000">
      <w:pPr>
        <w:pStyle w:val="Heading2"/>
      </w:pPr>
      <w:r>
        <w:t>Theory Concepts</w:t>
      </w:r>
    </w:p>
    <w:p w14:paraId="0F97492E" w14:textId="77777777" w:rsidR="0083363A" w:rsidRDefault="00000000">
      <w:pPr>
        <w:pStyle w:val="ListBullet"/>
        <w:spacing w:after="40"/>
      </w:pPr>
      <w:r>
        <w:t>Knowledge object lifecycle</w:t>
      </w:r>
    </w:p>
    <w:p w14:paraId="39DF1445" w14:textId="77777777" w:rsidR="0083363A" w:rsidRDefault="00000000">
      <w:pPr>
        <w:pStyle w:val="ListBullet"/>
        <w:spacing w:after="40"/>
      </w:pPr>
      <w:r>
        <w:t>Field extractions</w:t>
      </w:r>
    </w:p>
    <w:p w14:paraId="3E197B80" w14:textId="77777777" w:rsidR="0083363A" w:rsidRDefault="00000000">
      <w:pPr>
        <w:pStyle w:val="ListBullet"/>
        <w:spacing w:after="40"/>
      </w:pPr>
      <w:r>
        <w:t>Props and transforms relationship</w:t>
      </w:r>
    </w:p>
    <w:p w14:paraId="72A3AE92" w14:textId="77777777" w:rsidR="0083363A" w:rsidRDefault="00000000">
      <w:pPr>
        <w:pStyle w:val="ListBullet"/>
        <w:spacing w:after="40"/>
      </w:pPr>
      <w:r>
        <w:t>Calculated fields</w:t>
      </w:r>
    </w:p>
    <w:p w14:paraId="0C6D0569" w14:textId="77777777" w:rsidR="0083363A" w:rsidRDefault="00000000">
      <w:pPr>
        <w:pStyle w:val="ListBullet"/>
        <w:spacing w:after="40"/>
      </w:pPr>
      <w:r>
        <w:t>Aliases</w:t>
      </w:r>
    </w:p>
    <w:p w14:paraId="4D75560D" w14:textId="77777777" w:rsidR="0083363A" w:rsidRDefault="00000000">
      <w:pPr>
        <w:pStyle w:val="ListBullet"/>
        <w:spacing w:after="40"/>
      </w:pPr>
      <w:r>
        <w:t>Tags and event types</w:t>
      </w:r>
    </w:p>
    <w:p w14:paraId="29730073" w14:textId="77777777" w:rsidR="0083363A" w:rsidRDefault="00000000">
      <w:pPr>
        <w:pStyle w:val="ListBullet"/>
        <w:spacing w:after="40"/>
      </w:pPr>
      <w:r>
        <w:t>Lookup definitions</w:t>
      </w:r>
    </w:p>
    <w:p w14:paraId="3BE4F972" w14:textId="77777777" w:rsidR="0083363A" w:rsidRDefault="00000000">
      <w:pPr>
        <w:pStyle w:val="ListBullet"/>
        <w:spacing w:after="40"/>
      </w:pPr>
      <w:r>
        <w:t>Object ownership and permissions</w:t>
      </w:r>
    </w:p>
    <w:p w14:paraId="5A4250B2" w14:textId="77777777" w:rsidR="0083363A" w:rsidRDefault="00000000">
      <w:pPr>
        <w:pStyle w:val="Heading2"/>
      </w:pPr>
      <w:r>
        <w:t>Hands-on Lab</w:t>
      </w:r>
    </w:p>
    <w:p w14:paraId="3D1EA50A" w14:textId="77777777" w:rsidR="0083363A" w:rsidRDefault="00000000">
      <w:r>
        <w:rPr>
          <w:b/>
        </w:rPr>
        <w:t xml:space="preserve">Lab Objective: </w:t>
      </w:r>
      <w:r>
        <w:t>Create a small reusable knowledge layer for security logs.</w:t>
      </w:r>
    </w:p>
    <w:p w14:paraId="5BAE4B72" w14:textId="77777777" w:rsidR="0083363A" w:rsidRDefault="00000000">
      <w:pPr>
        <w:pStyle w:val="Heading3"/>
      </w:pPr>
      <w:r>
        <w:t>Lab Activities</w:t>
      </w:r>
    </w:p>
    <w:p w14:paraId="489133F3" w14:textId="77777777" w:rsidR="0083363A" w:rsidRDefault="00000000">
      <w:pPr>
        <w:pStyle w:val="ListNumber"/>
        <w:spacing w:after="40"/>
      </w:pPr>
      <w:r>
        <w:t>Create a field extraction for a lab log format.</w:t>
      </w:r>
    </w:p>
    <w:p w14:paraId="0582BB76" w14:textId="77777777" w:rsidR="0083363A" w:rsidRDefault="00000000">
      <w:pPr>
        <w:pStyle w:val="ListNumber"/>
        <w:spacing w:after="40"/>
      </w:pPr>
      <w:r>
        <w:t>Create an alias or calculated field.</w:t>
      </w:r>
    </w:p>
    <w:p w14:paraId="035E4A9A" w14:textId="77777777" w:rsidR="0083363A" w:rsidRDefault="00000000">
      <w:pPr>
        <w:pStyle w:val="ListNumber"/>
        <w:spacing w:after="40"/>
      </w:pPr>
      <w:r>
        <w:t>Build an event type for a security event.</w:t>
      </w:r>
    </w:p>
    <w:p w14:paraId="5360BA47" w14:textId="77777777" w:rsidR="0083363A" w:rsidRDefault="00000000">
      <w:pPr>
        <w:pStyle w:val="ListNumber"/>
        <w:spacing w:after="40"/>
      </w:pPr>
      <w:r>
        <w:t>Add a tag to selected values.</w:t>
      </w:r>
    </w:p>
    <w:p w14:paraId="40D728CF" w14:textId="77777777" w:rsidR="0083363A" w:rsidRDefault="00000000">
      <w:pPr>
        <w:pStyle w:val="ListNumber"/>
        <w:spacing w:after="40"/>
      </w:pPr>
      <w:r>
        <w:t>Create a lookup and apply it to a search.</w:t>
      </w:r>
    </w:p>
    <w:p w14:paraId="19456013" w14:textId="77777777" w:rsidR="0083363A" w:rsidRDefault="00000000">
      <w:pPr>
        <w:pStyle w:val="ListNumber"/>
        <w:spacing w:after="40"/>
      </w:pPr>
      <w:r>
        <w:t>Review object permissions.</w:t>
      </w:r>
    </w:p>
    <w:p w14:paraId="15836856" w14:textId="77777777" w:rsidR="0083363A" w:rsidRDefault="00000000">
      <w:pPr>
        <w:pStyle w:val="Heading2"/>
      </w:pPr>
      <w:r>
        <w:t>Splunk / Lab Tools</w:t>
      </w:r>
    </w:p>
    <w:p w14:paraId="6D465DE4" w14:textId="77777777" w:rsidR="0083363A" w:rsidRDefault="00000000">
      <w:pPr>
        <w:pStyle w:val="ListBullet"/>
        <w:spacing w:after="40"/>
      </w:pPr>
      <w:r>
        <w:t>Splunk Web</w:t>
      </w:r>
    </w:p>
    <w:p w14:paraId="3F8CEBF0" w14:textId="77777777" w:rsidR="0083363A" w:rsidRDefault="00000000">
      <w:pPr>
        <w:pStyle w:val="ListBullet"/>
        <w:spacing w:after="40"/>
      </w:pPr>
      <w:r>
        <w:t>props.conf</w:t>
      </w:r>
    </w:p>
    <w:p w14:paraId="1C44369F" w14:textId="77777777" w:rsidR="0083363A" w:rsidRDefault="00000000">
      <w:pPr>
        <w:pStyle w:val="ListBullet"/>
        <w:spacing w:after="40"/>
      </w:pPr>
      <w:r>
        <w:t>transforms.conf</w:t>
      </w:r>
    </w:p>
    <w:p w14:paraId="7FF042D5" w14:textId="77777777" w:rsidR="0083363A" w:rsidRDefault="00000000">
      <w:pPr>
        <w:pStyle w:val="ListBullet"/>
        <w:spacing w:after="40"/>
      </w:pPr>
      <w:r>
        <w:t>Lookup CSV</w:t>
      </w:r>
    </w:p>
    <w:p w14:paraId="3F40D3C0" w14:textId="77777777" w:rsidR="0083363A" w:rsidRDefault="00000000">
      <w:pPr>
        <w:pStyle w:val="Heading2"/>
      </w:pPr>
      <w:r>
        <w:t>Expected Outcome</w:t>
      </w:r>
    </w:p>
    <w:p w14:paraId="350835A8" w14:textId="77777777" w:rsidR="0083363A" w:rsidRDefault="00000000">
      <w:r>
        <w:t>Participant can create and manage reusable Splunk knowledge objects.</w:t>
      </w:r>
    </w:p>
    <w:p w14:paraId="16FF3DC2" w14:textId="77777777" w:rsidR="0083363A" w:rsidRDefault="00000000">
      <w:pPr>
        <w:pStyle w:val="Heading1"/>
      </w:pPr>
      <w:r>
        <w:t>Module 14 — Reports, Alerts &amp; Scheduled Searches (3 Hours)</w:t>
      </w:r>
    </w:p>
    <w:p w14:paraId="58F0F924" w14:textId="77777777" w:rsidR="0083363A" w:rsidRDefault="00000000">
      <w:r>
        <w:rPr>
          <w:b/>
        </w:rPr>
        <w:t xml:space="preserve">Module Focus: </w:t>
      </w:r>
      <w:r>
        <w:t>Turn searches into repeatable monitoring workflows.</w:t>
      </w:r>
    </w:p>
    <w:p w14:paraId="2F92C6BA" w14:textId="77777777" w:rsidR="0083363A" w:rsidRDefault="00000000">
      <w:pPr>
        <w:pStyle w:val="Heading2"/>
      </w:pPr>
      <w:r>
        <w:t>Theory Concepts</w:t>
      </w:r>
    </w:p>
    <w:p w14:paraId="2CDE8F95" w14:textId="77777777" w:rsidR="0083363A" w:rsidRDefault="00000000">
      <w:pPr>
        <w:pStyle w:val="ListBullet"/>
        <w:spacing w:after="40"/>
      </w:pPr>
      <w:r>
        <w:t>Reports vs alerts</w:t>
      </w:r>
    </w:p>
    <w:p w14:paraId="713721F0" w14:textId="77777777" w:rsidR="0083363A" w:rsidRDefault="00000000">
      <w:pPr>
        <w:pStyle w:val="ListBullet"/>
        <w:spacing w:after="40"/>
      </w:pPr>
      <w:r>
        <w:t>Scheduled searches</w:t>
      </w:r>
    </w:p>
    <w:p w14:paraId="6B1DFA15" w14:textId="77777777" w:rsidR="0083363A" w:rsidRDefault="00000000">
      <w:pPr>
        <w:pStyle w:val="ListBullet"/>
        <w:spacing w:after="40"/>
      </w:pPr>
      <w:r>
        <w:t>Alert conditions</w:t>
      </w:r>
    </w:p>
    <w:p w14:paraId="780FE83E" w14:textId="77777777" w:rsidR="0083363A" w:rsidRDefault="00000000">
      <w:pPr>
        <w:pStyle w:val="ListBullet"/>
        <w:spacing w:after="40"/>
      </w:pPr>
      <w:r>
        <w:t>Trigger actions</w:t>
      </w:r>
    </w:p>
    <w:p w14:paraId="154D9307" w14:textId="77777777" w:rsidR="0083363A" w:rsidRDefault="00000000">
      <w:pPr>
        <w:pStyle w:val="ListBullet"/>
        <w:spacing w:after="40"/>
      </w:pPr>
      <w:r>
        <w:t>Throttle concepts</w:t>
      </w:r>
    </w:p>
    <w:p w14:paraId="5C0E3ACC" w14:textId="77777777" w:rsidR="0083363A" w:rsidRDefault="00000000">
      <w:pPr>
        <w:pStyle w:val="ListBullet"/>
        <w:spacing w:after="40"/>
      </w:pPr>
      <w:r>
        <w:t>Email notification concept</w:t>
      </w:r>
    </w:p>
    <w:p w14:paraId="28F29A59" w14:textId="77777777" w:rsidR="0083363A" w:rsidRDefault="00000000">
      <w:pPr>
        <w:pStyle w:val="ListBullet"/>
        <w:spacing w:after="40"/>
      </w:pPr>
      <w:r>
        <w:t>Risk of noisy alerts</w:t>
      </w:r>
    </w:p>
    <w:p w14:paraId="7E1813EE" w14:textId="77777777" w:rsidR="0083363A" w:rsidRDefault="00000000">
      <w:pPr>
        <w:pStyle w:val="ListBullet"/>
        <w:spacing w:after="40"/>
      </w:pPr>
      <w:r>
        <w:t>Alert testing and troubleshooting</w:t>
      </w:r>
    </w:p>
    <w:p w14:paraId="7CC19C3A" w14:textId="77777777" w:rsidR="0083363A" w:rsidRDefault="00000000">
      <w:pPr>
        <w:pStyle w:val="Heading2"/>
      </w:pPr>
      <w:r>
        <w:t>Hands-on Lab</w:t>
      </w:r>
    </w:p>
    <w:p w14:paraId="2A934632" w14:textId="77777777" w:rsidR="0083363A" w:rsidRDefault="00000000">
      <w:r>
        <w:rPr>
          <w:b/>
        </w:rPr>
        <w:t xml:space="preserve">Lab Objective: </w:t>
      </w:r>
      <w:r>
        <w:t>Create useful security alerts without generating unnecessary noise.</w:t>
      </w:r>
    </w:p>
    <w:p w14:paraId="6EF8C002" w14:textId="77777777" w:rsidR="0083363A" w:rsidRDefault="00000000">
      <w:pPr>
        <w:pStyle w:val="Heading3"/>
      </w:pPr>
      <w:r>
        <w:t>Lab Activities</w:t>
      </w:r>
    </w:p>
    <w:p w14:paraId="57EAF061" w14:textId="77777777" w:rsidR="0083363A" w:rsidRDefault="00000000">
      <w:pPr>
        <w:pStyle w:val="ListNumber"/>
        <w:spacing w:after="40"/>
      </w:pPr>
      <w:r>
        <w:t>Create a report for repeated authentication failures.</w:t>
      </w:r>
    </w:p>
    <w:p w14:paraId="6B14A98E" w14:textId="77777777" w:rsidR="0083363A" w:rsidRDefault="00000000">
      <w:pPr>
        <w:pStyle w:val="ListNumber"/>
        <w:spacing w:after="40"/>
      </w:pPr>
      <w:r>
        <w:t>Convert a search into a scheduled alert.</w:t>
      </w:r>
    </w:p>
    <w:p w14:paraId="12B99125" w14:textId="77777777" w:rsidR="0083363A" w:rsidRDefault="00000000">
      <w:pPr>
        <w:pStyle w:val="ListNumber"/>
        <w:spacing w:after="40"/>
      </w:pPr>
      <w:r>
        <w:t>Define a sensible threshold and time window.</w:t>
      </w:r>
    </w:p>
    <w:p w14:paraId="7401E2EC" w14:textId="77777777" w:rsidR="0083363A" w:rsidRDefault="00000000">
      <w:pPr>
        <w:pStyle w:val="ListNumber"/>
        <w:spacing w:after="40"/>
      </w:pPr>
      <w:r>
        <w:t>Configure a lab-safe notification/action.</w:t>
      </w:r>
    </w:p>
    <w:p w14:paraId="076B7791" w14:textId="77777777" w:rsidR="0083363A" w:rsidRDefault="00000000">
      <w:pPr>
        <w:pStyle w:val="ListNumber"/>
        <w:spacing w:after="40"/>
      </w:pPr>
      <w:r>
        <w:t>Test the alert using generated training events.</w:t>
      </w:r>
    </w:p>
    <w:p w14:paraId="40D6A4A8" w14:textId="77777777" w:rsidR="0083363A" w:rsidRDefault="00000000">
      <w:pPr>
        <w:pStyle w:val="ListNumber"/>
        <w:spacing w:after="40"/>
      </w:pPr>
      <w:r>
        <w:t>Tune the condition to reduce false positives.</w:t>
      </w:r>
    </w:p>
    <w:p w14:paraId="0577969A" w14:textId="77777777" w:rsidR="0083363A" w:rsidRDefault="00000000">
      <w:pPr>
        <w:pStyle w:val="Heading2"/>
      </w:pPr>
      <w:r>
        <w:t>Splunk / Lab Tools</w:t>
      </w:r>
    </w:p>
    <w:p w14:paraId="57D9560E" w14:textId="77777777" w:rsidR="0083363A" w:rsidRDefault="00000000">
      <w:pPr>
        <w:pStyle w:val="ListBullet"/>
        <w:spacing w:after="40"/>
      </w:pPr>
      <w:r>
        <w:t>Splunk Enterprise Alerts</w:t>
      </w:r>
    </w:p>
    <w:p w14:paraId="47C73532" w14:textId="77777777" w:rsidR="0083363A" w:rsidRDefault="00000000">
      <w:pPr>
        <w:pStyle w:val="ListBullet"/>
        <w:spacing w:after="40"/>
      </w:pPr>
      <w:r>
        <w:t>Search &amp; Reporting</w:t>
      </w:r>
    </w:p>
    <w:p w14:paraId="40509E66" w14:textId="77777777" w:rsidR="0083363A" w:rsidRDefault="00000000">
      <w:pPr>
        <w:pStyle w:val="Heading2"/>
      </w:pPr>
      <w:r>
        <w:t>Expected Outcome</w:t>
      </w:r>
    </w:p>
    <w:p w14:paraId="6FD983B9" w14:textId="77777777" w:rsidR="0083363A" w:rsidRDefault="00000000">
      <w:r>
        <w:t>Participant can create, test and tune a basic alert.</w:t>
      </w:r>
    </w:p>
    <w:p w14:paraId="069F33CA" w14:textId="77777777" w:rsidR="0083363A" w:rsidRDefault="00000000">
      <w:pPr>
        <w:pStyle w:val="Heading1"/>
      </w:pPr>
      <w:r>
        <w:t>Module 15 — Dashboards &amp; Visual Analytics (4 Hours)</w:t>
      </w:r>
    </w:p>
    <w:p w14:paraId="24928F4C" w14:textId="77777777" w:rsidR="0083363A" w:rsidRDefault="00000000">
      <w:r>
        <w:rPr>
          <w:b/>
        </w:rPr>
        <w:t xml:space="preserve">Module Focus: </w:t>
      </w:r>
      <w:r>
        <w:t>Create analyst-friendly dashboards that summarize security and operational data.</w:t>
      </w:r>
    </w:p>
    <w:p w14:paraId="259011F4" w14:textId="77777777" w:rsidR="0083363A" w:rsidRDefault="00000000">
      <w:pPr>
        <w:pStyle w:val="Heading2"/>
      </w:pPr>
      <w:r>
        <w:t>Theory Concepts</w:t>
      </w:r>
    </w:p>
    <w:p w14:paraId="230D9216" w14:textId="77777777" w:rsidR="0083363A" w:rsidRDefault="00000000">
      <w:pPr>
        <w:pStyle w:val="ListBullet"/>
        <w:spacing w:after="40"/>
      </w:pPr>
      <w:r>
        <w:t>Dashboard design principles</w:t>
      </w:r>
    </w:p>
    <w:p w14:paraId="5AAA24AA" w14:textId="77777777" w:rsidR="0083363A" w:rsidRDefault="00000000">
      <w:pPr>
        <w:pStyle w:val="ListBullet"/>
        <w:spacing w:after="40"/>
      </w:pPr>
      <w:r>
        <w:t>Panels and searches</w:t>
      </w:r>
    </w:p>
    <w:p w14:paraId="4C4D8352" w14:textId="77777777" w:rsidR="0083363A" w:rsidRDefault="00000000">
      <w:pPr>
        <w:pStyle w:val="ListBullet"/>
        <w:spacing w:after="40"/>
      </w:pPr>
      <w:r>
        <w:t>Single value, table, chart and timechart</w:t>
      </w:r>
    </w:p>
    <w:p w14:paraId="54B3BA67" w14:textId="77777777" w:rsidR="0083363A" w:rsidRDefault="00000000">
      <w:pPr>
        <w:pStyle w:val="ListBullet"/>
        <w:spacing w:after="40"/>
      </w:pPr>
      <w:r>
        <w:t>Tokens and filters</w:t>
      </w:r>
    </w:p>
    <w:p w14:paraId="0E02E48D" w14:textId="77777777" w:rsidR="0083363A" w:rsidRDefault="00000000">
      <w:pPr>
        <w:pStyle w:val="ListBullet"/>
        <w:spacing w:after="40"/>
      </w:pPr>
      <w:r>
        <w:t>Drilldowns</w:t>
      </w:r>
    </w:p>
    <w:p w14:paraId="2006B49D" w14:textId="77777777" w:rsidR="0083363A" w:rsidRDefault="00000000">
      <w:pPr>
        <w:pStyle w:val="ListBullet"/>
        <w:spacing w:after="40"/>
      </w:pPr>
      <w:r>
        <w:t>Simple XML concepts</w:t>
      </w:r>
    </w:p>
    <w:p w14:paraId="3C4BB823" w14:textId="77777777" w:rsidR="0083363A" w:rsidRDefault="00000000">
      <w:pPr>
        <w:pStyle w:val="ListBullet"/>
        <w:spacing w:after="40"/>
      </w:pPr>
      <w:r>
        <w:t>Dashboard usability</w:t>
      </w:r>
    </w:p>
    <w:p w14:paraId="3FE3ED08" w14:textId="77777777" w:rsidR="0083363A" w:rsidRDefault="00000000">
      <w:pPr>
        <w:pStyle w:val="ListBullet"/>
        <w:spacing w:after="40"/>
      </w:pPr>
      <w:r>
        <w:t>Performance considerations</w:t>
      </w:r>
    </w:p>
    <w:p w14:paraId="26092F57" w14:textId="77777777" w:rsidR="0083363A" w:rsidRDefault="00000000">
      <w:pPr>
        <w:pStyle w:val="Heading2"/>
      </w:pPr>
      <w:r>
        <w:t>Hands-on Lab</w:t>
      </w:r>
    </w:p>
    <w:p w14:paraId="4969D181" w14:textId="77777777" w:rsidR="0083363A" w:rsidRDefault="00000000">
      <w:r>
        <w:rPr>
          <w:b/>
        </w:rPr>
        <w:t xml:space="preserve">Lab Objective: </w:t>
      </w:r>
      <w:r>
        <w:t>Build a security monitoring dashboard.</w:t>
      </w:r>
    </w:p>
    <w:p w14:paraId="7B9724D7" w14:textId="77777777" w:rsidR="0083363A" w:rsidRDefault="00000000">
      <w:pPr>
        <w:pStyle w:val="Heading3"/>
      </w:pPr>
      <w:r>
        <w:t>Lab Activities</w:t>
      </w:r>
    </w:p>
    <w:p w14:paraId="706D4A48" w14:textId="77777777" w:rsidR="0083363A" w:rsidRDefault="00000000">
      <w:pPr>
        <w:pStyle w:val="ListNumber"/>
        <w:spacing w:after="40"/>
      </w:pPr>
      <w:r>
        <w:t>Create panels for event volume, top users, source IPs and authentication failures.</w:t>
      </w:r>
    </w:p>
    <w:p w14:paraId="2BC7A7DD" w14:textId="77777777" w:rsidR="0083363A" w:rsidRDefault="00000000">
      <w:pPr>
        <w:pStyle w:val="ListNumber"/>
        <w:spacing w:after="40"/>
      </w:pPr>
      <w:r>
        <w:t>Add a time-series panel.</w:t>
      </w:r>
    </w:p>
    <w:p w14:paraId="257F9EEE" w14:textId="77777777" w:rsidR="0083363A" w:rsidRDefault="00000000">
      <w:pPr>
        <w:pStyle w:val="ListNumber"/>
        <w:spacing w:after="40"/>
      </w:pPr>
      <w:r>
        <w:t>Add a time-range input/token.</w:t>
      </w:r>
    </w:p>
    <w:p w14:paraId="2C00DB8A" w14:textId="77777777" w:rsidR="0083363A" w:rsidRDefault="00000000">
      <w:pPr>
        <w:pStyle w:val="ListNumber"/>
        <w:spacing w:after="40"/>
      </w:pPr>
      <w:r>
        <w:t>Configure a drilldown from a summary panel to detailed events.</w:t>
      </w:r>
    </w:p>
    <w:p w14:paraId="37F3171F" w14:textId="77777777" w:rsidR="0083363A" w:rsidRDefault="00000000">
      <w:pPr>
        <w:pStyle w:val="ListNumber"/>
        <w:spacing w:after="40"/>
      </w:pPr>
      <w:r>
        <w:t>Test the dashboard with different time windows.</w:t>
      </w:r>
    </w:p>
    <w:p w14:paraId="03CADFE0" w14:textId="77777777" w:rsidR="0083363A" w:rsidRDefault="00000000">
      <w:pPr>
        <w:pStyle w:val="ListNumber"/>
        <w:spacing w:after="40"/>
      </w:pPr>
      <w:r>
        <w:t>Document the purpose of each panel.</w:t>
      </w:r>
    </w:p>
    <w:p w14:paraId="18FB3F29" w14:textId="77777777" w:rsidR="0083363A" w:rsidRDefault="00000000">
      <w:pPr>
        <w:pStyle w:val="Heading2"/>
      </w:pPr>
      <w:r>
        <w:t>Splunk / Lab Tools</w:t>
      </w:r>
    </w:p>
    <w:p w14:paraId="79B2D6DE" w14:textId="77777777" w:rsidR="0083363A" w:rsidRDefault="00000000">
      <w:pPr>
        <w:pStyle w:val="ListBullet"/>
        <w:spacing w:after="40"/>
      </w:pPr>
      <w:r>
        <w:t>Splunk Dashboard Studio or Simple XML</w:t>
      </w:r>
    </w:p>
    <w:p w14:paraId="5CE9EDB8" w14:textId="77777777" w:rsidR="0083363A" w:rsidRDefault="00000000">
      <w:pPr>
        <w:pStyle w:val="ListBullet"/>
        <w:spacing w:after="40"/>
      </w:pPr>
      <w:r>
        <w:t>Search &amp; Reporting</w:t>
      </w:r>
    </w:p>
    <w:p w14:paraId="15519B6A" w14:textId="77777777" w:rsidR="0083363A" w:rsidRDefault="00000000">
      <w:pPr>
        <w:pStyle w:val="Heading2"/>
      </w:pPr>
      <w:r>
        <w:t>Expected Outcome</w:t>
      </w:r>
    </w:p>
    <w:p w14:paraId="76C3F6BD" w14:textId="77777777" w:rsidR="0083363A" w:rsidRDefault="00000000">
      <w:r>
        <w:t>Participant can build a functional beginner-friendly monitoring dashboard.</w:t>
      </w:r>
    </w:p>
    <w:p w14:paraId="56DDAA91" w14:textId="77777777" w:rsidR="0083363A" w:rsidRDefault="00000000">
      <w:pPr>
        <w:pStyle w:val="Heading1"/>
      </w:pPr>
      <w:r>
        <w:t>Module 16 — Lookups, Macros, Event Types &amp; Tags (3 Hours)</w:t>
      </w:r>
    </w:p>
    <w:p w14:paraId="10E56AE6" w14:textId="77777777" w:rsidR="0083363A" w:rsidRDefault="00000000">
      <w:r>
        <w:rPr>
          <w:b/>
        </w:rPr>
        <w:t xml:space="preserve">Module Focus: </w:t>
      </w:r>
      <w:r>
        <w:t>Develop reusable building blocks that simplify searches and improve consistency.</w:t>
      </w:r>
    </w:p>
    <w:p w14:paraId="4C42B473" w14:textId="77777777" w:rsidR="0083363A" w:rsidRDefault="00000000">
      <w:pPr>
        <w:pStyle w:val="Heading2"/>
      </w:pPr>
      <w:r>
        <w:t>Theory Concepts</w:t>
      </w:r>
    </w:p>
    <w:p w14:paraId="361170C7" w14:textId="77777777" w:rsidR="0083363A" w:rsidRDefault="00000000">
      <w:pPr>
        <w:pStyle w:val="ListBullet"/>
        <w:spacing w:after="40"/>
      </w:pPr>
      <w:r>
        <w:t>CSV and KV Store lookup concepts</w:t>
      </w:r>
    </w:p>
    <w:p w14:paraId="56204354" w14:textId="77777777" w:rsidR="0083363A" w:rsidRDefault="00000000">
      <w:pPr>
        <w:pStyle w:val="ListBullet"/>
        <w:spacing w:after="40"/>
      </w:pPr>
      <w:r>
        <w:t>Automatic lookups</w:t>
      </w:r>
    </w:p>
    <w:p w14:paraId="2EC3E0D5" w14:textId="77777777" w:rsidR="0083363A" w:rsidRDefault="00000000">
      <w:pPr>
        <w:pStyle w:val="ListBullet"/>
        <w:spacing w:after="40"/>
      </w:pPr>
      <w:r>
        <w:t>Search macros</w:t>
      </w:r>
    </w:p>
    <w:p w14:paraId="2B9513C3" w14:textId="77777777" w:rsidR="0083363A" w:rsidRDefault="00000000">
      <w:pPr>
        <w:pStyle w:val="ListBullet"/>
        <w:spacing w:after="40"/>
      </w:pPr>
      <w:r>
        <w:t>Event types</w:t>
      </w:r>
    </w:p>
    <w:p w14:paraId="1123E527" w14:textId="77777777" w:rsidR="0083363A" w:rsidRDefault="00000000">
      <w:pPr>
        <w:pStyle w:val="ListBullet"/>
        <w:spacing w:after="40"/>
      </w:pPr>
      <w:r>
        <w:t>Tags</w:t>
      </w:r>
    </w:p>
    <w:p w14:paraId="291ABD52" w14:textId="77777777" w:rsidR="0083363A" w:rsidRDefault="00000000">
      <w:pPr>
        <w:pStyle w:val="ListBullet"/>
        <w:spacing w:after="40"/>
      </w:pPr>
      <w:r>
        <w:t>Object naming standards</w:t>
      </w:r>
    </w:p>
    <w:p w14:paraId="01DDB674" w14:textId="77777777" w:rsidR="0083363A" w:rsidRDefault="00000000">
      <w:pPr>
        <w:pStyle w:val="ListBullet"/>
        <w:spacing w:after="40"/>
      </w:pPr>
      <w:r>
        <w:t>Sharing and permissions</w:t>
      </w:r>
    </w:p>
    <w:p w14:paraId="31AD3471" w14:textId="77777777" w:rsidR="0083363A" w:rsidRDefault="00000000">
      <w:pPr>
        <w:pStyle w:val="Heading2"/>
      </w:pPr>
      <w:r>
        <w:t>Hands-on Lab</w:t>
      </w:r>
    </w:p>
    <w:p w14:paraId="5CC1A4A6" w14:textId="77777777" w:rsidR="0083363A" w:rsidRDefault="00000000">
      <w:r>
        <w:rPr>
          <w:b/>
        </w:rPr>
        <w:t xml:space="preserve">Lab Objective: </w:t>
      </w:r>
      <w:r>
        <w:t>Build reusable enrichment and search components.</w:t>
      </w:r>
    </w:p>
    <w:p w14:paraId="0BD65DBB" w14:textId="77777777" w:rsidR="0083363A" w:rsidRDefault="00000000">
      <w:pPr>
        <w:pStyle w:val="Heading3"/>
      </w:pPr>
      <w:r>
        <w:t>Lab Activities</w:t>
      </w:r>
    </w:p>
    <w:p w14:paraId="39D69837" w14:textId="77777777" w:rsidR="0083363A" w:rsidRDefault="00000000">
      <w:pPr>
        <w:pStyle w:val="ListNumber"/>
        <w:spacing w:after="40"/>
      </w:pPr>
      <w:r>
        <w:t>Create a small asset or user lookup.</w:t>
      </w:r>
    </w:p>
    <w:p w14:paraId="789A422E" w14:textId="77777777" w:rsidR="0083363A" w:rsidRDefault="00000000">
      <w:pPr>
        <w:pStyle w:val="ListNumber"/>
        <w:spacing w:after="40"/>
      </w:pPr>
      <w:r>
        <w:t>Use the lookup in SPL.</w:t>
      </w:r>
    </w:p>
    <w:p w14:paraId="50E9D47F" w14:textId="77777777" w:rsidR="0083363A" w:rsidRDefault="00000000">
      <w:pPr>
        <w:pStyle w:val="ListNumber"/>
        <w:spacing w:after="40"/>
      </w:pPr>
      <w:r>
        <w:t>Create a search macro for a repeated filter.</w:t>
      </w:r>
    </w:p>
    <w:p w14:paraId="3589FAA8" w14:textId="77777777" w:rsidR="0083363A" w:rsidRDefault="00000000">
      <w:pPr>
        <w:pStyle w:val="ListNumber"/>
        <w:spacing w:after="40"/>
      </w:pPr>
      <w:r>
        <w:t>Create an event type for a common security pattern.</w:t>
      </w:r>
    </w:p>
    <w:p w14:paraId="0961D5CD" w14:textId="77777777" w:rsidR="0083363A" w:rsidRDefault="00000000">
      <w:pPr>
        <w:pStyle w:val="ListNumber"/>
        <w:spacing w:after="40"/>
      </w:pPr>
      <w:r>
        <w:t>Apply tags to important values.</w:t>
      </w:r>
    </w:p>
    <w:p w14:paraId="0953D9FD" w14:textId="77777777" w:rsidR="0083363A" w:rsidRDefault="00000000">
      <w:pPr>
        <w:pStyle w:val="ListNumber"/>
        <w:spacing w:after="40"/>
      </w:pPr>
      <w:r>
        <w:t>Use the objects in a dashboard/report.</w:t>
      </w:r>
    </w:p>
    <w:p w14:paraId="70DE8172" w14:textId="77777777" w:rsidR="0083363A" w:rsidRDefault="00000000">
      <w:pPr>
        <w:pStyle w:val="Heading2"/>
      </w:pPr>
      <w:r>
        <w:t>Splunk / Lab Tools</w:t>
      </w:r>
    </w:p>
    <w:p w14:paraId="2318D7A5" w14:textId="77777777" w:rsidR="0083363A" w:rsidRDefault="00000000">
      <w:pPr>
        <w:pStyle w:val="ListBullet"/>
        <w:spacing w:after="40"/>
      </w:pPr>
      <w:r>
        <w:t>Splunk Web</w:t>
      </w:r>
    </w:p>
    <w:p w14:paraId="0B1597B5" w14:textId="77777777" w:rsidR="0083363A" w:rsidRDefault="00000000">
      <w:pPr>
        <w:pStyle w:val="ListBullet"/>
        <w:spacing w:after="40"/>
      </w:pPr>
      <w:r>
        <w:t>CSV lookup</w:t>
      </w:r>
    </w:p>
    <w:p w14:paraId="5669A829" w14:textId="77777777" w:rsidR="0083363A" w:rsidRDefault="00000000">
      <w:pPr>
        <w:pStyle w:val="ListBullet"/>
        <w:spacing w:after="40"/>
      </w:pPr>
      <w:r>
        <w:t>SPL</w:t>
      </w:r>
    </w:p>
    <w:p w14:paraId="2E650995" w14:textId="77777777" w:rsidR="0083363A" w:rsidRDefault="00000000">
      <w:pPr>
        <w:pStyle w:val="Heading2"/>
      </w:pPr>
      <w:r>
        <w:t>Expected Outcome</w:t>
      </w:r>
    </w:p>
    <w:p w14:paraId="752D670D" w14:textId="77777777" w:rsidR="0083363A" w:rsidRDefault="00000000">
      <w:r>
        <w:t>Participant can create reusable search components and enrich investigations.</w:t>
      </w:r>
    </w:p>
    <w:p w14:paraId="69D75A54" w14:textId="77777777" w:rsidR="0083363A" w:rsidRDefault="00000000">
      <w:pPr>
        <w:pStyle w:val="Heading1"/>
      </w:pPr>
      <w:r>
        <w:t>Module 17 — Monitoring Console &amp; Splunk Health (3 Hours)</w:t>
      </w:r>
    </w:p>
    <w:p w14:paraId="05B1250E" w14:textId="77777777" w:rsidR="0083363A" w:rsidRDefault="00000000">
      <w:r>
        <w:rPr>
          <w:b/>
        </w:rPr>
        <w:t xml:space="preserve">Module Focus: </w:t>
      </w:r>
      <w:r>
        <w:t>Learn how an administrator monitors Splunk itself.</w:t>
      </w:r>
    </w:p>
    <w:p w14:paraId="77E74A12" w14:textId="77777777" w:rsidR="0083363A" w:rsidRDefault="00000000">
      <w:pPr>
        <w:pStyle w:val="Heading2"/>
      </w:pPr>
      <w:r>
        <w:t>Theory Concepts</w:t>
      </w:r>
    </w:p>
    <w:p w14:paraId="7F119962" w14:textId="77777777" w:rsidR="0083363A" w:rsidRDefault="00000000">
      <w:pPr>
        <w:pStyle w:val="ListBullet"/>
        <w:spacing w:after="40"/>
      </w:pPr>
      <w:r>
        <w:t>Monitoring Console purpose</w:t>
      </w:r>
    </w:p>
    <w:p w14:paraId="613646C0" w14:textId="77777777" w:rsidR="0083363A" w:rsidRDefault="00000000">
      <w:pPr>
        <w:pStyle w:val="ListBullet"/>
        <w:spacing w:after="40"/>
      </w:pPr>
      <w:r>
        <w:t>System health</w:t>
      </w:r>
    </w:p>
    <w:p w14:paraId="7A452138" w14:textId="77777777" w:rsidR="0083363A" w:rsidRDefault="00000000">
      <w:pPr>
        <w:pStyle w:val="ListBullet"/>
        <w:spacing w:after="40"/>
      </w:pPr>
      <w:r>
        <w:t>Indexing performance</w:t>
      </w:r>
    </w:p>
    <w:p w14:paraId="491849A5" w14:textId="77777777" w:rsidR="0083363A" w:rsidRDefault="00000000">
      <w:pPr>
        <w:pStyle w:val="ListBullet"/>
        <w:spacing w:after="40"/>
      </w:pPr>
      <w:r>
        <w:t>Search performance</w:t>
      </w:r>
    </w:p>
    <w:p w14:paraId="43CE12C9" w14:textId="77777777" w:rsidR="0083363A" w:rsidRDefault="00000000">
      <w:pPr>
        <w:pStyle w:val="ListBullet"/>
        <w:spacing w:after="40"/>
      </w:pPr>
      <w:r>
        <w:t>Resource utilization</w:t>
      </w:r>
    </w:p>
    <w:p w14:paraId="53B38CAC" w14:textId="77777777" w:rsidR="0083363A" w:rsidRDefault="00000000">
      <w:pPr>
        <w:pStyle w:val="ListBullet"/>
        <w:spacing w:after="40"/>
      </w:pPr>
      <w:r>
        <w:t>License monitoring</w:t>
      </w:r>
    </w:p>
    <w:p w14:paraId="2A2892A7" w14:textId="77777777" w:rsidR="0083363A" w:rsidRDefault="00000000">
      <w:pPr>
        <w:pStyle w:val="ListBullet"/>
        <w:spacing w:after="40"/>
      </w:pPr>
      <w:r>
        <w:t>Internal indexes</w:t>
      </w:r>
    </w:p>
    <w:p w14:paraId="718EE748" w14:textId="77777777" w:rsidR="0083363A" w:rsidRDefault="00000000">
      <w:pPr>
        <w:pStyle w:val="ListBullet"/>
        <w:spacing w:after="40"/>
      </w:pPr>
      <w:r>
        <w:t>Troubleshooting workflow</w:t>
      </w:r>
    </w:p>
    <w:p w14:paraId="124BB476" w14:textId="77777777" w:rsidR="0083363A" w:rsidRDefault="00000000">
      <w:pPr>
        <w:pStyle w:val="Heading2"/>
      </w:pPr>
      <w:r>
        <w:t>Hands-on Lab</w:t>
      </w:r>
    </w:p>
    <w:p w14:paraId="7D56DDB8" w14:textId="77777777" w:rsidR="0083363A" w:rsidRDefault="00000000">
      <w:r>
        <w:rPr>
          <w:b/>
        </w:rPr>
        <w:t xml:space="preserve">Lab Objective: </w:t>
      </w:r>
      <w:r>
        <w:t>Use Monitoring Console and internal logs to identify a simulated platform problem.</w:t>
      </w:r>
    </w:p>
    <w:p w14:paraId="0884C74B" w14:textId="77777777" w:rsidR="0083363A" w:rsidRDefault="00000000">
      <w:pPr>
        <w:pStyle w:val="Heading3"/>
      </w:pPr>
      <w:r>
        <w:t>Lab Activities</w:t>
      </w:r>
    </w:p>
    <w:p w14:paraId="68DE4E01" w14:textId="77777777" w:rsidR="0083363A" w:rsidRDefault="00000000">
      <w:pPr>
        <w:pStyle w:val="ListNumber"/>
        <w:spacing w:after="40"/>
      </w:pPr>
      <w:r>
        <w:t>Open Monitoring Console.</w:t>
      </w:r>
    </w:p>
    <w:p w14:paraId="33635A53" w14:textId="77777777" w:rsidR="0083363A" w:rsidRDefault="00000000">
      <w:pPr>
        <w:pStyle w:val="ListNumber"/>
        <w:spacing w:after="40"/>
      </w:pPr>
      <w:r>
        <w:t>Review indexing and search health.</w:t>
      </w:r>
    </w:p>
    <w:p w14:paraId="058CF374" w14:textId="77777777" w:rsidR="0083363A" w:rsidRDefault="00000000">
      <w:pPr>
        <w:pStyle w:val="ListNumber"/>
        <w:spacing w:after="40"/>
      </w:pPr>
      <w:r>
        <w:t>Check license volume.</w:t>
      </w:r>
    </w:p>
    <w:p w14:paraId="0B645FB1" w14:textId="77777777" w:rsidR="0083363A" w:rsidRDefault="00000000">
      <w:pPr>
        <w:pStyle w:val="ListNumber"/>
        <w:spacing w:after="40"/>
      </w:pPr>
      <w:r>
        <w:t>Inspect selected internal logs.</w:t>
      </w:r>
    </w:p>
    <w:p w14:paraId="24B7C5C5" w14:textId="77777777" w:rsidR="0083363A" w:rsidRDefault="00000000">
      <w:pPr>
        <w:pStyle w:val="ListNumber"/>
        <w:spacing w:after="40"/>
      </w:pPr>
      <w:r>
        <w:t>Simulate a common lab issue such as a stopped input.</w:t>
      </w:r>
    </w:p>
    <w:p w14:paraId="392AE072" w14:textId="77777777" w:rsidR="0083363A" w:rsidRDefault="00000000">
      <w:pPr>
        <w:pStyle w:val="ListNumber"/>
        <w:spacing w:after="40"/>
      </w:pPr>
      <w:r>
        <w:t>Identify symptoms, evidence and likely cause.</w:t>
      </w:r>
    </w:p>
    <w:p w14:paraId="3CF15300" w14:textId="77777777" w:rsidR="0083363A" w:rsidRDefault="00000000">
      <w:pPr>
        <w:pStyle w:val="ListNumber"/>
        <w:spacing w:after="40"/>
      </w:pPr>
      <w:r>
        <w:t>Document corrective action.</w:t>
      </w:r>
    </w:p>
    <w:p w14:paraId="1109FBD2" w14:textId="77777777" w:rsidR="0083363A" w:rsidRDefault="00000000">
      <w:pPr>
        <w:pStyle w:val="Heading2"/>
      </w:pPr>
      <w:r>
        <w:t>Splunk / Lab Tools</w:t>
      </w:r>
    </w:p>
    <w:p w14:paraId="470E7271" w14:textId="77777777" w:rsidR="0083363A" w:rsidRDefault="00000000">
      <w:pPr>
        <w:pStyle w:val="ListBullet"/>
        <w:spacing w:after="40"/>
      </w:pPr>
      <w:r>
        <w:t>Monitoring Console</w:t>
      </w:r>
    </w:p>
    <w:p w14:paraId="10493A03" w14:textId="77777777" w:rsidR="0083363A" w:rsidRDefault="00000000">
      <w:pPr>
        <w:pStyle w:val="ListBullet"/>
        <w:spacing w:after="40"/>
      </w:pPr>
      <w:r>
        <w:t>_internal</w:t>
      </w:r>
    </w:p>
    <w:p w14:paraId="64433A36" w14:textId="77777777" w:rsidR="0083363A" w:rsidRDefault="00000000">
      <w:pPr>
        <w:pStyle w:val="ListBullet"/>
        <w:spacing w:after="40"/>
      </w:pPr>
      <w:r>
        <w:t>_introspection</w:t>
      </w:r>
    </w:p>
    <w:p w14:paraId="021D2182" w14:textId="77777777" w:rsidR="0083363A" w:rsidRDefault="00000000">
      <w:pPr>
        <w:pStyle w:val="Heading2"/>
      </w:pPr>
      <w:r>
        <w:t>Expected Outcome</w:t>
      </w:r>
    </w:p>
    <w:p w14:paraId="329B1D51" w14:textId="77777777" w:rsidR="0083363A" w:rsidRDefault="00000000">
      <w:r>
        <w:t>Participant can perform a basic Splunk health check and start a structured troubleshooting investigation.</w:t>
      </w:r>
    </w:p>
    <w:p w14:paraId="03C082E6" w14:textId="77777777" w:rsidR="0083363A" w:rsidRDefault="00000000">
      <w:pPr>
        <w:pStyle w:val="Heading1"/>
      </w:pPr>
      <w:r>
        <w:t>Module 18 — Splunk REST API &amp; Developer Fundamentals (4 Hours)</w:t>
      </w:r>
    </w:p>
    <w:p w14:paraId="0B6A6D33" w14:textId="77777777" w:rsidR="0083363A" w:rsidRDefault="00000000">
      <w:r>
        <w:rPr>
          <w:b/>
        </w:rPr>
        <w:t xml:space="preserve">Module Focus: </w:t>
      </w:r>
      <w:r>
        <w:t>Introduce programmatic interaction with Splunk for developers and automation engineers.</w:t>
      </w:r>
    </w:p>
    <w:p w14:paraId="0CEC077C" w14:textId="77777777" w:rsidR="0083363A" w:rsidRDefault="00000000">
      <w:pPr>
        <w:pStyle w:val="Heading2"/>
      </w:pPr>
      <w:r>
        <w:t>Theory Concepts</w:t>
      </w:r>
    </w:p>
    <w:p w14:paraId="55E7DE3D" w14:textId="77777777" w:rsidR="0083363A" w:rsidRDefault="00000000">
      <w:pPr>
        <w:pStyle w:val="ListBullet"/>
        <w:spacing w:after="40"/>
      </w:pPr>
      <w:r>
        <w:t>REST API concepts</w:t>
      </w:r>
    </w:p>
    <w:p w14:paraId="3B459ADC" w14:textId="77777777" w:rsidR="0083363A" w:rsidRDefault="00000000">
      <w:pPr>
        <w:pStyle w:val="ListBullet"/>
        <w:spacing w:after="40"/>
      </w:pPr>
      <w:r>
        <w:t>Authentication/session concepts</w:t>
      </w:r>
    </w:p>
    <w:p w14:paraId="7852B572" w14:textId="77777777" w:rsidR="0083363A" w:rsidRDefault="00000000">
      <w:pPr>
        <w:pStyle w:val="ListBullet"/>
        <w:spacing w:after="40"/>
      </w:pPr>
      <w:r>
        <w:t>Endpoints and resources</w:t>
      </w:r>
    </w:p>
    <w:p w14:paraId="1807DA37" w14:textId="77777777" w:rsidR="0083363A" w:rsidRDefault="00000000">
      <w:pPr>
        <w:pStyle w:val="ListBullet"/>
        <w:spacing w:after="40"/>
      </w:pPr>
      <w:r>
        <w:t>Search jobs</w:t>
      </w:r>
    </w:p>
    <w:p w14:paraId="004B36F1" w14:textId="77777777" w:rsidR="0083363A" w:rsidRDefault="00000000">
      <w:pPr>
        <w:pStyle w:val="ListBullet"/>
        <w:spacing w:after="40"/>
      </w:pPr>
      <w:r>
        <w:t>Exporting results</w:t>
      </w:r>
    </w:p>
    <w:p w14:paraId="60876F8D" w14:textId="77777777" w:rsidR="0083363A" w:rsidRDefault="00000000">
      <w:pPr>
        <w:pStyle w:val="ListBullet"/>
        <w:spacing w:after="40"/>
      </w:pPr>
      <w:r>
        <w:t>JSON response structure</w:t>
      </w:r>
    </w:p>
    <w:p w14:paraId="46CF5050" w14:textId="77777777" w:rsidR="0083363A" w:rsidRDefault="00000000">
      <w:pPr>
        <w:pStyle w:val="ListBullet"/>
        <w:spacing w:after="40"/>
      </w:pPr>
      <w:r>
        <w:t>API security basics</w:t>
      </w:r>
    </w:p>
    <w:p w14:paraId="1A48D7FE" w14:textId="77777777" w:rsidR="0083363A" w:rsidRDefault="00000000">
      <w:pPr>
        <w:pStyle w:val="ListBullet"/>
        <w:spacing w:after="40"/>
      </w:pPr>
      <w:r>
        <w:t>Automation use cases</w:t>
      </w:r>
    </w:p>
    <w:p w14:paraId="7792F753" w14:textId="77777777" w:rsidR="0083363A" w:rsidRDefault="00000000">
      <w:pPr>
        <w:pStyle w:val="Heading2"/>
      </w:pPr>
      <w:r>
        <w:t>Hands-on Lab</w:t>
      </w:r>
    </w:p>
    <w:p w14:paraId="5C271300" w14:textId="77777777" w:rsidR="0083363A" w:rsidRDefault="00000000">
      <w:r>
        <w:rPr>
          <w:b/>
        </w:rPr>
        <w:t xml:space="preserve">Lab Objective: </w:t>
      </w:r>
      <w:r>
        <w:t>Use a simple script to interact with the local Splunk instance.</w:t>
      </w:r>
    </w:p>
    <w:p w14:paraId="6210DDE9" w14:textId="77777777" w:rsidR="0083363A" w:rsidRDefault="00000000">
      <w:pPr>
        <w:pStyle w:val="Heading3"/>
      </w:pPr>
      <w:r>
        <w:t>Lab Activities</w:t>
      </w:r>
    </w:p>
    <w:p w14:paraId="3C1E1799" w14:textId="77777777" w:rsidR="0083363A" w:rsidRDefault="00000000">
      <w:pPr>
        <w:pStyle w:val="ListNumber"/>
        <w:spacing w:after="40"/>
      </w:pPr>
      <w:r>
        <w:t>Authenticate to the local API using a lab account.</w:t>
      </w:r>
    </w:p>
    <w:p w14:paraId="697C2E42" w14:textId="77777777" w:rsidR="0083363A" w:rsidRDefault="00000000">
      <w:pPr>
        <w:pStyle w:val="ListNumber"/>
        <w:spacing w:after="40"/>
      </w:pPr>
      <w:r>
        <w:t>Create or submit a safe search job.</w:t>
      </w:r>
    </w:p>
    <w:p w14:paraId="5C078679" w14:textId="77777777" w:rsidR="0083363A" w:rsidRDefault="00000000">
      <w:pPr>
        <w:pStyle w:val="ListNumber"/>
        <w:spacing w:after="40"/>
      </w:pPr>
      <w:r>
        <w:t>Poll for completion.</w:t>
      </w:r>
    </w:p>
    <w:p w14:paraId="27BEAA66" w14:textId="77777777" w:rsidR="0083363A" w:rsidRDefault="00000000">
      <w:pPr>
        <w:pStyle w:val="ListNumber"/>
        <w:spacing w:after="40"/>
      </w:pPr>
      <w:r>
        <w:t>Retrieve structured results.</w:t>
      </w:r>
    </w:p>
    <w:p w14:paraId="589BC7BF" w14:textId="77777777" w:rsidR="0083363A" w:rsidRDefault="00000000">
      <w:pPr>
        <w:pStyle w:val="ListNumber"/>
        <w:spacing w:after="40"/>
      </w:pPr>
      <w:r>
        <w:t>Parse JSON in Python.</w:t>
      </w:r>
    </w:p>
    <w:p w14:paraId="6B4AC92B" w14:textId="77777777" w:rsidR="0083363A" w:rsidRDefault="00000000">
      <w:pPr>
        <w:pStyle w:val="ListNumber"/>
        <w:spacing w:after="40"/>
      </w:pPr>
      <w:r>
        <w:t>Handle errors and timeouts safely.</w:t>
      </w:r>
    </w:p>
    <w:p w14:paraId="2F146E35" w14:textId="77777777" w:rsidR="0083363A" w:rsidRDefault="00000000">
      <w:pPr>
        <w:pStyle w:val="Heading2"/>
      </w:pPr>
      <w:r>
        <w:t>Splunk / Lab Tools</w:t>
      </w:r>
    </w:p>
    <w:p w14:paraId="3DD4BD32" w14:textId="77777777" w:rsidR="0083363A" w:rsidRDefault="00000000">
      <w:pPr>
        <w:pStyle w:val="ListBullet"/>
        <w:spacing w:after="40"/>
      </w:pPr>
      <w:r>
        <w:t>Splunk REST API</w:t>
      </w:r>
    </w:p>
    <w:p w14:paraId="256B0E1E" w14:textId="77777777" w:rsidR="0083363A" w:rsidRDefault="00000000">
      <w:pPr>
        <w:pStyle w:val="ListBullet"/>
        <w:spacing w:after="40"/>
      </w:pPr>
      <w:r>
        <w:t>Python</w:t>
      </w:r>
    </w:p>
    <w:p w14:paraId="17095E68" w14:textId="77777777" w:rsidR="0083363A" w:rsidRDefault="00000000">
      <w:pPr>
        <w:pStyle w:val="ListBullet"/>
        <w:spacing w:after="40"/>
      </w:pPr>
      <w:r>
        <w:t>Requests</w:t>
      </w:r>
    </w:p>
    <w:p w14:paraId="5D777686" w14:textId="77777777" w:rsidR="0083363A" w:rsidRDefault="00000000">
      <w:pPr>
        <w:pStyle w:val="ListBullet"/>
        <w:spacing w:after="40"/>
      </w:pPr>
      <w:r>
        <w:t>JSON</w:t>
      </w:r>
    </w:p>
    <w:p w14:paraId="4B0ADC1A" w14:textId="77777777" w:rsidR="0083363A" w:rsidRDefault="00000000">
      <w:pPr>
        <w:pStyle w:val="Heading2"/>
      </w:pPr>
      <w:r>
        <w:t>Expected Outcome</w:t>
      </w:r>
    </w:p>
    <w:p w14:paraId="7AAAC116" w14:textId="77777777" w:rsidR="0083363A" w:rsidRDefault="00000000">
      <w:r>
        <w:t>Participant can explain the Splunk API workflow and build a basic read-oriented automation script.</w:t>
      </w:r>
    </w:p>
    <w:p w14:paraId="03BE5B90" w14:textId="77777777" w:rsidR="0083363A" w:rsidRDefault="00000000">
      <w:pPr>
        <w:pStyle w:val="Heading1"/>
      </w:pPr>
      <w:r>
        <w:t>Module 19 — SPL for SOC Use Cases (5 Hours)</w:t>
      </w:r>
    </w:p>
    <w:p w14:paraId="38CB4C73" w14:textId="77777777" w:rsidR="0083363A" w:rsidRDefault="00000000">
      <w:r>
        <w:rPr>
          <w:b/>
        </w:rPr>
        <w:t xml:space="preserve">Module Focus: </w:t>
      </w:r>
      <w:r>
        <w:t>Apply SPL to common security monitoring scenarios.</w:t>
      </w:r>
    </w:p>
    <w:p w14:paraId="6A40A6E6" w14:textId="77777777" w:rsidR="0083363A" w:rsidRDefault="00000000">
      <w:pPr>
        <w:pStyle w:val="Heading2"/>
      </w:pPr>
      <w:r>
        <w:t>Theory Concepts</w:t>
      </w:r>
    </w:p>
    <w:p w14:paraId="4D4FBE90" w14:textId="77777777" w:rsidR="0083363A" w:rsidRDefault="00000000">
      <w:pPr>
        <w:pStyle w:val="ListBullet"/>
        <w:spacing w:after="40"/>
      </w:pPr>
      <w:r>
        <w:t>Authentication monitoring</w:t>
      </w:r>
    </w:p>
    <w:p w14:paraId="074E8191" w14:textId="77777777" w:rsidR="0083363A" w:rsidRDefault="00000000">
      <w:pPr>
        <w:pStyle w:val="ListBullet"/>
        <w:spacing w:after="40"/>
      </w:pPr>
      <w:r>
        <w:t>Brute-force detection logic</w:t>
      </w:r>
    </w:p>
    <w:p w14:paraId="69CD56B0" w14:textId="77777777" w:rsidR="0083363A" w:rsidRDefault="00000000">
      <w:pPr>
        <w:pStyle w:val="ListBullet"/>
        <w:spacing w:after="40"/>
      </w:pPr>
      <w:r>
        <w:t>Suspicious process/logon concepts</w:t>
      </w:r>
    </w:p>
    <w:p w14:paraId="058394ED" w14:textId="77777777" w:rsidR="0083363A" w:rsidRDefault="00000000">
      <w:pPr>
        <w:pStyle w:val="ListBullet"/>
        <w:spacing w:after="40"/>
      </w:pPr>
      <w:r>
        <w:t>Unusual source IP analysis</w:t>
      </w:r>
    </w:p>
    <w:p w14:paraId="23F50CA9" w14:textId="77777777" w:rsidR="0083363A" w:rsidRDefault="00000000">
      <w:pPr>
        <w:pStyle w:val="ListBullet"/>
        <w:spacing w:after="40"/>
      </w:pPr>
      <w:r>
        <w:t>Data-exfiltration indicators at a conceptual level</w:t>
      </w:r>
    </w:p>
    <w:p w14:paraId="0AF36A97" w14:textId="77777777" w:rsidR="0083363A" w:rsidRDefault="00000000">
      <w:pPr>
        <w:pStyle w:val="ListBullet"/>
        <w:spacing w:after="40"/>
      </w:pPr>
      <w:r>
        <w:t>Windows event analysis</w:t>
      </w:r>
    </w:p>
    <w:p w14:paraId="374CE95D" w14:textId="77777777" w:rsidR="0083363A" w:rsidRDefault="00000000">
      <w:pPr>
        <w:pStyle w:val="ListBullet"/>
        <w:spacing w:after="40"/>
      </w:pPr>
      <w:r>
        <w:t>Threat hunting workflow</w:t>
      </w:r>
    </w:p>
    <w:p w14:paraId="1CA16BB4" w14:textId="77777777" w:rsidR="0083363A" w:rsidRDefault="00000000">
      <w:pPr>
        <w:pStyle w:val="ListBullet"/>
        <w:spacing w:after="40"/>
      </w:pPr>
      <w:r>
        <w:t>MITRE ATT&amp;CK mapping</w:t>
      </w:r>
    </w:p>
    <w:p w14:paraId="77ADA6D6" w14:textId="77777777" w:rsidR="0083363A" w:rsidRDefault="00000000">
      <w:pPr>
        <w:pStyle w:val="Heading2"/>
      </w:pPr>
      <w:r>
        <w:t>Hands-on Lab</w:t>
      </w:r>
    </w:p>
    <w:p w14:paraId="5BE666C3" w14:textId="77777777" w:rsidR="0083363A" w:rsidRDefault="00000000">
      <w:r>
        <w:rPr>
          <w:b/>
        </w:rPr>
        <w:t xml:space="preserve">Lab Objective: </w:t>
      </w:r>
      <w:r>
        <w:t>Create a mini library of SOC searches.</w:t>
      </w:r>
    </w:p>
    <w:p w14:paraId="31012CF8" w14:textId="77777777" w:rsidR="0083363A" w:rsidRDefault="00000000">
      <w:pPr>
        <w:pStyle w:val="Heading3"/>
      </w:pPr>
      <w:r>
        <w:t>Lab Activities</w:t>
      </w:r>
    </w:p>
    <w:p w14:paraId="1526EFAD" w14:textId="77777777" w:rsidR="0083363A" w:rsidRDefault="00000000">
      <w:pPr>
        <w:pStyle w:val="ListNumber"/>
        <w:spacing w:after="40"/>
      </w:pPr>
      <w:r>
        <w:t>Build a failed-login detection search.</w:t>
      </w:r>
    </w:p>
    <w:p w14:paraId="11C58190" w14:textId="77777777" w:rsidR="0083363A" w:rsidRDefault="00000000">
      <w:pPr>
        <w:pStyle w:val="ListNumber"/>
        <w:spacing w:after="40"/>
      </w:pPr>
      <w:r>
        <w:t>Identify successful login after repeated failures.</w:t>
      </w:r>
    </w:p>
    <w:p w14:paraId="61083040" w14:textId="77777777" w:rsidR="0083363A" w:rsidRDefault="00000000">
      <w:pPr>
        <w:pStyle w:val="ListNumber"/>
        <w:spacing w:after="40"/>
      </w:pPr>
      <w:r>
        <w:t>Find unusual login sources in the training dataset.</w:t>
      </w:r>
    </w:p>
    <w:p w14:paraId="122FF745" w14:textId="77777777" w:rsidR="0083363A" w:rsidRDefault="00000000">
      <w:pPr>
        <w:pStyle w:val="ListNumber"/>
        <w:spacing w:after="40"/>
      </w:pPr>
      <w:r>
        <w:t>Build a simple suspicious-process search using available logs.</w:t>
      </w:r>
    </w:p>
    <w:p w14:paraId="552DDABF" w14:textId="77777777" w:rsidR="0083363A" w:rsidRDefault="00000000">
      <w:pPr>
        <w:pStyle w:val="ListNumber"/>
        <w:spacing w:after="40"/>
      </w:pPr>
      <w:r>
        <w:t>Map selected detections to MITRE ATT&amp;CK techniques.</w:t>
      </w:r>
    </w:p>
    <w:p w14:paraId="5B2DB291" w14:textId="77777777" w:rsidR="0083363A" w:rsidRDefault="00000000">
      <w:pPr>
        <w:pStyle w:val="ListNumber"/>
        <w:spacing w:after="40"/>
      </w:pPr>
      <w:r>
        <w:t>Create a dashboard panel for the use case.</w:t>
      </w:r>
    </w:p>
    <w:p w14:paraId="03285512" w14:textId="77777777" w:rsidR="0083363A" w:rsidRDefault="00000000">
      <w:pPr>
        <w:pStyle w:val="Heading2"/>
      </w:pPr>
      <w:r>
        <w:t>Splunk / Lab Tools</w:t>
      </w:r>
    </w:p>
    <w:p w14:paraId="3D5458B3" w14:textId="77777777" w:rsidR="0083363A" w:rsidRDefault="00000000">
      <w:pPr>
        <w:pStyle w:val="ListBullet"/>
        <w:spacing w:after="40"/>
      </w:pPr>
      <w:r>
        <w:t>Splunk SPL</w:t>
      </w:r>
    </w:p>
    <w:p w14:paraId="67DB979B" w14:textId="77777777" w:rsidR="0083363A" w:rsidRDefault="00000000">
      <w:pPr>
        <w:pStyle w:val="ListBullet"/>
        <w:spacing w:after="40"/>
      </w:pPr>
      <w:r>
        <w:t>Windows/Linux sample logs</w:t>
      </w:r>
    </w:p>
    <w:p w14:paraId="6E53F836" w14:textId="77777777" w:rsidR="0083363A" w:rsidRDefault="00000000">
      <w:pPr>
        <w:pStyle w:val="ListBullet"/>
        <w:spacing w:after="40"/>
      </w:pPr>
      <w:r>
        <w:t>MITRE ATT&amp;CK</w:t>
      </w:r>
    </w:p>
    <w:p w14:paraId="266626D4" w14:textId="77777777" w:rsidR="0083363A" w:rsidRDefault="00000000">
      <w:pPr>
        <w:pStyle w:val="Heading2"/>
      </w:pPr>
      <w:r>
        <w:t>Expected Outcome</w:t>
      </w:r>
    </w:p>
    <w:p w14:paraId="37EC6C8E" w14:textId="77777777" w:rsidR="0083363A" w:rsidRDefault="00000000">
      <w:r>
        <w:t>Participant can translate common SOC questions into practical SPL searches.</w:t>
      </w:r>
    </w:p>
    <w:p w14:paraId="040D5FC0" w14:textId="77777777" w:rsidR="0083363A" w:rsidRDefault="00000000">
      <w:pPr>
        <w:pStyle w:val="Heading1"/>
      </w:pPr>
      <w:r>
        <w:t>Module 20 — Troubleshooting &amp; Operational Best Practices (4 Hours)</w:t>
      </w:r>
    </w:p>
    <w:p w14:paraId="101F0C43" w14:textId="77777777" w:rsidR="0083363A" w:rsidRDefault="00000000">
      <w:r>
        <w:rPr>
          <w:b/>
        </w:rPr>
        <w:t xml:space="preserve">Module Focus: </w:t>
      </w:r>
      <w:r>
        <w:t>Develop a repeatable approach for diagnosing Splunk issues.</w:t>
      </w:r>
    </w:p>
    <w:p w14:paraId="12263312" w14:textId="77777777" w:rsidR="0083363A" w:rsidRDefault="00000000">
      <w:pPr>
        <w:pStyle w:val="Heading2"/>
      </w:pPr>
      <w:r>
        <w:t>Theory Concepts</w:t>
      </w:r>
    </w:p>
    <w:p w14:paraId="5E81ED03" w14:textId="77777777" w:rsidR="0083363A" w:rsidRDefault="00000000">
      <w:pPr>
        <w:pStyle w:val="ListBullet"/>
        <w:spacing w:after="40"/>
      </w:pPr>
      <w:r>
        <w:t>Data missing from search</w:t>
      </w:r>
    </w:p>
    <w:p w14:paraId="396E8420" w14:textId="77777777" w:rsidR="0083363A" w:rsidRDefault="00000000">
      <w:pPr>
        <w:pStyle w:val="ListBullet"/>
        <w:spacing w:after="40"/>
      </w:pPr>
      <w:r>
        <w:t>Wrong sourcetype/index</w:t>
      </w:r>
    </w:p>
    <w:p w14:paraId="5FCF9903" w14:textId="77777777" w:rsidR="0083363A" w:rsidRDefault="00000000">
      <w:pPr>
        <w:pStyle w:val="ListBullet"/>
        <w:spacing w:after="40"/>
      </w:pPr>
      <w:r>
        <w:t>Timestamp problems</w:t>
      </w:r>
    </w:p>
    <w:p w14:paraId="3A2DFCAE" w14:textId="77777777" w:rsidR="0083363A" w:rsidRDefault="00000000">
      <w:pPr>
        <w:pStyle w:val="ListBullet"/>
        <w:spacing w:after="40"/>
      </w:pPr>
      <w:r>
        <w:t>Parsing and field extraction issues</w:t>
      </w:r>
    </w:p>
    <w:p w14:paraId="11436AF7" w14:textId="77777777" w:rsidR="0083363A" w:rsidRDefault="00000000">
      <w:pPr>
        <w:pStyle w:val="ListBullet"/>
        <w:spacing w:after="40"/>
      </w:pPr>
      <w:r>
        <w:t>Forwarder connectivity</w:t>
      </w:r>
    </w:p>
    <w:p w14:paraId="626B51B5" w14:textId="77777777" w:rsidR="0083363A" w:rsidRDefault="00000000">
      <w:pPr>
        <w:pStyle w:val="ListBullet"/>
        <w:spacing w:after="40"/>
      </w:pPr>
      <w:r>
        <w:t>License warnings</w:t>
      </w:r>
    </w:p>
    <w:p w14:paraId="4A2A6DA3" w14:textId="77777777" w:rsidR="0083363A" w:rsidRDefault="00000000">
      <w:pPr>
        <w:pStyle w:val="ListBullet"/>
        <w:spacing w:after="40"/>
      </w:pPr>
      <w:r>
        <w:t>Search performance problems</w:t>
      </w:r>
    </w:p>
    <w:p w14:paraId="58BCDABC" w14:textId="77777777" w:rsidR="0083363A" w:rsidRDefault="00000000">
      <w:pPr>
        <w:pStyle w:val="ListBullet"/>
        <w:spacing w:after="40"/>
      </w:pPr>
      <w:r>
        <w:t>Service restart considerations</w:t>
      </w:r>
    </w:p>
    <w:p w14:paraId="602033F0" w14:textId="77777777" w:rsidR="0083363A" w:rsidRDefault="00000000">
      <w:pPr>
        <w:pStyle w:val="ListBullet"/>
        <w:spacing w:after="40"/>
      </w:pPr>
      <w:r>
        <w:t>Evidence-based troubleshooting</w:t>
      </w:r>
    </w:p>
    <w:p w14:paraId="4E756FA1" w14:textId="77777777" w:rsidR="0083363A" w:rsidRDefault="00000000">
      <w:pPr>
        <w:pStyle w:val="Heading2"/>
      </w:pPr>
      <w:r>
        <w:t>Hands-on Lab</w:t>
      </w:r>
    </w:p>
    <w:p w14:paraId="0A484D7B" w14:textId="77777777" w:rsidR="0083363A" w:rsidRDefault="00000000">
      <w:r>
        <w:rPr>
          <w:b/>
        </w:rPr>
        <w:t xml:space="preserve">Lab Objective: </w:t>
      </w:r>
      <w:r>
        <w:t>Troubleshoot a set of instructor-created Splunk problems.</w:t>
      </w:r>
    </w:p>
    <w:p w14:paraId="12D120EF" w14:textId="77777777" w:rsidR="0083363A" w:rsidRDefault="00000000">
      <w:pPr>
        <w:pStyle w:val="Heading3"/>
      </w:pPr>
      <w:r>
        <w:t>Lab Activities</w:t>
      </w:r>
    </w:p>
    <w:p w14:paraId="7BE91B9B" w14:textId="77777777" w:rsidR="0083363A" w:rsidRDefault="00000000">
      <w:pPr>
        <w:pStyle w:val="ListNumber"/>
        <w:spacing w:after="40"/>
      </w:pPr>
      <w:r>
        <w:t>Diagnose a missing-data scenario.</w:t>
      </w:r>
    </w:p>
    <w:p w14:paraId="38D4FEA6" w14:textId="77777777" w:rsidR="0083363A" w:rsidRDefault="00000000">
      <w:pPr>
        <w:pStyle w:val="ListNumber"/>
        <w:spacing w:after="40"/>
      </w:pPr>
      <w:r>
        <w:t>Find a metadata mismatch.</w:t>
      </w:r>
    </w:p>
    <w:p w14:paraId="5E39EB2A" w14:textId="77777777" w:rsidR="0083363A" w:rsidRDefault="00000000">
      <w:pPr>
        <w:pStyle w:val="ListNumber"/>
        <w:spacing w:after="40"/>
      </w:pPr>
      <w:r>
        <w:t>Identify a timestamp/parsing problem.</w:t>
      </w:r>
    </w:p>
    <w:p w14:paraId="6EFF8152" w14:textId="77777777" w:rsidR="0083363A" w:rsidRDefault="00000000">
      <w:pPr>
        <w:pStyle w:val="ListNumber"/>
        <w:spacing w:after="40"/>
      </w:pPr>
      <w:r>
        <w:t>Troubleshoot a forwarder/input issue.</w:t>
      </w:r>
    </w:p>
    <w:p w14:paraId="5B11298A" w14:textId="77777777" w:rsidR="0083363A" w:rsidRDefault="00000000">
      <w:pPr>
        <w:pStyle w:val="ListNumber"/>
        <w:spacing w:after="40"/>
      </w:pPr>
      <w:r>
        <w:t>Investigate a slow search using Job Inspector.</w:t>
      </w:r>
    </w:p>
    <w:p w14:paraId="3C736BA0" w14:textId="77777777" w:rsidR="0083363A" w:rsidRDefault="00000000">
      <w:pPr>
        <w:pStyle w:val="ListNumber"/>
        <w:spacing w:after="40"/>
      </w:pPr>
      <w:r>
        <w:t>Write a root-cause and remediation note for each issue.</w:t>
      </w:r>
    </w:p>
    <w:p w14:paraId="32F4A075" w14:textId="77777777" w:rsidR="0083363A" w:rsidRDefault="00000000">
      <w:pPr>
        <w:pStyle w:val="Heading2"/>
      </w:pPr>
      <w:r>
        <w:t>Splunk / Lab Tools</w:t>
      </w:r>
    </w:p>
    <w:p w14:paraId="6DBC7F58" w14:textId="77777777" w:rsidR="0083363A" w:rsidRDefault="00000000">
      <w:pPr>
        <w:pStyle w:val="ListBullet"/>
        <w:spacing w:after="40"/>
      </w:pPr>
      <w:r>
        <w:t>Splunk Web</w:t>
      </w:r>
    </w:p>
    <w:p w14:paraId="736E40D0" w14:textId="77777777" w:rsidR="0083363A" w:rsidRDefault="00000000">
      <w:pPr>
        <w:pStyle w:val="ListBullet"/>
        <w:spacing w:after="40"/>
      </w:pPr>
      <w:r>
        <w:t>CLI</w:t>
      </w:r>
    </w:p>
    <w:p w14:paraId="67B9507D" w14:textId="77777777" w:rsidR="0083363A" w:rsidRDefault="00000000">
      <w:pPr>
        <w:pStyle w:val="ListBullet"/>
        <w:spacing w:after="40"/>
      </w:pPr>
      <w:r>
        <w:t>Monitoring Console</w:t>
      </w:r>
    </w:p>
    <w:p w14:paraId="4B51BF06" w14:textId="77777777" w:rsidR="0083363A" w:rsidRDefault="00000000">
      <w:pPr>
        <w:pStyle w:val="ListBullet"/>
        <w:spacing w:after="40"/>
      </w:pPr>
      <w:r>
        <w:t>_internal logs</w:t>
      </w:r>
    </w:p>
    <w:p w14:paraId="1A1A2D70" w14:textId="77777777" w:rsidR="0083363A" w:rsidRDefault="00000000">
      <w:pPr>
        <w:pStyle w:val="ListBullet"/>
        <w:spacing w:after="40"/>
      </w:pPr>
      <w:r>
        <w:t>Job Inspector</w:t>
      </w:r>
    </w:p>
    <w:p w14:paraId="794DD682" w14:textId="77777777" w:rsidR="0083363A" w:rsidRDefault="00000000">
      <w:pPr>
        <w:pStyle w:val="Heading2"/>
      </w:pPr>
      <w:r>
        <w:t>Expected Outcome</w:t>
      </w:r>
    </w:p>
    <w:p w14:paraId="3A2B3B9A" w14:textId="77777777" w:rsidR="0083363A" w:rsidRDefault="00000000">
      <w:r>
        <w:t>Participant can follow a structured troubleshooting methodology instead of trial-and-error changes.</w:t>
      </w:r>
    </w:p>
    <w:p w14:paraId="279A5EE2" w14:textId="77777777" w:rsidR="0083363A" w:rsidRDefault="00000000">
      <w:pPr>
        <w:pStyle w:val="Heading1"/>
      </w:pPr>
      <w:r>
        <w:t>Module 21 — Architecture, Clustering &amp; Scale Concepts (3 Hours)</w:t>
      </w:r>
    </w:p>
    <w:p w14:paraId="6836D911" w14:textId="77777777" w:rsidR="0083363A" w:rsidRDefault="00000000">
      <w:r>
        <w:rPr>
          <w:b/>
        </w:rPr>
        <w:t xml:space="preserve">Module Focus: </w:t>
      </w:r>
      <w:r>
        <w:t>Prepare learners for real enterprise Splunk environments without requiring a production cluster.</w:t>
      </w:r>
    </w:p>
    <w:p w14:paraId="1B3260A2" w14:textId="77777777" w:rsidR="0083363A" w:rsidRDefault="00000000">
      <w:pPr>
        <w:pStyle w:val="Heading2"/>
      </w:pPr>
      <w:r>
        <w:t>Theory Concepts</w:t>
      </w:r>
    </w:p>
    <w:p w14:paraId="76B1D933" w14:textId="77777777" w:rsidR="0083363A" w:rsidRDefault="00000000">
      <w:pPr>
        <w:pStyle w:val="ListBullet"/>
        <w:spacing w:after="40"/>
      </w:pPr>
      <w:r>
        <w:t>Single-instance architecture</w:t>
      </w:r>
    </w:p>
    <w:p w14:paraId="1FE67C21" w14:textId="77777777" w:rsidR="0083363A" w:rsidRDefault="00000000">
      <w:pPr>
        <w:pStyle w:val="ListBullet"/>
        <w:spacing w:after="40"/>
      </w:pPr>
      <w:r>
        <w:t>Distributed search</w:t>
      </w:r>
    </w:p>
    <w:p w14:paraId="6834C88A" w14:textId="77777777" w:rsidR="0083363A" w:rsidRDefault="00000000">
      <w:pPr>
        <w:pStyle w:val="ListBullet"/>
        <w:spacing w:after="40"/>
      </w:pPr>
      <w:r>
        <w:t>Search head clustering concept</w:t>
      </w:r>
    </w:p>
    <w:p w14:paraId="4BFE4C12" w14:textId="77777777" w:rsidR="0083363A" w:rsidRDefault="00000000">
      <w:pPr>
        <w:pStyle w:val="ListBullet"/>
        <w:spacing w:after="40"/>
      </w:pPr>
      <w:r>
        <w:t>Indexer clustering concept</w:t>
      </w:r>
    </w:p>
    <w:p w14:paraId="75B924A1" w14:textId="77777777" w:rsidR="0083363A" w:rsidRDefault="00000000">
      <w:pPr>
        <w:pStyle w:val="ListBullet"/>
        <w:spacing w:after="40"/>
      </w:pPr>
      <w:r>
        <w:t>Cluster manager concept</w:t>
      </w:r>
    </w:p>
    <w:p w14:paraId="5ABF2960" w14:textId="77777777" w:rsidR="0083363A" w:rsidRDefault="00000000">
      <w:pPr>
        <w:pStyle w:val="ListBullet"/>
        <w:spacing w:after="40"/>
      </w:pPr>
      <w:r>
        <w:t>Deployment server concept</w:t>
      </w:r>
    </w:p>
    <w:p w14:paraId="72A32F80" w14:textId="77777777" w:rsidR="0083363A" w:rsidRDefault="00000000">
      <w:pPr>
        <w:pStyle w:val="ListBullet"/>
        <w:spacing w:after="40"/>
      </w:pPr>
      <w:r>
        <w:t>Heavy forwarder concept</w:t>
      </w:r>
    </w:p>
    <w:p w14:paraId="7962235A" w14:textId="77777777" w:rsidR="0083363A" w:rsidRDefault="00000000">
      <w:pPr>
        <w:pStyle w:val="ListBullet"/>
        <w:spacing w:after="40"/>
      </w:pPr>
      <w:r>
        <w:t>High availability and scalability</w:t>
      </w:r>
    </w:p>
    <w:p w14:paraId="44F33C97" w14:textId="77777777" w:rsidR="0083363A" w:rsidRDefault="00000000">
      <w:pPr>
        <w:pStyle w:val="ListBullet"/>
        <w:spacing w:after="40"/>
      </w:pPr>
      <w:r>
        <w:t>Capacity planning</w:t>
      </w:r>
    </w:p>
    <w:p w14:paraId="4268414D" w14:textId="77777777" w:rsidR="0083363A" w:rsidRDefault="00000000">
      <w:pPr>
        <w:pStyle w:val="Heading2"/>
      </w:pPr>
      <w:r>
        <w:t>Hands-on Lab</w:t>
      </w:r>
    </w:p>
    <w:p w14:paraId="349DF5A6" w14:textId="77777777" w:rsidR="0083363A" w:rsidRDefault="00000000">
      <w:r>
        <w:rPr>
          <w:b/>
        </w:rPr>
        <w:t xml:space="preserve">Lab Objective: </w:t>
      </w:r>
      <w:r>
        <w:t>Design an enterprise-style Splunk architecture on paper and relate it to the lab instance.</w:t>
      </w:r>
    </w:p>
    <w:p w14:paraId="2AE5B081" w14:textId="77777777" w:rsidR="0083363A" w:rsidRDefault="00000000">
      <w:pPr>
        <w:pStyle w:val="Heading3"/>
      </w:pPr>
      <w:r>
        <w:t>Lab Activities</w:t>
      </w:r>
    </w:p>
    <w:p w14:paraId="48B11E7A" w14:textId="77777777" w:rsidR="0083363A" w:rsidRDefault="00000000">
      <w:pPr>
        <w:pStyle w:val="ListNumber"/>
        <w:spacing w:after="40"/>
      </w:pPr>
      <w:r>
        <w:t>Draw a standalone architecture.</w:t>
      </w:r>
    </w:p>
    <w:p w14:paraId="4DEB1173" w14:textId="77777777" w:rsidR="0083363A" w:rsidRDefault="00000000">
      <w:pPr>
        <w:pStyle w:val="ListNumber"/>
        <w:spacing w:after="40"/>
      </w:pPr>
      <w:r>
        <w:t>Extend it into a distributed architecture.</w:t>
      </w:r>
    </w:p>
    <w:p w14:paraId="4E094E88" w14:textId="77777777" w:rsidR="0083363A" w:rsidRDefault="00000000">
      <w:pPr>
        <w:pStyle w:val="ListNumber"/>
        <w:spacing w:after="40"/>
      </w:pPr>
      <w:r>
        <w:t>Assign search, indexing and collection roles.</w:t>
      </w:r>
    </w:p>
    <w:p w14:paraId="56168482" w14:textId="77777777" w:rsidR="0083363A" w:rsidRDefault="00000000">
      <w:pPr>
        <w:pStyle w:val="ListNumber"/>
        <w:spacing w:after="40"/>
      </w:pPr>
      <w:r>
        <w:t>Explain data flow between components.</w:t>
      </w:r>
    </w:p>
    <w:p w14:paraId="38E6458B" w14:textId="77777777" w:rsidR="0083363A" w:rsidRDefault="00000000">
      <w:pPr>
        <w:pStyle w:val="ListNumber"/>
        <w:spacing w:after="40"/>
      </w:pPr>
      <w:r>
        <w:t>Identify high-availability points.</w:t>
      </w:r>
    </w:p>
    <w:p w14:paraId="7506C8EC" w14:textId="77777777" w:rsidR="0083363A" w:rsidRDefault="00000000">
      <w:pPr>
        <w:pStyle w:val="ListNumber"/>
        <w:spacing w:after="40"/>
      </w:pPr>
      <w:r>
        <w:t>Discuss what cannot be reproduced on a single trial VM.</w:t>
      </w:r>
    </w:p>
    <w:p w14:paraId="2057075D" w14:textId="77777777" w:rsidR="0083363A" w:rsidRDefault="00000000">
      <w:pPr>
        <w:pStyle w:val="Heading2"/>
      </w:pPr>
      <w:r>
        <w:t>Splunk / Lab Tools</w:t>
      </w:r>
    </w:p>
    <w:p w14:paraId="45C2378D" w14:textId="77777777" w:rsidR="0083363A" w:rsidRDefault="00000000">
      <w:pPr>
        <w:pStyle w:val="ListBullet"/>
        <w:spacing w:after="40"/>
      </w:pPr>
      <w:r>
        <w:t>Architecture diagrams</w:t>
      </w:r>
    </w:p>
    <w:p w14:paraId="46DA01FA" w14:textId="77777777" w:rsidR="0083363A" w:rsidRDefault="00000000">
      <w:pPr>
        <w:pStyle w:val="ListBullet"/>
        <w:spacing w:after="40"/>
      </w:pPr>
      <w:r>
        <w:t>Splunk Enterprise trial lab</w:t>
      </w:r>
    </w:p>
    <w:p w14:paraId="348AA0EC" w14:textId="77777777" w:rsidR="0083363A" w:rsidRDefault="00000000">
      <w:pPr>
        <w:pStyle w:val="Heading2"/>
      </w:pPr>
      <w:r>
        <w:t>Expected Outcome</w:t>
      </w:r>
    </w:p>
    <w:p w14:paraId="454C540D" w14:textId="77777777" w:rsidR="0083363A" w:rsidRDefault="00000000">
      <w:r>
        <w:t>Participant can explain enterprise Splunk architecture and the purpose of major distributed components.</w:t>
      </w:r>
    </w:p>
    <w:p w14:paraId="1C415A28" w14:textId="77777777" w:rsidR="0083363A" w:rsidRDefault="00000000">
      <w:pPr>
        <w:pStyle w:val="Heading1"/>
      </w:pPr>
      <w:r>
        <w:t>Module 22 — Final Capstone — Build a Mini SOC Splunk Environment (7 Hours)</w:t>
      </w:r>
    </w:p>
    <w:p w14:paraId="122C656F" w14:textId="77777777" w:rsidR="0083363A" w:rsidRDefault="00000000">
      <w:r>
        <w:rPr>
          <w:b/>
        </w:rPr>
        <w:t xml:space="preserve">Module Focus: </w:t>
      </w:r>
      <w:r>
        <w:t>Combine administration, SPL and developer skills into one portfolio project.</w:t>
      </w:r>
    </w:p>
    <w:p w14:paraId="4C3C0FF1" w14:textId="77777777" w:rsidR="0083363A" w:rsidRDefault="00000000">
      <w:pPr>
        <w:pStyle w:val="Heading2"/>
      </w:pPr>
      <w:r>
        <w:t>Theory Concepts</w:t>
      </w:r>
    </w:p>
    <w:p w14:paraId="373C685E" w14:textId="77777777" w:rsidR="0083363A" w:rsidRDefault="00000000">
      <w:pPr>
        <w:pStyle w:val="ListBullet"/>
        <w:spacing w:after="40"/>
      </w:pPr>
      <w:r>
        <w:t>Project scope and requirements</w:t>
      </w:r>
    </w:p>
    <w:p w14:paraId="237CB37E" w14:textId="77777777" w:rsidR="0083363A" w:rsidRDefault="00000000">
      <w:pPr>
        <w:pStyle w:val="ListBullet"/>
        <w:spacing w:after="40"/>
      </w:pPr>
      <w:r>
        <w:t>Data onboarding</w:t>
      </w:r>
    </w:p>
    <w:p w14:paraId="01FEBE58" w14:textId="77777777" w:rsidR="0083363A" w:rsidRDefault="00000000">
      <w:pPr>
        <w:pStyle w:val="ListBullet"/>
        <w:spacing w:after="40"/>
      </w:pPr>
      <w:r>
        <w:t>Index and sourcetype design</w:t>
      </w:r>
    </w:p>
    <w:p w14:paraId="24D8FA15" w14:textId="77777777" w:rsidR="0083363A" w:rsidRDefault="00000000">
      <w:pPr>
        <w:pStyle w:val="ListBullet"/>
        <w:spacing w:after="40"/>
      </w:pPr>
      <w:r>
        <w:t>SPL investigations</w:t>
      </w:r>
    </w:p>
    <w:p w14:paraId="32FEAF61" w14:textId="77777777" w:rsidR="0083363A" w:rsidRDefault="00000000">
      <w:pPr>
        <w:pStyle w:val="ListBullet"/>
        <w:spacing w:after="40"/>
      </w:pPr>
      <w:r>
        <w:t>Knowledge objects</w:t>
      </w:r>
    </w:p>
    <w:p w14:paraId="6F9AEC1C" w14:textId="77777777" w:rsidR="0083363A" w:rsidRDefault="00000000">
      <w:pPr>
        <w:pStyle w:val="ListBullet"/>
        <w:spacing w:after="40"/>
      </w:pPr>
      <w:r>
        <w:t>Alerts</w:t>
      </w:r>
    </w:p>
    <w:p w14:paraId="2560E024" w14:textId="77777777" w:rsidR="0083363A" w:rsidRDefault="00000000">
      <w:pPr>
        <w:pStyle w:val="ListBullet"/>
        <w:spacing w:after="40"/>
      </w:pPr>
      <w:r>
        <w:t>Dashboard design</w:t>
      </w:r>
    </w:p>
    <w:p w14:paraId="10838332" w14:textId="77777777" w:rsidR="0083363A" w:rsidRDefault="00000000">
      <w:pPr>
        <w:pStyle w:val="ListBullet"/>
        <w:spacing w:after="40"/>
      </w:pPr>
      <w:r>
        <w:t>Access control</w:t>
      </w:r>
    </w:p>
    <w:p w14:paraId="204CDEE5" w14:textId="77777777" w:rsidR="0083363A" w:rsidRDefault="00000000">
      <w:pPr>
        <w:pStyle w:val="ListBullet"/>
        <w:spacing w:after="40"/>
      </w:pPr>
      <w:r>
        <w:t>Troubleshooting</w:t>
      </w:r>
    </w:p>
    <w:p w14:paraId="400FC6D7" w14:textId="77777777" w:rsidR="0083363A" w:rsidRDefault="00000000">
      <w:pPr>
        <w:pStyle w:val="ListBullet"/>
        <w:spacing w:after="40"/>
      </w:pPr>
      <w:r>
        <w:t>Documentation</w:t>
      </w:r>
    </w:p>
    <w:p w14:paraId="384C032B" w14:textId="77777777" w:rsidR="0083363A" w:rsidRDefault="00000000">
      <w:pPr>
        <w:pStyle w:val="Heading2"/>
      </w:pPr>
      <w:r>
        <w:t>Hands-on Lab</w:t>
      </w:r>
    </w:p>
    <w:p w14:paraId="57225306" w14:textId="77777777" w:rsidR="0083363A" w:rsidRDefault="00000000">
      <w:r>
        <w:rPr>
          <w:b/>
        </w:rPr>
        <w:t xml:space="preserve">Lab Objective: </w:t>
      </w:r>
      <w:r>
        <w:t>Build a small security-monitoring environment from raw data to dashboard and alert.</w:t>
      </w:r>
    </w:p>
    <w:p w14:paraId="5AD7F52E" w14:textId="77777777" w:rsidR="0083363A" w:rsidRDefault="00000000">
      <w:pPr>
        <w:pStyle w:val="Heading3"/>
      </w:pPr>
      <w:r>
        <w:t>Lab Activities</w:t>
      </w:r>
    </w:p>
    <w:p w14:paraId="29E5C40C" w14:textId="77777777" w:rsidR="0083363A" w:rsidRDefault="00000000">
      <w:pPr>
        <w:pStyle w:val="ListNumber"/>
        <w:spacing w:after="40"/>
      </w:pPr>
      <w:r>
        <w:t>Install and validate Splunk Enterprise.</w:t>
      </w:r>
    </w:p>
    <w:p w14:paraId="6E9ECE22" w14:textId="77777777" w:rsidR="0083363A" w:rsidRDefault="00000000">
      <w:pPr>
        <w:pStyle w:val="ListNumber"/>
        <w:spacing w:after="40"/>
      </w:pPr>
      <w:r>
        <w:t>Create a dedicated security index.</w:t>
      </w:r>
    </w:p>
    <w:p w14:paraId="5D56DD05" w14:textId="77777777" w:rsidR="0083363A" w:rsidRDefault="00000000">
      <w:pPr>
        <w:pStyle w:val="ListNumber"/>
        <w:spacing w:after="40"/>
      </w:pPr>
      <w:r>
        <w:t>Onboard at least two datasets.</w:t>
      </w:r>
    </w:p>
    <w:p w14:paraId="6869ED98" w14:textId="77777777" w:rsidR="0083363A" w:rsidRDefault="00000000">
      <w:pPr>
        <w:pStyle w:val="ListNumber"/>
        <w:spacing w:after="40"/>
      </w:pPr>
      <w:r>
        <w:t>Create useful field extractions/lookups.</w:t>
      </w:r>
    </w:p>
    <w:p w14:paraId="42CCC5D2" w14:textId="77777777" w:rsidR="0083363A" w:rsidRDefault="00000000">
      <w:pPr>
        <w:pStyle w:val="ListNumber"/>
        <w:spacing w:after="40"/>
      </w:pPr>
      <w:r>
        <w:t>Develop 5–8 SOC searches.</w:t>
      </w:r>
    </w:p>
    <w:p w14:paraId="44CDEED1" w14:textId="77777777" w:rsidR="0083363A" w:rsidRDefault="00000000">
      <w:pPr>
        <w:pStyle w:val="ListNumber"/>
        <w:spacing w:after="40"/>
      </w:pPr>
      <w:r>
        <w:t>Create 2–3 alerts.</w:t>
      </w:r>
    </w:p>
    <w:p w14:paraId="2B4FA67D" w14:textId="77777777" w:rsidR="0083363A" w:rsidRDefault="00000000">
      <w:pPr>
        <w:pStyle w:val="ListNumber"/>
        <w:spacing w:after="40"/>
      </w:pPr>
      <w:r>
        <w:t>Build a security dashboard.</w:t>
      </w:r>
    </w:p>
    <w:p w14:paraId="29B2C5BB" w14:textId="77777777" w:rsidR="0083363A" w:rsidRDefault="00000000">
      <w:pPr>
        <w:pStyle w:val="ListNumber"/>
        <w:spacing w:after="40"/>
      </w:pPr>
      <w:r>
        <w:t>Create analyst/viewer roles.</w:t>
      </w:r>
    </w:p>
    <w:p w14:paraId="4A5852E0" w14:textId="77777777" w:rsidR="0083363A" w:rsidRDefault="00000000">
      <w:pPr>
        <w:pStyle w:val="ListNumber"/>
        <w:spacing w:after="40"/>
      </w:pPr>
      <w:r>
        <w:t>Troubleshoot one intentionally injected problem.</w:t>
      </w:r>
    </w:p>
    <w:p w14:paraId="39704134" w14:textId="77777777" w:rsidR="0083363A" w:rsidRDefault="00000000">
      <w:pPr>
        <w:pStyle w:val="ListNumber"/>
        <w:spacing w:after="40"/>
      </w:pPr>
      <w:r>
        <w:t>Prepare a final architecture, SPL and administration report.</w:t>
      </w:r>
    </w:p>
    <w:p w14:paraId="22823BF6" w14:textId="77777777" w:rsidR="0083363A" w:rsidRDefault="00000000">
      <w:pPr>
        <w:pStyle w:val="Heading2"/>
      </w:pPr>
      <w:r>
        <w:t>Splunk / Lab Tools</w:t>
      </w:r>
    </w:p>
    <w:p w14:paraId="79431E8F" w14:textId="77777777" w:rsidR="0083363A" w:rsidRDefault="00000000">
      <w:pPr>
        <w:pStyle w:val="ListBullet"/>
        <w:spacing w:after="40"/>
      </w:pPr>
      <w:r>
        <w:t>Splunk Enterprise Trial</w:t>
      </w:r>
    </w:p>
    <w:p w14:paraId="1EF85E1F" w14:textId="77777777" w:rsidR="0083363A" w:rsidRDefault="00000000">
      <w:pPr>
        <w:pStyle w:val="ListBullet"/>
        <w:spacing w:after="40"/>
      </w:pPr>
      <w:r>
        <w:t>Optional Universal Forwarder</w:t>
      </w:r>
    </w:p>
    <w:p w14:paraId="393F7CA4" w14:textId="77777777" w:rsidR="0083363A" w:rsidRDefault="00000000">
      <w:pPr>
        <w:pStyle w:val="ListBullet"/>
        <w:spacing w:after="40"/>
      </w:pPr>
      <w:r>
        <w:t>Python/REST API</w:t>
      </w:r>
    </w:p>
    <w:p w14:paraId="539D6DF4" w14:textId="77777777" w:rsidR="0083363A" w:rsidRDefault="00000000">
      <w:pPr>
        <w:pStyle w:val="ListBullet"/>
        <w:spacing w:after="40"/>
      </w:pPr>
      <w:r>
        <w:t>Sample security logs</w:t>
      </w:r>
    </w:p>
    <w:p w14:paraId="59900354" w14:textId="77777777" w:rsidR="0083363A" w:rsidRDefault="00000000">
      <w:pPr>
        <w:pStyle w:val="Heading2"/>
      </w:pPr>
      <w:r>
        <w:t>Expected Outcome</w:t>
      </w:r>
    </w:p>
    <w:p w14:paraId="04DC979E" w14:textId="77777777" w:rsidR="0083363A" w:rsidRDefault="00000000">
      <w:r>
        <w:t>Participant finishes with a complete beginner-friendly Splunk project demonstrating both administration and developer skills.</w:t>
      </w:r>
    </w:p>
    <w:p w14:paraId="1DB143AB" w14:textId="77777777" w:rsidR="0083363A" w:rsidRDefault="00000000">
      <w:pPr>
        <w:pStyle w:val="Heading1"/>
      </w:pPr>
      <w:r>
        <w:t>Suggested Final Deliverables</w:t>
      </w:r>
    </w:p>
    <w:p w14:paraId="347DC499" w14:textId="77777777" w:rsidR="0083363A" w:rsidRDefault="00000000">
      <w:pPr>
        <w:pStyle w:val="ListBullet"/>
        <w:spacing w:after="40"/>
      </w:pPr>
      <w:r>
        <w:t>Splunk lab architecture diagram</w:t>
      </w:r>
    </w:p>
    <w:p w14:paraId="57EBF460" w14:textId="77777777" w:rsidR="0083363A" w:rsidRDefault="00000000">
      <w:pPr>
        <w:pStyle w:val="ListBullet"/>
        <w:spacing w:after="40"/>
      </w:pPr>
      <w:r>
        <w:t>Index and data-onboarding document</w:t>
      </w:r>
    </w:p>
    <w:p w14:paraId="120AFC11" w14:textId="77777777" w:rsidR="0083363A" w:rsidRDefault="00000000">
      <w:pPr>
        <w:pStyle w:val="ListBullet"/>
        <w:spacing w:after="40"/>
      </w:pPr>
      <w:r>
        <w:t>SPL search library</w:t>
      </w:r>
    </w:p>
    <w:p w14:paraId="4A74CEF3" w14:textId="77777777" w:rsidR="0083363A" w:rsidRDefault="00000000">
      <w:pPr>
        <w:pStyle w:val="ListBullet"/>
        <w:spacing w:after="40"/>
      </w:pPr>
      <w:r>
        <w:t>Field-extraction / lookup documentation</w:t>
      </w:r>
    </w:p>
    <w:p w14:paraId="7E3411A5" w14:textId="77777777" w:rsidR="0083363A" w:rsidRDefault="00000000">
      <w:pPr>
        <w:pStyle w:val="ListBullet"/>
        <w:spacing w:after="40"/>
      </w:pPr>
      <w:r>
        <w:t>SOC dashboard</w:t>
      </w:r>
    </w:p>
    <w:p w14:paraId="2E95F12F" w14:textId="77777777" w:rsidR="0083363A" w:rsidRDefault="00000000">
      <w:pPr>
        <w:pStyle w:val="ListBullet"/>
        <w:spacing w:after="40"/>
      </w:pPr>
      <w:r>
        <w:t>Alert definitions and tuning notes</w:t>
      </w:r>
    </w:p>
    <w:p w14:paraId="495276DC" w14:textId="77777777" w:rsidR="0083363A" w:rsidRDefault="00000000">
      <w:pPr>
        <w:pStyle w:val="ListBullet"/>
        <w:spacing w:after="40"/>
      </w:pPr>
      <w:r>
        <w:t>User/role access matrix</w:t>
      </w:r>
    </w:p>
    <w:p w14:paraId="7BA6A724" w14:textId="77777777" w:rsidR="0083363A" w:rsidRDefault="00000000">
      <w:pPr>
        <w:pStyle w:val="ListBullet"/>
        <w:spacing w:after="40"/>
      </w:pPr>
      <w:r>
        <w:t>Troubleshooting runbook</w:t>
      </w:r>
    </w:p>
    <w:p w14:paraId="43670C62" w14:textId="77777777" w:rsidR="0083363A" w:rsidRDefault="00000000">
      <w:pPr>
        <w:pStyle w:val="ListBullet"/>
        <w:spacing w:after="40"/>
      </w:pPr>
      <w:r>
        <w:t>REST API / Python mini-script</w:t>
      </w:r>
    </w:p>
    <w:p w14:paraId="6352F2A0" w14:textId="77777777" w:rsidR="0083363A" w:rsidRDefault="00000000">
      <w:pPr>
        <w:pStyle w:val="ListBullet"/>
        <w:spacing w:after="40"/>
      </w:pPr>
      <w:r>
        <w:t>Final capstone presentation</w:t>
      </w:r>
    </w:p>
    <w:p w14:paraId="0032DAF7" w14:textId="77777777" w:rsidR="0083363A" w:rsidRDefault="00000000">
      <w:pPr>
        <w:pStyle w:val="Heading1"/>
      </w:pPr>
      <w:r>
        <w:t>60-Day Trial Management Tips</w:t>
      </w:r>
    </w:p>
    <w:p w14:paraId="3A06EC5B" w14:textId="77777777" w:rsidR="0083363A" w:rsidRDefault="00000000">
      <w:pPr>
        <w:pStyle w:val="ListBullet"/>
        <w:spacing w:after="40"/>
      </w:pPr>
      <w:r>
        <w:t>Start the trial only when the learner is ready to begin the practical lab period.</w:t>
      </w:r>
    </w:p>
    <w:p w14:paraId="36A6227F" w14:textId="77777777" w:rsidR="0083363A" w:rsidRDefault="00000000">
      <w:pPr>
        <w:pStyle w:val="ListBullet"/>
        <w:spacing w:after="40"/>
      </w:pPr>
      <w:r>
        <w:t>Keep ingestion below the trial's documented daily volume limit.</w:t>
      </w:r>
    </w:p>
    <w:p w14:paraId="1E863649" w14:textId="77777777" w:rsidR="0083363A" w:rsidRDefault="00000000">
      <w:pPr>
        <w:pStyle w:val="ListBullet"/>
        <w:spacing w:after="40"/>
      </w:pPr>
      <w:r>
        <w:t>Use compact sample datasets for exercises instead of continuously generating large logs.</w:t>
      </w:r>
    </w:p>
    <w:p w14:paraId="1DDD4153" w14:textId="77777777" w:rsidR="0083363A" w:rsidRDefault="00000000">
      <w:pPr>
        <w:pStyle w:val="ListBullet"/>
        <w:spacing w:after="40"/>
      </w:pPr>
      <w:r>
        <w:t>Reserve the final week for the capstone and troubleshooting practice.</w:t>
      </w:r>
    </w:p>
    <w:p w14:paraId="4C1FC679" w14:textId="77777777" w:rsidR="0083363A" w:rsidRDefault="00000000">
      <w:pPr>
        <w:pStyle w:val="ListBullet"/>
        <w:spacing w:after="40"/>
      </w:pPr>
      <w:r>
        <w:t>Track the trial start date and license status from the first session.</w:t>
      </w:r>
    </w:p>
    <w:p w14:paraId="7A0DE812" w14:textId="77777777" w:rsidR="0083363A" w:rsidRDefault="00000000">
      <w:pPr>
        <w:pStyle w:val="ListBullet"/>
        <w:spacing w:after="40"/>
      </w:pPr>
      <w:r>
        <w:t>If the trial expires, Splunk Free may remain available for standalone learning, but it has feature restrictions and should not be treated as equivalent to the Enterprise Trial.</w:t>
      </w:r>
    </w:p>
    <w:p w14:paraId="028CEBC3" w14:textId="77777777" w:rsidR="0083363A" w:rsidRDefault="00000000">
      <w:pPr>
        <w:pStyle w:val="Heading1"/>
      </w:pPr>
      <w:r>
        <w:t>Official Reference Notes</w:t>
      </w:r>
    </w:p>
    <w:p w14:paraId="733D36A2" w14:textId="77777777" w:rsidR="0083363A" w:rsidRDefault="00000000">
      <w:r>
        <w:t>The course design is aligned with current official Splunk documentation for installation, trial licensing, data onboarding, SPL, administration and developer resources.</w:t>
      </w:r>
    </w:p>
    <w:p w14:paraId="0E65D7CC" w14:textId="77777777" w:rsidR="0083363A" w:rsidRDefault="00000000">
      <w:pPr>
        <w:pStyle w:val="ListBullet"/>
        <w:spacing w:after="40"/>
      </w:pPr>
      <w:r>
        <w:t>Splunk Enterprise Trial: 60-day Enterprise Trial with up to 500 MB/day indexing during the trial.</w:t>
      </w:r>
    </w:p>
    <w:p w14:paraId="741469B9" w14:textId="77777777" w:rsidR="0083363A" w:rsidRDefault="00000000">
      <w:pPr>
        <w:pStyle w:val="ListBullet"/>
        <w:spacing w:after="40"/>
      </w:pPr>
      <w:r>
        <w:t>Splunk Enterprise can be installed on supported Windows and Linux environments.</w:t>
      </w:r>
    </w:p>
    <w:p w14:paraId="4E28DC63" w14:textId="77777777" w:rsidR="0083363A" w:rsidRDefault="00000000">
      <w:pPr>
        <w:pStyle w:val="ListBullet"/>
        <w:spacing w:after="40"/>
      </w:pPr>
      <w:r>
        <w:t>Splunk's official Search Tutorial uses tutorial data and teaches data ingestion, SPL and dashboards.</w:t>
      </w:r>
    </w:p>
    <w:p w14:paraId="109B9750" w14:textId="77777777" w:rsidR="0083363A" w:rsidRDefault="00000000">
      <w:pPr>
        <w:pStyle w:val="ListBullet"/>
        <w:spacing w:after="40"/>
      </w:pPr>
      <w:r>
        <w:t>Splunk documentation covers administration, data onboarding, knowledge objects, REST API and architecture.</w:t>
      </w:r>
    </w:p>
    <w:p w14:paraId="3C088745" w14:textId="77777777" w:rsidR="0083363A" w:rsidRDefault="00000000">
      <w:r>
        <w:t>Official references used for course planning: Splunk Enterprise documentation and Splunk Search Tutorial.</w:t>
      </w:r>
    </w:p>
    <w:p w14:paraId="2E3A262D" w14:textId="77777777" w:rsidR="0083363A" w:rsidRDefault="00000000">
      <w:pPr>
        <w:pStyle w:val="Heading1"/>
      </w:pPr>
      <w:r>
        <w:t>Course Positioning</w:t>
      </w:r>
    </w:p>
    <w:p w14:paraId="07D76A76" w14:textId="77777777" w:rsidR="0083363A" w:rsidRDefault="00000000">
      <w:pPr>
        <w:jc w:val="center"/>
      </w:pPr>
      <w:r>
        <w:rPr>
          <w:b/>
          <w:sz w:val="36"/>
        </w:rPr>
        <w:t>SPLUNK ADMIN &amp; DEVELOPER</w:t>
      </w:r>
      <w:r>
        <w:rPr>
          <w:b/>
          <w:sz w:val="36"/>
        </w:rPr>
        <w:br/>
      </w:r>
      <w:r>
        <w:rPr>
          <w:i/>
        </w:rPr>
        <w:t>From Splunk Beginner → SPL Practitioner → Administrator →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363A" w14:paraId="0921BFAA" w14:textId="77777777">
        <w:tc>
          <w:tcPr>
            <w:tcW w:w="3408" w:type="dxa"/>
          </w:tcPr>
          <w:p w14:paraId="6E1BE9BC" w14:textId="77777777" w:rsidR="0083363A" w:rsidRDefault="00000000">
            <w:r>
              <w:t>Module</w:t>
            </w:r>
          </w:p>
        </w:tc>
        <w:tc>
          <w:tcPr>
            <w:tcW w:w="3408" w:type="dxa"/>
          </w:tcPr>
          <w:p w14:paraId="3FE2CC54" w14:textId="77777777" w:rsidR="0083363A" w:rsidRDefault="00000000">
            <w:r>
              <w:t>Module Title</w:t>
            </w:r>
          </w:p>
        </w:tc>
        <w:tc>
          <w:tcPr>
            <w:tcW w:w="3408" w:type="dxa"/>
          </w:tcPr>
          <w:p w14:paraId="7AC5963E" w14:textId="77777777" w:rsidR="0083363A" w:rsidRDefault="00000000">
            <w:r>
              <w:t>Hours</w:t>
            </w:r>
          </w:p>
        </w:tc>
      </w:tr>
      <w:tr w:rsidR="0083363A" w14:paraId="7584990B" w14:textId="77777777">
        <w:tc>
          <w:tcPr>
            <w:tcW w:w="3408" w:type="dxa"/>
          </w:tcPr>
          <w:p w14:paraId="6EC2890A" w14:textId="77777777" w:rsidR="0083363A" w:rsidRDefault="00000000">
            <w:r>
              <w:t>01</w:t>
            </w:r>
          </w:p>
        </w:tc>
        <w:tc>
          <w:tcPr>
            <w:tcW w:w="3408" w:type="dxa"/>
          </w:tcPr>
          <w:p w14:paraId="38102BE3" w14:textId="77777777" w:rsidR="0083363A" w:rsidRDefault="00000000">
            <w:r>
              <w:t>Splunk Fundamentals &amp; Platform Orientation</w:t>
            </w:r>
          </w:p>
        </w:tc>
        <w:tc>
          <w:tcPr>
            <w:tcW w:w="3408" w:type="dxa"/>
          </w:tcPr>
          <w:p w14:paraId="5F7062A1" w14:textId="77777777" w:rsidR="0083363A" w:rsidRDefault="00000000">
            <w:r>
              <w:t>3</w:t>
            </w:r>
          </w:p>
        </w:tc>
      </w:tr>
      <w:tr w:rsidR="0083363A" w14:paraId="0D9D7D5D" w14:textId="77777777">
        <w:tc>
          <w:tcPr>
            <w:tcW w:w="3408" w:type="dxa"/>
          </w:tcPr>
          <w:p w14:paraId="7AF04409" w14:textId="77777777" w:rsidR="0083363A" w:rsidRDefault="00000000">
            <w:r>
              <w:t>02</w:t>
            </w:r>
          </w:p>
        </w:tc>
        <w:tc>
          <w:tcPr>
            <w:tcW w:w="3408" w:type="dxa"/>
          </w:tcPr>
          <w:p w14:paraId="6E6F1603" w14:textId="77777777" w:rsidR="0083363A" w:rsidRDefault="00000000">
            <w:r>
              <w:t>Installation, Licensing &amp; Initial Configuration</w:t>
            </w:r>
          </w:p>
        </w:tc>
        <w:tc>
          <w:tcPr>
            <w:tcW w:w="3408" w:type="dxa"/>
          </w:tcPr>
          <w:p w14:paraId="36AC5DF6" w14:textId="77777777" w:rsidR="0083363A" w:rsidRDefault="00000000">
            <w:r>
              <w:t>4</w:t>
            </w:r>
          </w:p>
        </w:tc>
      </w:tr>
      <w:tr w:rsidR="0083363A" w14:paraId="39C234D1" w14:textId="77777777">
        <w:tc>
          <w:tcPr>
            <w:tcW w:w="3408" w:type="dxa"/>
          </w:tcPr>
          <w:p w14:paraId="6DDF07D6" w14:textId="77777777" w:rsidR="0083363A" w:rsidRDefault="00000000">
            <w:r>
              <w:t>03</w:t>
            </w:r>
          </w:p>
        </w:tc>
        <w:tc>
          <w:tcPr>
            <w:tcW w:w="3408" w:type="dxa"/>
          </w:tcPr>
          <w:p w14:paraId="203C9FA5" w14:textId="77777777" w:rsidR="0083363A" w:rsidRDefault="00000000">
            <w:r>
              <w:t>Data Ingestion &amp; Inputs</w:t>
            </w:r>
          </w:p>
        </w:tc>
        <w:tc>
          <w:tcPr>
            <w:tcW w:w="3408" w:type="dxa"/>
          </w:tcPr>
          <w:p w14:paraId="50C53D01" w14:textId="77777777" w:rsidR="0083363A" w:rsidRDefault="00000000">
            <w:r>
              <w:t>4</w:t>
            </w:r>
          </w:p>
        </w:tc>
      </w:tr>
      <w:tr w:rsidR="0083363A" w14:paraId="0A4E4459" w14:textId="77777777">
        <w:tc>
          <w:tcPr>
            <w:tcW w:w="3408" w:type="dxa"/>
          </w:tcPr>
          <w:p w14:paraId="6A710D84" w14:textId="77777777" w:rsidR="0083363A" w:rsidRDefault="00000000">
            <w:r>
              <w:t>04</w:t>
            </w:r>
          </w:p>
        </w:tc>
        <w:tc>
          <w:tcPr>
            <w:tcW w:w="3408" w:type="dxa"/>
          </w:tcPr>
          <w:p w14:paraId="0E2067C2" w14:textId="77777777" w:rsidR="0083363A" w:rsidRDefault="00000000">
            <w:r>
              <w:t>Search Fundamentals &amp; SPL Basics</w:t>
            </w:r>
          </w:p>
        </w:tc>
        <w:tc>
          <w:tcPr>
            <w:tcW w:w="3408" w:type="dxa"/>
          </w:tcPr>
          <w:p w14:paraId="0C39390C" w14:textId="77777777" w:rsidR="0083363A" w:rsidRDefault="00000000">
            <w:r>
              <w:t>5</w:t>
            </w:r>
          </w:p>
        </w:tc>
      </w:tr>
      <w:tr w:rsidR="0083363A" w14:paraId="733DB0DD" w14:textId="77777777">
        <w:tc>
          <w:tcPr>
            <w:tcW w:w="3408" w:type="dxa"/>
          </w:tcPr>
          <w:p w14:paraId="77A0CCA4" w14:textId="77777777" w:rsidR="0083363A" w:rsidRDefault="00000000">
            <w:r>
              <w:t>05</w:t>
            </w:r>
          </w:p>
        </w:tc>
        <w:tc>
          <w:tcPr>
            <w:tcW w:w="3408" w:type="dxa"/>
          </w:tcPr>
          <w:p w14:paraId="6ED7A643" w14:textId="77777777" w:rsidR="0083363A" w:rsidRDefault="00000000">
            <w:r>
              <w:t>Fields, Events &amp; Data Enrichment</w:t>
            </w:r>
          </w:p>
        </w:tc>
        <w:tc>
          <w:tcPr>
            <w:tcW w:w="3408" w:type="dxa"/>
          </w:tcPr>
          <w:p w14:paraId="62124DC0" w14:textId="77777777" w:rsidR="0083363A" w:rsidRDefault="00000000">
            <w:r>
              <w:t>4</w:t>
            </w:r>
          </w:p>
        </w:tc>
      </w:tr>
      <w:tr w:rsidR="0083363A" w14:paraId="44800A50" w14:textId="77777777">
        <w:tc>
          <w:tcPr>
            <w:tcW w:w="3408" w:type="dxa"/>
          </w:tcPr>
          <w:p w14:paraId="20B700A1" w14:textId="77777777" w:rsidR="0083363A" w:rsidRDefault="00000000">
            <w:r>
              <w:t>06</w:t>
            </w:r>
          </w:p>
        </w:tc>
        <w:tc>
          <w:tcPr>
            <w:tcW w:w="3408" w:type="dxa"/>
          </w:tcPr>
          <w:p w14:paraId="279FDB29" w14:textId="77777777" w:rsidR="0083363A" w:rsidRDefault="00000000">
            <w:r>
              <w:t>SPL for Security Investigation</w:t>
            </w:r>
          </w:p>
        </w:tc>
        <w:tc>
          <w:tcPr>
            <w:tcW w:w="3408" w:type="dxa"/>
          </w:tcPr>
          <w:p w14:paraId="3AA76FFD" w14:textId="77777777" w:rsidR="0083363A" w:rsidRDefault="00000000">
            <w:r>
              <w:t>5</w:t>
            </w:r>
          </w:p>
        </w:tc>
      </w:tr>
      <w:tr w:rsidR="0083363A" w14:paraId="01C55A12" w14:textId="77777777">
        <w:tc>
          <w:tcPr>
            <w:tcW w:w="3408" w:type="dxa"/>
          </w:tcPr>
          <w:p w14:paraId="7F186AE3" w14:textId="77777777" w:rsidR="0083363A" w:rsidRDefault="00000000">
            <w:r>
              <w:t>07</w:t>
            </w:r>
          </w:p>
        </w:tc>
        <w:tc>
          <w:tcPr>
            <w:tcW w:w="3408" w:type="dxa"/>
          </w:tcPr>
          <w:p w14:paraId="66C97FC6" w14:textId="77777777" w:rsidR="0083363A" w:rsidRDefault="00000000">
            <w:r>
              <w:t>Advanced SPL &amp; Search Optimization</w:t>
            </w:r>
          </w:p>
        </w:tc>
        <w:tc>
          <w:tcPr>
            <w:tcW w:w="3408" w:type="dxa"/>
          </w:tcPr>
          <w:p w14:paraId="5B37ABC4" w14:textId="77777777" w:rsidR="0083363A" w:rsidRDefault="00000000">
            <w:r>
              <w:t>5</w:t>
            </w:r>
          </w:p>
        </w:tc>
      </w:tr>
      <w:tr w:rsidR="0083363A" w14:paraId="3E267014" w14:textId="77777777">
        <w:tc>
          <w:tcPr>
            <w:tcW w:w="3408" w:type="dxa"/>
          </w:tcPr>
          <w:p w14:paraId="0B1D0C2E" w14:textId="77777777" w:rsidR="0083363A" w:rsidRDefault="00000000">
            <w:r>
              <w:t>08</w:t>
            </w:r>
          </w:p>
        </w:tc>
        <w:tc>
          <w:tcPr>
            <w:tcW w:w="3408" w:type="dxa"/>
          </w:tcPr>
          <w:p w14:paraId="7468F78F" w14:textId="77777777" w:rsidR="0083363A" w:rsidRDefault="00000000">
            <w:r>
              <w:t>Time, Buckets &amp; Data Lifecycle</w:t>
            </w:r>
          </w:p>
        </w:tc>
        <w:tc>
          <w:tcPr>
            <w:tcW w:w="3408" w:type="dxa"/>
          </w:tcPr>
          <w:p w14:paraId="79EE1848" w14:textId="77777777" w:rsidR="0083363A" w:rsidRDefault="00000000">
            <w:r>
              <w:t>4</w:t>
            </w:r>
          </w:p>
        </w:tc>
      </w:tr>
      <w:tr w:rsidR="0083363A" w14:paraId="27B6C9FA" w14:textId="77777777">
        <w:tc>
          <w:tcPr>
            <w:tcW w:w="3408" w:type="dxa"/>
          </w:tcPr>
          <w:p w14:paraId="63A674B9" w14:textId="77777777" w:rsidR="0083363A" w:rsidRDefault="00000000">
            <w:r>
              <w:t>09</w:t>
            </w:r>
          </w:p>
        </w:tc>
        <w:tc>
          <w:tcPr>
            <w:tcW w:w="3408" w:type="dxa"/>
          </w:tcPr>
          <w:p w14:paraId="03D8C5A9" w14:textId="77777777" w:rsidR="0083363A" w:rsidRDefault="00000000">
            <w:r>
              <w:t>Indexes &amp; Index Administration</w:t>
            </w:r>
          </w:p>
        </w:tc>
        <w:tc>
          <w:tcPr>
            <w:tcW w:w="3408" w:type="dxa"/>
          </w:tcPr>
          <w:p w14:paraId="2E239FD0" w14:textId="77777777" w:rsidR="0083363A" w:rsidRDefault="00000000">
            <w:r>
              <w:t>4</w:t>
            </w:r>
          </w:p>
        </w:tc>
      </w:tr>
      <w:tr w:rsidR="0083363A" w14:paraId="0AC1068A" w14:textId="77777777">
        <w:tc>
          <w:tcPr>
            <w:tcW w:w="3408" w:type="dxa"/>
          </w:tcPr>
          <w:p w14:paraId="2A6F4660" w14:textId="77777777" w:rsidR="0083363A" w:rsidRDefault="00000000">
            <w:r>
              <w:t>10</w:t>
            </w:r>
          </w:p>
        </w:tc>
        <w:tc>
          <w:tcPr>
            <w:tcW w:w="3408" w:type="dxa"/>
          </w:tcPr>
          <w:p w14:paraId="09EBA074" w14:textId="77777777" w:rsidR="0083363A" w:rsidRDefault="00000000">
            <w:r>
              <w:t>Users, Roles &amp; Authentication</w:t>
            </w:r>
          </w:p>
        </w:tc>
        <w:tc>
          <w:tcPr>
            <w:tcW w:w="3408" w:type="dxa"/>
          </w:tcPr>
          <w:p w14:paraId="2F7731DF" w14:textId="77777777" w:rsidR="0083363A" w:rsidRDefault="00000000">
            <w:r>
              <w:t>3</w:t>
            </w:r>
          </w:p>
        </w:tc>
      </w:tr>
      <w:tr w:rsidR="0083363A" w14:paraId="45838EF5" w14:textId="77777777">
        <w:tc>
          <w:tcPr>
            <w:tcW w:w="3408" w:type="dxa"/>
          </w:tcPr>
          <w:p w14:paraId="2A249D66" w14:textId="77777777" w:rsidR="0083363A" w:rsidRDefault="00000000">
            <w:r>
              <w:t>11</w:t>
            </w:r>
          </w:p>
        </w:tc>
        <w:tc>
          <w:tcPr>
            <w:tcW w:w="3408" w:type="dxa"/>
          </w:tcPr>
          <w:p w14:paraId="59B70D8C" w14:textId="77777777" w:rsidR="0083363A" w:rsidRDefault="00000000">
            <w:r>
              <w:t>Configuration Files &amp; Splunk Administration</w:t>
            </w:r>
          </w:p>
        </w:tc>
        <w:tc>
          <w:tcPr>
            <w:tcW w:w="3408" w:type="dxa"/>
          </w:tcPr>
          <w:p w14:paraId="5E8F963D" w14:textId="77777777" w:rsidR="0083363A" w:rsidRDefault="00000000">
            <w:r>
              <w:t>4</w:t>
            </w:r>
          </w:p>
        </w:tc>
      </w:tr>
      <w:tr w:rsidR="0083363A" w14:paraId="54856321" w14:textId="77777777">
        <w:tc>
          <w:tcPr>
            <w:tcW w:w="3408" w:type="dxa"/>
          </w:tcPr>
          <w:p w14:paraId="63101CF3" w14:textId="77777777" w:rsidR="0083363A" w:rsidRDefault="00000000">
            <w:r>
              <w:t>12</w:t>
            </w:r>
          </w:p>
        </w:tc>
        <w:tc>
          <w:tcPr>
            <w:tcW w:w="3408" w:type="dxa"/>
          </w:tcPr>
          <w:p w14:paraId="7C338F35" w14:textId="77777777" w:rsidR="0083363A" w:rsidRDefault="00000000">
            <w:r>
              <w:t>Universal Forwarder &amp; Distributed Data Collection</w:t>
            </w:r>
          </w:p>
        </w:tc>
        <w:tc>
          <w:tcPr>
            <w:tcW w:w="3408" w:type="dxa"/>
          </w:tcPr>
          <w:p w14:paraId="6109EAE6" w14:textId="77777777" w:rsidR="0083363A" w:rsidRDefault="00000000">
            <w:r>
              <w:t>5</w:t>
            </w:r>
          </w:p>
        </w:tc>
      </w:tr>
      <w:tr w:rsidR="0083363A" w14:paraId="4CCBB2A5" w14:textId="77777777">
        <w:tc>
          <w:tcPr>
            <w:tcW w:w="3408" w:type="dxa"/>
          </w:tcPr>
          <w:p w14:paraId="1C38C035" w14:textId="77777777" w:rsidR="0083363A" w:rsidRDefault="00000000">
            <w:r>
              <w:t>13</w:t>
            </w:r>
          </w:p>
        </w:tc>
        <w:tc>
          <w:tcPr>
            <w:tcW w:w="3408" w:type="dxa"/>
          </w:tcPr>
          <w:p w14:paraId="48327537" w14:textId="77777777" w:rsidR="0083363A" w:rsidRDefault="00000000">
            <w:r>
              <w:t>Knowledge Objects &amp; Field Extraction</w:t>
            </w:r>
          </w:p>
        </w:tc>
        <w:tc>
          <w:tcPr>
            <w:tcW w:w="3408" w:type="dxa"/>
          </w:tcPr>
          <w:p w14:paraId="52C78F27" w14:textId="77777777" w:rsidR="0083363A" w:rsidRDefault="00000000">
            <w:r>
              <w:t>4</w:t>
            </w:r>
          </w:p>
        </w:tc>
      </w:tr>
      <w:tr w:rsidR="0083363A" w14:paraId="4992F07D" w14:textId="77777777">
        <w:tc>
          <w:tcPr>
            <w:tcW w:w="3408" w:type="dxa"/>
          </w:tcPr>
          <w:p w14:paraId="3D9137DD" w14:textId="77777777" w:rsidR="0083363A" w:rsidRDefault="00000000">
            <w:r>
              <w:t>14</w:t>
            </w:r>
          </w:p>
        </w:tc>
        <w:tc>
          <w:tcPr>
            <w:tcW w:w="3408" w:type="dxa"/>
          </w:tcPr>
          <w:p w14:paraId="0718DD8C" w14:textId="77777777" w:rsidR="0083363A" w:rsidRDefault="00000000">
            <w:r>
              <w:t>Reports, Alerts &amp; Scheduled Searches</w:t>
            </w:r>
          </w:p>
        </w:tc>
        <w:tc>
          <w:tcPr>
            <w:tcW w:w="3408" w:type="dxa"/>
          </w:tcPr>
          <w:p w14:paraId="5FF8098B" w14:textId="77777777" w:rsidR="0083363A" w:rsidRDefault="00000000">
            <w:r>
              <w:t>3</w:t>
            </w:r>
          </w:p>
        </w:tc>
      </w:tr>
      <w:tr w:rsidR="0083363A" w14:paraId="7B149A09" w14:textId="77777777">
        <w:tc>
          <w:tcPr>
            <w:tcW w:w="3408" w:type="dxa"/>
          </w:tcPr>
          <w:p w14:paraId="2520C0D5" w14:textId="77777777" w:rsidR="0083363A" w:rsidRDefault="00000000">
            <w:r>
              <w:t>15</w:t>
            </w:r>
          </w:p>
        </w:tc>
        <w:tc>
          <w:tcPr>
            <w:tcW w:w="3408" w:type="dxa"/>
          </w:tcPr>
          <w:p w14:paraId="7492618D" w14:textId="77777777" w:rsidR="0083363A" w:rsidRDefault="00000000">
            <w:r>
              <w:t>Dashboards &amp; Visual Analytics</w:t>
            </w:r>
          </w:p>
        </w:tc>
        <w:tc>
          <w:tcPr>
            <w:tcW w:w="3408" w:type="dxa"/>
          </w:tcPr>
          <w:p w14:paraId="2EB54493" w14:textId="77777777" w:rsidR="0083363A" w:rsidRDefault="00000000">
            <w:r>
              <w:t>4</w:t>
            </w:r>
          </w:p>
        </w:tc>
      </w:tr>
      <w:tr w:rsidR="0083363A" w14:paraId="7FB0C3B5" w14:textId="77777777">
        <w:tc>
          <w:tcPr>
            <w:tcW w:w="3408" w:type="dxa"/>
          </w:tcPr>
          <w:p w14:paraId="606634EB" w14:textId="77777777" w:rsidR="0083363A" w:rsidRDefault="00000000">
            <w:r>
              <w:t>16</w:t>
            </w:r>
          </w:p>
        </w:tc>
        <w:tc>
          <w:tcPr>
            <w:tcW w:w="3408" w:type="dxa"/>
          </w:tcPr>
          <w:p w14:paraId="4C08F9B5" w14:textId="77777777" w:rsidR="0083363A" w:rsidRDefault="00000000">
            <w:r>
              <w:t>Lookups, Macros, Event Types &amp; Tags</w:t>
            </w:r>
          </w:p>
        </w:tc>
        <w:tc>
          <w:tcPr>
            <w:tcW w:w="3408" w:type="dxa"/>
          </w:tcPr>
          <w:p w14:paraId="0F606288" w14:textId="77777777" w:rsidR="0083363A" w:rsidRDefault="00000000">
            <w:r>
              <w:t>3</w:t>
            </w:r>
          </w:p>
        </w:tc>
      </w:tr>
      <w:tr w:rsidR="0083363A" w14:paraId="25D9E3CA" w14:textId="77777777">
        <w:tc>
          <w:tcPr>
            <w:tcW w:w="3408" w:type="dxa"/>
          </w:tcPr>
          <w:p w14:paraId="3B5101D2" w14:textId="77777777" w:rsidR="0083363A" w:rsidRDefault="00000000">
            <w:r>
              <w:t>17</w:t>
            </w:r>
          </w:p>
        </w:tc>
        <w:tc>
          <w:tcPr>
            <w:tcW w:w="3408" w:type="dxa"/>
          </w:tcPr>
          <w:p w14:paraId="2DBFB3ED" w14:textId="77777777" w:rsidR="0083363A" w:rsidRDefault="00000000">
            <w:r>
              <w:t>Monitoring Console &amp; Splunk Health</w:t>
            </w:r>
          </w:p>
        </w:tc>
        <w:tc>
          <w:tcPr>
            <w:tcW w:w="3408" w:type="dxa"/>
          </w:tcPr>
          <w:p w14:paraId="2E664E62" w14:textId="77777777" w:rsidR="0083363A" w:rsidRDefault="00000000">
            <w:r>
              <w:t>3</w:t>
            </w:r>
          </w:p>
        </w:tc>
      </w:tr>
      <w:tr w:rsidR="0083363A" w14:paraId="6F2AFC5A" w14:textId="77777777">
        <w:tc>
          <w:tcPr>
            <w:tcW w:w="3408" w:type="dxa"/>
          </w:tcPr>
          <w:p w14:paraId="33047C39" w14:textId="77777777" w:rsidR="0083363A" w:rsidRDefault="00000000">
            <w:r>
              <w:t>18</w:t>
            </w:r>
          </w:p>
        </w:tc>
        <w:tc>
          <w:tcPr>
            <w:tcW w:w="3408" w:type="dxa"/>
          </w:tcPr>
          <w:p w14:paraId="4E1E6741" w14:textId="77777777" w:rsidR="0083363A" w:rsidRDefault="00000000">
            <w:r>
              <w:t>Splunk REST API &amp; Developer Fundamentals</w:t>
            </w:r>
          </w:p>
        </w:tc>
        <w:tc>
          <w:tcPr>
            <w:tcW w:w="3408" w:type="dxa"/>
          </w:tcPr>
          <w:p w14:paraId="7F6C0C90" w14:textId="77777777" w:rsidR="0083363A" w:rsidRDefault="00000000">
            <w:r>
              <w:t>4</w:t>
            </w:r>
          </w:p>
        </w:tc>
      </w:tr>
      <w:tr w:rsidR="0083363A" w14:paraId="647F6CDB" w14:textId="77777777">
        <w:tc>
          <w:tcPr>
            <w:tcW w:w="3408" w:type="dxa"/>
          </w:tcPr>
          <w:p w14:paraId="5F1FF544" w14:textId="77777777" w:rsidR="0083363A" w:rsidRDefault="00000000">
            <w:r>
              <w:t>19</w:t>
            </w:r>
          </w:p>
        </w:tc>
        <w:tc>
          <w:tcPr>
            <w:tcW w:w="3408" w:type="dxa"/>
          </w:tcPr>
          <w:p w14:paraId="6811132F" w14:textId="77777777" w:rsidR="0083363A" w:rsidRDefault="00000000">
            <w:r>
              <w:t>SPL for SOC Use Cases</w:t>
            </w:r>
          </w:p>
        </w:tc>
        <w:tc>
          <w:tcPr>
            <w:tcW w:w="3408" w:type="dxa"/>
          </w:tcPr>
          <w:p w14:paraId="7219D7F9" w14:textId="77777777" w:rsidR="0083363A" w:rsidRDefault="00000000">
            <w:r>
              <w:t>5</w:t>
            </w:r>
          </w:p>
        </w:tc>
      </w:tr>
      <w:tr w:rsidR="0083363A" w14:paraId="7FA5F8C6" w14:textId="77777777">
        <w:tc>
          <w:tcPr>
            <w:tcW w:w="3408" w:type="dxa"/>
          </w:tcPr>
          <w:p w14:paraId="07800213" w14:textId="77777777" w:rsidR="0083363A" w:rsidRDefault="00000000">
            <w:r>
              <w:t>20</w:t>
            </w:r>
          </w:p>
        </w:tc>
        <w:tc>
          <w:tcPr>
            <w:tcW w:w="3408" w:type="dxa"/>
          </w:tcPr>
          <w:p w14:paraId="54DC57B0" w14:textId="77777777" w:rsidR="0083363A" w:rsidRDefault="00000000">
            <w:r>
              <w:t>Troubleshooting &amp; Operational Best Practices</w:t>
            </w:r>
          </w:p>
        </w:tc>
        <w:tc>
          <w:tcPr>
            <w:tcW w:w="3408" w:type="dxa"/>
          </w:tcPr>
          <w:p w14:paraId="241CCB0A" w14:textId="77777777" w:rsidR="0083363A" w:rsidRDefault="00000000">
            <w:r>
              <w:t>4</w:t>
            </w:r>
          </w:p>
        </w:tc>
      </w:tr>
      <w:tr w:rsidR="0083363A" w14:paraId="48E9854A" w14:textId="77777777">
        <w:tc>
          <w:tcPr>
            <w:tcW w:w="3408" w:type="dxa"/>
          </w:tcPr>
          <w:p w14:paraId="1D45C256" w14:textId="77777777" w:rsidR="0083363A" w:rsidRDefault="00000000">
            <w:r>
              <w:t>21</w:t>
            </w:r>
          </w:p>
        </w:tc>
        <w:tc>
          <w:tcPr>
            <w:tcW w:w="3408" w:type="dxa"/>
          </w:tcPr>
          <w:p w14:paraId="183D2134" w14:textId="77777777" w:rsidR="0083363A" w:rsidRDefault="00000000">
            <w:r>
              <w:t>Architecture, Clustering &amp; Scale Concepts</w:t>
            </w:r>
          </w:p>
        </w:tc>
        <w:tc>
          <w:tcPr>
            <w:tcW w:w="3408" w:type="dxa"/>
          </w:tcPr>
          <w:p w14:paraId="7C2F9810" w14:textId="77777777" w:rsidR="0083363A" w:rsidRDefault="00000000">
            <w:r>
              <w:t>3</w:t>
            </w:r>
          </w:p>
        </w:tc>
      </w:tr>
      <w:tr w:rsidR="0083363A" w14:paraId="40189C66" w14:textId="77777777">
        <w:tc>
          <w:tcPr>
            <w:tcW w:w="3408" w:type="dxa"/>
          </w:tcPr>
          <w:p w14:paraId="41AB3BE1" w14:textId="77777777" w:rsidR="0083363A" w:rsidRDefault="00000000">
            <w:r>
              <w:t>22</w:t>
            </w:r>
          </w:p>
        </w:tc>
        <w:tc>
          <w:tcPr>
            <w:tcW w:w="3408" w:type="dxa"/>
          </w:tcPr>
          <w:p w14:paraId="6124F1F7" w14:textId="77777777" w:rsidR="0083363A" w:rsidRDefault="00000000">
            <w:r>
              <w:t>Final Capstone — Build a Mini SOC Splunk Environment</w:t>
            </w:r>
          </w:p>
        </w:tc>
        <w:tc>
          <w:tcPr>
            <w:tcW w:w="3408" w:type="dxa"/>
          </w:tcPr>
          <w:p w14:paraId="616378A7" w14:textId="77777777" w:rsidR="0083363A" w:rsidRDefault="00000000">
            <w:r>
              <w:t>7</w:t>
            </w:r>
          </w:p>
        </w:tc>
      </w:tr>
      <w:tr w:rsidR="0083363A" w14:paraId="34FDF895" w14:textId="77777777">
        <w:tc>
          <w:tcPr>
            <w:tcW w:w="3408" w:type="dxa"/>
          </w:tcPr>
          <w:p w14:paraId="0B34C6F4" w14:textId="77777777" w:rsidR="0083363A" w:rsidRDefault="0083363A"/>
        </w:tc>
        <w:tc>
          <w:tcPr>
            <w:tcW w:w="3408" w:type="dxa"/>
          </w:tcPr>
          <w:p w14:paraId="02C14693" w14:textId="77777777" w:rsidR="0083363A" w:rsidRDefault="00000000">
            <w:r>
              <w:t>TOTAL COURSE DURATION</w:t>
            </w:r>
          </w:p>
        </w:tc>
        <w:tc>
          <w:tcPr>
            <w:tcW w:w="3408" w:type="dxa"/>
          </w:tcPr>
          <w:p w14:paraId="4BBD3744" w14:textId="77777777" w:rsidR="0083363A" w:rsidRDefault="00000000">
            <w:r>
              <w:t>90</w:t>
            </w:r>
          </w:p>
        </w:tc>
      </w:tr>
    </w:tbl>
    <w:p w14:paraId="0E36448C" w14:textId="77777777" w:rsidR="0083363A" w:rsidRDefault="00000000">
      <w:r>
        <w:rPr>
          <w:b/>
        </w:rPr>
        <w:t xml:space="preserve">Planning note: </w:t>
      </w:r>
      <w:r>
        <w:t>The 90 hours are distributed according to the practical depth of the existing 22-module course. The existing 60-day Enterprise Trial roadmap remains a lab/licensing window, not a 60-hour teaching requirement.</w:t>
      </w:r>
    </w:p>
    <w:sectPr w:rsidR="0083363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2D13D" w14:textId="77777777" w:rsidR="000379B8" w:rsidRDefault="000379B8">
      <w:pPr>
        <w:spacing w:after="0" w:line="240" w:lineRule="auto"/>
      </w:pPr>
      <w:r>
        <w:separator/>
      </w:r>
    </w:p>
  </w:endnote>
  <w:endnote w:type="continuationSeparator" w:id="0">
    <w:p w14:paraId="62C30921" w14:textId="77777777" w:rsidR="000379B8" w:rsidRDefault="00037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5E5F" w14:textId="77777777" w:rsidR="0083363A" w:rsidRDefault="00000000">
    <w:pPr>
      <w:pStyle w:val="Footer"/>
      <w:jc w:val="center"/>
    </w:pPr>
    <w:r>
      <w:t>Splunk Admin &amp; Developer — Beginner-Friendly Hands-on Training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5EAC8" w14:textId="77777777" w:rsidR="000379B8" w:rsidRDefault="000379B8">
      <w:pPr>
        <w:spacing w:after="0" w:line="240" w:lineRule="auto"/>
      </w:pPr>
      <w:r>
        <w:separator/>
      </w:r>
    </w:p>
  </w:footnote>
  <w:footnote w:type="continuationSeparator" w:id="0">
    <w:p w14:paraId="25CEBAA2" w14:textId="77777777" w:rsidR="000379B8" w:rsidRDefault="00037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314215">
    <w:abstractNumId w:val="8"/>
  </w:num>
  <w:num w:numId="2" w16cid:durableId="712391560">
    <w:abstractNumId w:val="6"/>
  </w:num>
  <w:num w:numId="3" w16cid:durableId="942566415">
    <w:abstractNumId w:val="5"/>
  </w:num>
  <w:num w:numId="4" w16cid:durableId="45423509">
    <w:abstractNumId w:val="4"/>
  </w:num>
  <w:num w:numId="5" w16cid:durableId="333188468">
    <w:abstractNumId w:val="7"/>
  </w:num>
  <w:num w:numId="6" w16cid:durableId="718433989">
    <w:abstractNumId w:val="3"/>
  </w:num>
  <w:num w:numId="7" w16cid:durableId="239679795">
    <w:abstractNumId w:val="2"/>
  </w:num>
  <w:num w:numId="8" w16cid:durableId="1218323589">
    <w:abstractNumId w:val="1"/>
  </w:num>
  <w:num w:numId="9" w16cid:durableId="213667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B8"/>
    <w:rsid w:val="0006063C"/>
    <w:rsid w:val="00146BF3"/>
    <w:rsid w:val="0015074B"/>
    <w:rsid w:val="00266D51"/>
    <w:rsid w:val="0029639D"/>
    <w:rsid w:val="00326F90"/>
    <w:rsid w:val="0055647F"/>
    <w:rsid w:val="0083363A"/>
    <w:rsid w:val="00AA1D8D"/>
    <w:rsid w:val="00B442C3"/>
    <w:rsid w:val="00B47730"/>
    <w:rsid w:val="00C71E3C"/>
    <w:rsid w:val="00CB0664"/>
    <w:rsid w:val="00F46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BEA81"/>
  <w14:defaultImageDpi w14:val="300"/>
  <w15:docId w15:val="{C74E6AAF-FA70-45B8-9B99-B5C08303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3834</Words>
  <Characters>21856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Kundankumar Saraf</cp:lastModifiedBy>
  <cp:revision>4</cp:revision>
  <dcterms:created xsi:type="dcterms:W3CDTF">2013-12-23T23:15:00Z</dcterms:created>
  <dcterms:modified xsi:type="dcterms:W3CDTF">2026-10-03T15:16:00Z</dcterms:modified>
  <cp:category/>
</cp:coreProperties>
</file>